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4756" w14:textId="77777777" w:rsidR="008E17FC" w:rsidRDefault="008E17FC">
      <w:pPr>
        <w:rPr>
          <w:rFonts w:cs="Times New Roman"/>
          <w:color w:val="000000" w:themeColor="text1"/>
        </w:rPr>
      </w:pPr>
    </w:p>
    <w:tbl>
      <w:tblPr>
        <w:tblStyle w:val="TableGrid"/>
        <w:tblW w:w="0" w:type="auto"/>
        <w:tblLook w:val="04A0" w:firstRow="1" w:lastRow="0" w:firstColumn="1" w:lastColumn="0" w:noHBand="0" w:noVBand="1"/>
      </w:tblPr>
      <w:tblGrid>
        <w:gridCol w:w="6459"/>
        <w:gridCol w:w="2560"/>
      </w:tblGrid>
      <w:tr w:rsidR="001C01B5" w:rsidRPr="001C01B5" w14:paraId="6D9770EC" w14:textId="77777777" w:rsidTr="001C01B5">
        <w:trPr>
          <w:trHeight w:val="1330"/>
        </w:trPr>
        <w:tc>
          <w:tcPr>
            <w:tcW w:w="6974" w:type="dxa"/>
            <w:vAlign w:val="center"/>
          </w:tcPr>
          <w:p w14:paraId="0CB96C49" w14:textId="77777777" w:rsidR="001C01B5" w:rsidRDefault="001C01B5" w:rsidP="001C01B5">
            <w:pPr>
              <w:spacing w:after="0"/>
              <w:rPr>
                <w:rFonts w:cs="Times New Roman"/>
                <w:noProof/>
                <w:color w:val="000000" w:themeColor="text1"/>
                <w:sz w:val="44"/>
                <w:szCs w:val="30"/>
              </w:rPr>
            </w:pPr>
            <w:r w:rsidRPr="001C01B5">
              <w:rPr>
                <w:rFonts w:cs="Times New Roman"/>
                <w:b/>
                <w:color w:val="000000" w:themeColor="text1"/>
                <w:sz w:val="36"/>
              </w:rPr>
              <w:t>SCHOOL OF TECHNOLOGY</w:t>
            </w:r>
          </w:p>
        </w:tc>
        <w:tc>
          <w:tcPr>
            <w:tcW w:w="2560" w:type="dxa"/>
          </w:tcPr>
          <w:p w14:paraId="407BEF48" w14:textId="77777777"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5D410C8" w14:textId="77777777" w:rsidR="0089083F" w:rsidRPr="00866E44" w:rsidRDefault="0089083F">
      <w:pPr>
        <w:rPr>
          <w:rFonts w:cs="Times New Roman"/>
          <w:color w:val="000000" w:themeColor="text1"/>
        </w:rPr>
      </w:pPr>
    </w:p>
    <w:p w14:paraId="1394BD06" w14:textId="77777777" w:rsidR="0089083F" w:rsidRPr="00866E44" w:rsidRDefault="0089083F">
      <w:pPr>
        <w:rPr>
          <w:rFonts w:cs="Times New Roman"/>
          <w:color w:val="000000" w:themeColor="text1"/>
        </w:rPr>
      </w:pPr>
    </w:p>
    <w:p w14:paraId="4C244607" w14:textId="77777777" w:rsidR="0089083F" w:rsidRPr="001C01B5" w:rsidRDefault="00242EDA">
      <w:pPr>
        <w:jc w:val="center"/>
        <w:rPr>
          <w:rFonts w:cs="Times New Roman"/>
          <w:color w:val="000000" w:themeColor="text1"/>
          <w:sz w:val="20"/>
          <w:szCs w:val="18"/>
        </w:rPr>
      </w:pPr>
      <w:r>
        <w:t>DATABASE MANAGEMENT SYSTEMS</w:t>
      </w:r>
    </w:p>
    <w:p w14:paraId="269F52E3" w14:textId="77777777" w:rsidR="0089083F" w:rsidRPr="001C01B5" w:rsidRDefault="00242EDA">
      <w:pPr>
        <w:jc w:val="center"/>
        <w:rPr>
          <w:rFonts w:cs="Times New Roman"/>
          <w:color w:val="000000" w:themeColor="text1"/>
          <w:sz w:val="20"/>
          <w:szCs w:val="18"/>
        </w:rPr>
      </w:pPr>
      <w:r>
        <w:t>PROJECT-BASED LEARNING (PBL) REPORT</w:t>
      </w:r>
    </w:p>
    <w:p w14:paraId="493B87DC" w14:textId="77777777" w:rsidR="0089083F" w:rsidRPr="00866E44" w:rsidRDefault="00242EDA">
      <w:pPr>
        <w:jc w:val="center"/>
        <w:rPr>
          <w:rFonts w:cs="Times New Roman"/>
          <w:color w:val="000000" w:themeColor="text1"/>
        </w:rPr>
      </w:pPr>
      <w:r>
        <w:t>INDIVIDUAL DATABASE DESIGN REPORT</w:t>
      </w:r>
    </w:p>
    <w:p w14:paraId="0BD7E202" w14:textId="77777777" w:rsidR="0089083F" w:rsidRPr="00866E44" w:rsidRDefault="00242EDA">
      <w:pPr>
        <w:jc w:val="center"/>
        <w:rPr>
          <w:rFonts w:cs="Times New Roman"/>
          <w:color w:val="000000" w:themeColor="text1"/>
        </w:rPr>
      </w:pPr>
      <w:r>
        <w:t>PROJECT TITLE</w:t>
      </w:r>
    </w:p>
    <w:tbl>
      <w:tblPr>
        <w:tblStyle w:val="TableGrid"/>
        <w:tblW w:w="0" w:type="auto"/>
        <w:tblLook w:val="04A0" w:firstRow="1" w:lastRow="0" w:firstColumn="1" w:lastColumn="0" w:noHBand="0" w:noVBand="1"/>
      </w:tblPr>
      <w:tblGrid>
        <w:gridCol w:w="2794"/>
        <w:gridCol w:w="6225"/>
      </w:tblGrid>
      <w:tr w:rsidR="008B7540" w:rsidRPr="00866E44" w14:paraId="2C0ACD54" w14:textId="77777777" w:rsidTr="008B7540">
        <w:trPr>
          <w:trHeight w:val="921"/>
        </w:trPr>
        <w:tc>
          <w:tcPr>
            <w:tcW w:w="9821" w:type="dxa"/>
            <w:gridSpan w:val="2"/>
            <w:vAlign w:val="center"/>
          </w:tcPr>
          <w:p w14:paraId="74062D75" w14:textId="77777777" w:rsidR="008B7540" w:rsidRPr="00866E44" w:rsidRDefault="008B7540" w:rsidP="008B7540">
            <w:pPr>
              <w:jc w:val="center"/>
              <w:rPr>
                <w:rFonts w:cs="Times New Roman"/>
                <w:color w:val="000000" w:themeColor="text1"/>
              </w:rPr>
            </w:pPr>
            <w:r>
              <w:t>Design and Implementation of a Database Management System for Faculty Workload and Timetable Management System</w:t>
            </w:r>
          </w:p>
        </w:tc>
      </w:tr>
      <w:tr w:rsidR="0089083F" w:rsidRPr="00866E44" w14:paraId="24193EE0" w14:textId="77777777" w:rsidTr="007A149D">
        <w:tblPrEx>
          <w:jc w:val="center"/>
        </w:tblPrEx>
        <w:trPr>
          <w:cantSplit/>
          <w:tblHeader/>
          <w:jc w:val="center"/>
        </w:trPr>
        <w:tc>
          <w:tcPr>
            <w:tcW w:w="2977" w:type="dxa"/>
            <w:vAlign w:val="center"/>
          </w:tcPr>
          <w:p w14:paraId="3573D1AE" w14:textId="77777777" w:rsidR="0089083F" w:rsidRPr="00866E44" w:rsidRDefault="00242EDA">
            <w:pPr>
              <w:rPr>
                <w:rFonts w:cs="Times New Roman"/>
                <w:color w:val="000000" w:themeColor="text1"/>
                <w:szCs w:val="24"/>
              </w:rPr>
            </w:pPr>
            <w:r w:rsidRPr="00866E44">
              <w:rPr>
                <w:rFonts w:cs="Times New Roman"/>
                <w:b/>
                <w:color w:val="000000" w:themeColor="text1"/>
                <w:sz w:val="21"/>
                <w:szCs w:val="24"/>
              </w:rPr>
              <w:t>Program</w:t>
            </w:r>
          </w:p>
        </w:tc>
        <w:tc>
          <w:tcPr>
            <w:tcW w:w="6627" w:type="dxa"/>
            <w:vAlign w:val="center"/>
          </w:tcPr>
          <w:p w14:paraId="373FC299" w14:textId="76557C0E" w:rsidR="0089083F" w:rsidRPr="00866E44" w:rsidRDefault="00D94443">
            <w:pPr>
              <w:rPr>
                <w:rFonts w:cs="Times New Roman"/>
                <w:color w:val="000000" w:themeColor="text1"/>
                <w:szCs w:val="24"/>
              </w:rPr>
            </w:pPr>
            <w:r>
              <w:rPr>
                <w:rFonts w:cs="Times New Roman"/>
                <w:color w:val="000000" w:themeColor="text1"/>
                <w:szCs w:val="24"/>
              </w:rPr>
              <w:t>B-Tech</w:t>
            </w:r>
          </w:p>
        </w:tc>
      </w:tr>
      <w:tr w:rsidR="0089083F" w:rsidRPr="00866E44" w14:paraId="51A93BE4" w14:textId="77777777" w:rsidTr="007A149D">
        <w:tblPrEx>
          <w:jc w:val="center"/>
        </w:tblPrEx>
        <w:trPr>
          <w:cantSplit/>
          <w:jc w:val="center"/>
        </w:trPr>
        <w:tc>
          <w:tcPr>
            <w:tcW w:w="2977" w:type="dxa"/>
            <w:vAlign w:val="center"/>
          </w:tcPr>
          <w:p w14:paraId="778DE24D" w14:textId="77777777" w:rsidR="0089083F" w:rsidRPr="00866E44" w:rsidRDefault="00242EDA">
            <w:pPr>
              <w:rPr>
                <w:rFonts w:cs="Times New Roman"/>
                <w:color w:val="000000" w:themeColor="text1"/>
                <w:szCs w:val="24"/>
              </w:rPr>
            </w:pPr>
            <w:r w:rsidRPr="00866E44">
              <w:rPr>
                <w:rFonts w:cs="Times New Roman"/>
                <w:b/>
                <w:color w:val="000000" w:themeColor="text1"/>
                <w:sz w:val="21"/>
                <w:szCs w:val="24"/>
              </w:rPr>
              <w:t>Section</w:t>
            </w:r>
          </w:p>
        </w:tc>
        <w:tc>
          <w:tcPr>
            <w:tcW w:w="6627" w:type="dxa"/>
            <w:vAlign w:val="center"/>
          </w:tcPr>
          <w:p w14:paraId="192F9664" w14:textId="343D077A" w:rsidR="0089083F" w:rsidRPr="00866E44" w:rsidRDefault="00D94443">
            <w:pPr>
              <w:rPr>
                <w:rFonts w:cs="Times New Roman"/>
                <w:color w:val="000000" w:themeColor="text1"/>
                <w:szCs w:val="24"/>
              </w:rPr>
            </w:pPr>
            <w:r>
              <w:rPr>
                <w:rFonts w:cs="Times New Roman"/>
                <w:color w:val="000000" w:themeColor="text1"/>
                <w:szCs w:val="24"/>
              </w:rPr>
              <w:t>AIML Rhinos</w:t>
            </w:r>
          </w:p>
        </w:tc>
      </w:tr>
      <w:tr w:rsidR="0089083F" w:rsidRPr="00866E44" w14:paraId="6F18F6BE" w14:textId="77777777" w:rsidTr="007A149D">
        <w:tblPrEx>
          <w:jc w:val="center"/>
        </w:tblPrEx>
        <w:trPr>
          <w:cantSplit/>
          <w:jc w:val="center"/>
        </w:trPr>
        <w:tc>
          <w:tcPr>
            <w:tcW w:w="2977" w:type="dxa"/>
            <w:vAlign w:val="center"/>
          </w:tcPr>
          <w:p w14:paraId="646B7131" w14:textId="77777777" w:rsidR="0089083F" w:rsidRPr="00866E44" w:rsidRDefault="00242EDA">
            <w:pPr>
              <w:rPr>
                <w:rFonts w:cs="Times New Roman"/>
                <w:color w:val="000000" w:themeColor="text1"/>
                <w:szCs w:val="24"/>
              </w:rPr>
            </w:pPr>
            <w:r w:rsidRPr="00866E44">
              <w:rPr>
                <w:rFonts w:cs="Times New Roman"/>
                <w:b/>
                <w:color w:val="000000" w:themeColor="text1"/>
                <w:sz w:val="21"/>
                <w:szCs w:val="24"/>
              </w:rPr>
              <w:t>Faculty</w:t>
            </w:r>
          </w:p>
        </w:tc>
        <w:tc>
          <w:tcPr>
            <w:tcW w:w="6627" w:type="dxa"/>
            <w:vAlign w:val="center"/>
          </w:tcPr>
          <w:p w14:paraId="08E25D10" w14:textId="7022079B" w:rsidR="0089083F" w:rsidRPr="00866E44" w:rsidRDefault="00D94443">
            <w:pPr>
              <w:rPr>
                <w:rFonts w:cs="Times New Roman"/>
                <w:color w:val="000000" w:themeColor="text1"/>
                <w:szCs w:val="24"/>
              </w:rPr>
            </w:pPr>
            <w:r>
              <w:rPr>
                <w:rFonts w:cs="Times New Roman"/>
                <w:color w:val="000000" w:themeColor="text1"/>
                <w:szCs w:val="24"/>
              </w:rPr>
              <w:t>Sahithi Ma’am</w:t>
            </w:r>
          </w:p>
        </w:tc>
      </w:tr>
      <w:tr w:rsidR="008B7540" w:rsidRPr="00866E44" w14:paraId="71D5DE45" w14:textId="77777777" w:rsidTr="007A149D">
        <w:tblPrEx>
          <w:jc w:val="center"/>
        </w:tblPrEx>
        <w:trPr>
          <w:cantSplit/>
          <w:jc w:val="center"/>
        </w:trPr>
        <w:tc>
          <w:tcPr>
            <w:tcW w:w="2977" w:type="dxa"/>
            <w:vAlign w:val="center"/>
          </w:tcPr>
          <w:p w14:paraId="2BBEBF40" w14:textId="77777777"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vAlign w:val="center"/>
          </w:tcPr>
          <w:p w14:paraId="4FBBC733" w14:textId="39553518" w:rsidR="008B7540" w:rsidRPr="00866E44" w:rsidRDefault="00D94443">
            <w:pPr>
              <w:rPr>
                <w:rFonts w:cs="Times New Roman"/>
                <w:color w:val="000000" w:themeColor="text1"/>
                <w:szCs w:val="24"/>
              </w:rPr>
            </w:pPr>
            <w:r>
              <w:t>5</w:t>
            </w:r>
            <w:r w:rsidR="008B7540">
              <w:t xml:space="preserve"> October 2026</w:t>
            </w:r>
          </w:p>
        </w:tc>
      </w:tr>
      <w:tr w:rsidR="0089083F" w:rsidRPr="00866E44" w14:paraId="0D53E2E2" w14:textId="77777777" w:rsidTr="007A149D">
        <w:tblPrEx>
          <w:jc w:val="center"/>
        </w:tblPrEx>
        <w:trPr>
          <w:cantSplit/>
          <w:jc w:val="center"/>
        </w:trPr>
        <w:tc>
          <w:tcPr>
            <w:tcW w:w="2977" w:type="dxa"/>
            <w:vAlign w:val="center"/>
          </w:tcPr>
          <w:p w14:paraId="34BCE8BD" w14:textId="77777777" w:rsidR="0089083F" w:rsidRPr="00866E44" w:rsidRDefault="00242EDA">
            <w:pPr>
              <w:rPr>
                <w:rFonts w:cs="Times New Roman"/>
                <w:color w:val="000000" w:themeColor="text1"/>
                <w:szCs w:val="24"/>
              </w:rPr>
            </w:pPr>
            <w:r w:rsidRPr="00866E44">
              <w:rPr>
                <w:rFonts w:cs="Times New Roman"/>
                <w:b/>
                <w:color w:val="000000" w:themeColor="text1"/>
                <w:sz w:val="21"/>
                <w:szCs w:val="24"/>
              </w:rPr>
              <w:t>Academic Year</w:t>
            </w:r>
          </w:p>
        </w:tc>
        <w:tc>
          <w:tcPr>
            <w:tcW w:w="6627" w:type="dxa"/>
            <w:vAlign w:val="center"/>
          </w:tcPr>
          <w:p w14:paraId="4E39753F" w14:textId="77777777" w:rsidR="0089083F" w:rsidRPr="00866E44" w:rsidRDefault="007A149D">
            <w:pPr>
              <w:rPr>
                <w:rFonts w:cs="Times New Roman"/>
                <w:color w:val="000000" w:themeColor="text1"/>
                <w:szCs w:val="24"/>
              </w:rPr>
            </w:pPr>
            <w:r>
              <w:t>2026-27</w:t>
            </w:r>
          </w:p>
        </w:tc>
      </w:tr>
    </w:tbl>
    <w:p w14:paraId="6633A847" w14:textId="77777777" w:rsidR="0089083F" w:rsidRPr="00866E44" w:rsidRDefault="00242EDA">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714"/>
        <w:gridCol w:w="1769"/>
        <w:gridCol w:w="1546"/>
        <w:gridCol w:w="3990"/>
      </w:tblGrid>
      <w:tr w:rsidR="008833EA" w:rsidRPr="00866E44" w14:paraId="2E36FD37" w14:textId="77777777" w:rsidTr="001C01B5">
        <w:trPr>
          <w:cantSplit/>
          <w:trHeight w:val="474"/>
          <w:tblHeader/>
          <w:jc w:val="center"/>
        </w:trPr>
        <w:tc>
          <w:tcPr>
            <w:tcW w:w="1771" w:type="dxa"/>
            <w:shd w:val="clear" w:color="auto" w:fill="EDEDED"/>
            <w:vAlign w:val="center"/>
          </w:tcPr>
          <w:p w14:paraId="66CBA420"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14:paraId="2D6454E4"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14:paraId="7D196C91" w14:textId="77777777" w:rsidR="008833EA" w:rsidRPr="00866E44" w:rsidRDefault="008833EA" w:rsidP="001C01B5">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14:paraId="5366EA4A" w14:textId="77777777" w:rsidR="00CE1448" w:rsidRPr="00866E44" w:rsidRDefault="00242EDA" w:rsidP="001C01B5">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8833EA" w:rsidRPr="00866E44" w14:paraId="0B251D2E" w14:textId="77777777" w:rsidTr="001C01B5">
        <w:trPr>
          <w:cantSplit/>
          <w:trHeight w:val="849"/>
          <w:jc w:val="center"/>
        </w:trPr>
        <w:tc>
          <w:tcPr>
            <w:tcW w:w="1771" w:type="dxa"/>
            <w:vAlign w:val="center"/>
          </w:tcPr>
          <w:p w14:paraId="0E9CE2C7" w14:textId="77777777" w:rsidR="008833EA" w:rsidRPr="00866E44" w:rsidRDefault="008833EA" w:rsidP="001C01B5">
            <w:pPr>
              <w:spacing w:after="0"/>
              <w:rPr>
                <w:rFonts w:cs="Times New Roman"/>
                <w:color w:val="000000" w:themeColor="text1"/>
                <w:szCs w:val="24"/>
              </w:rPr>
            </w:pPr>
            <w:r>
              <w:t>25WU0102336</w:t>
            </w:r>
          </w:p>
        </w:tc>
        <w:tc>
          <w:tcPr>
            <w:tcW w:w="3440" w:type="dxa"/>
            <w:vAlign w:val="center"/>
          </w:tcPr>
          <w:p w14:paraId="33B49DD2" w14:textId="77777777" w:rsidR="008833EA" w:rsidRPr="00866E44" w:rsidRDefault="008833EA" w:rsidP="001C01B5">
            <w:pPr>
              <w:spacing w:after="0"/>
              <w:rPr>
                <w:rFonts w:cs="Times New Roman"/>
                <w:color w:val="000000" w:themeColor="text1"/>
                <w:szCs w:val="24"/>
              </w:rPr>
            </w:pPr>
            <w:r>
              <w:t>Rushmitha Reddy</w:t>
            </w:r>
          </w:p>
        </w:tc>
        <w:tc>
          <w:tcPr>
            <w:tcW w:w="1972" w:type="dxa"/>
            <w:vAlign w:val="center"/>
          </w:tcPr>
          <w:p w14:paraId="33175D9A" w14:textId="409B13F4" w:rsidR="008833EA" w:rsidRPr="00866E44" w:rsidRDefault="00D94443" w:rsidP="001C01B5">
            <w:pPr>
              <w:spacing w:after="0"/>
              <w:rPr>
                <w:rFonts w:cs="Times New Roman"/>
                <w:color w:val="000000" w:themeColor="text1"/>
                <w:szCs w:val="24"/>
              </w:rPr>
            </w:pPr>
            <w:r>
              <w:rPr>
                <w:rFonts w:cs="Times New Roman"/>
                <w:color w:val="000000" w:themeColor="text1"/>
                <w:szCs w:val="24"/>
              </w:rPr>
              <w:t>7569844479</w:t>
            </w:r>
          </w:p>
        </w:tc>
        <w:tc>
          <w:tcPr>
            <w:tcW w:w="2351" w:type="dxa"/>
            <w:vAlign w:val="center"/>
          </w:tcPr>
          <w:p w14:paraId="226EAE65" w14:textId="108D2090" w:rsidR="008833EA" w:rsidRPr="00866E44" w:rsidRDefault="00894610" w:rsidP="001C01B5">
            <w:pPr>
              <w:spacing w:after="0"/>
              <w:jc w:val="center"/>
              <w:rPr>
                <w:rFonts w:cs="Times New Roman"/>
                <w:color w:val="000000" w:themeColor="text1"/>
                <w:szCs w:val="24"/>
              </w:rPr>
            </w:pPr>
            <w:r>
              <w:rPr>
                <w:rFonts w:cs="Times New Roman"/>
                <w:color w:val="000000" w:themeColor="text1"/>
                <w:szCs w:val="24"/>
              </w:rPr>
              <w:t>rushmitha.reddy_2029@woxsen.edu.in</w:t>
            </w:r>
          </w:p>
        </w:tc>
      </w:tr>
    </w:tbl>
    <w:p w14:paraId="29DD21F0" w14:textId="77777777" w:rsidR="0089083F" w:rsidRPr="00866E44" w:rsidRDefault="00242EDA">
      <w:pPr>
        <w:rPr>
          <w:rFonts w:cs="Times New Roman"/>
          <w:color w:val="000000" w:themeColor="text1"/>
          <w:szCs w:val="24"/>
        </w:rPr>
      </w:pPr>
      <w:r w:rsidRPr="00866E44">
        <w:rPr>
          <w:rFonts w:cs="Times New Roman"/>
          <w:color w:val="000000" w:themeColor="text1"/>
          <w:szCs w:val="24"/>
        </w:rPr>
        <w:br w:type="page"/>
      </w:r>
    </w:p>
    <w:p w14:paraId="236BBED1"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14:paraId="77842E77" w14:textId="77777777" w:rsidR="008833EA" w:rsidRPr="001C01B5" w:rsidRDefault="008833EA" w:rsidP="001C01B5">
      <w:pPr>
        <w:spacing w:line="360" w:lineRule="auto"/>
        <w:ind w:firstLine="720"/>
        <w:rPr>
          <w:rFonts w:cs="Times New Roman"/>
          <w:color w:val="000000" w:themeColor="text1"/>
          <w:szCs w:val="24"/>
          <w:lang w:val="en-IN"/>
        </w:rPr>
      </w:pPr>
      <w:r>
        <w:t xml:space="preserve">I would like to thank </w:t>
      </w:r>
      <w:proofErr w:type="spellStart"/>
      <w:r>
        <w:t>Woxsen</w:t>
      </w:r>
      <w:proofErr w:type="spellEnd"/>
      <w:r>
        <w:t xml:space="preserve"> University, School of Technology, for the opportunity to complete this individual DBMS Project-Based Learning report.</w:t>
      </w:r>
    </w:p>
    <w:p w14:paraId="24F78391" w14:textId="77777777" w:rsidR="008833EA" w:rsidRPr="001C01B5" w:rsidRDefault="008833EA" w:rsidP="001C01B5">
      <w:pPr>
        <w:spacing w:line="360" w:lineRule="auto"/>
        <w:ind w:firstLine="720"/>
        <w:jc w:val="both"/>
        <w:rPr>
          <w:rFonts w:cs="Times New Roman"/>
          <w:color w:val="000000" w:themeColor="text1"/>
          <w:szCs w:val="24"/>
          <w:lang w:val="en-IN"/>
        </w:rPr>
      </w:pPr>
      <w:r>
        <w:t>I am grateful to my course faculty for guidance during the requirements analysis and database design. The work helped me apply ER modelling, functional dependencies, normalization, integrity constraints and SQL to a timetable-planning problem.</w:t>
      </w:r>
    </w:p>
    <w:p w14:paraId="467F2093" w14:textId="77777777" w:rsidR="008833EA" w:rsidRPr="001C01B5" w:rsidRDefault="008833EA" w:rsidP="001C01B5">
      <w:pPr>
        <w:spacing w:line="360" w:lineRule="auto"/>
        <w:ind w:firstLine="720"/>
        <w:rPr>
          <w:rFonts w:cs="Times New Roman"/>
          <w:color w:val="000000" w:themeColor="text1"/>
          <w:szCs w:val="24"/>
          <w:lang w:val="en-IN"/>
        </w:rPr>
      </w:pPr>
      <w:r>
        <w:t>Working through the entity relationships, constraints and sample queries improved my understanding of how database design supports academic planning.</w:t>
      </w:r>
    </w:p>
    <w:p w14:paraId="16118B82"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t>UNDERTAKING</w:t>
      </w:r>
    </w:p>
    <w:p w14:paraId="3A21C77A" w14:textId="77777777" w:rsidR="008833EA" w:rsidRPr="00866E44" w:rsidRDefault="008833EA" w:rsidP="001C01B5">
      <w:pPr>
        <w:ind w:firstLine="720"/>
        <w:jc w:val="both"/>
        <w:rPr>
          <w:rFonts w:cs="Times New Roman"/>
          <w:color w:val="000000" w:themeColor="text1"/>
          <w:lang w:val="en-IN"/>
        </w:rPr>
      </w:pPr>
      <w:r>
        <w:t>I, Rushmitha Reddy (Roll Number 25WU0102336), declare that this report entitled "Design and Implementation of a Database Management System for Faculty Workload and Timetable Management System" is my individual work prepared for the Database Management Systems Project-Based Learning activity.</w:t>
      </w:r>
    </w:p>
    <w:p w14:paraId="3CEE7793" w14:textId="77777777" w:rsidR="008833EA" w:rsidRPr="00866E44" w:rsidRDefault="008833EA" w:rsidP="001C01B5">
      <w:pPr>
        <w:ind w:firstLine="720"/>
        <w:jc w:val="both"/>
        <w:rPr>
          <w:rFonts w:cs="Times New Roman"/>
          <w:color w:val="000000" w:themeColor="text1"/>
          <w:lang w:val="en-IN"/>
        </w:rPr>
      </w:pPr>
      <w:r>
        <w:t>The report documents a proposed database design, representative SQL and design-level test cases. It does not claim a deployed database, a completed application or executed test results.</w:t>
      </w:r>
    </w:p>
    <w:p w14:paraId="236E1D98" w14:textId="77777777" w:rsidR="008833EA" w:rsidRPr="00866E44" w:rsidRDefault="008833EA" w:rsidP="001C01B5">
      <w:pPr>
        <w:ind w:firstLine="720"/>
        <w:jc w:val="both"/>
        <w:rPr>
          <w:rFonts w:cs="Times New Roman"/>
          <w:color w:val="000000" w:themeColor="text1"/>
          <w:lang w:val="en-IN"/>
        </w:rPr>
      </w:pPr>
      <w:r>
        <w:t>I have cited the sources used in this report. I understand that I am responsible for checking the design, completing details marked Not supplied and confirming that this report reflects the work accepted by the course faculty before submission.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
        <w:gridCol w:w="294"/>
        <w:gridCol w:w="3161"/>
        <w:gridCol w:w="1807"/>
        <w:gridCol w:w="2977"/>
      </w:tblGrid>
      <w:tr w:rsidR="008833EA" w:rsidRPr="00866E44" w14:paraId="54348CF3" w14:textId="77777777" w:rsidTr="00770646">
        <w:tc>
          <w:tcPr>
            <w:tcW w:w="808" w:type="dxa"/>
          </w:tcPr>
          <w:p w14:paraId="527205DE" w14:textId="77777777" w:rsidR="008833EA" w:rsidRPr="00866E44" w:rsidRDefault="008833EA" w:rsidP="008833EA">
            <w:pPr>
              <w:rPr>
                <w:rFonts w:cs="Times New Roman"/>
                <w:b/>
                <w:bCs/>
                <w:color w:val="000000" w:themeColor="text1"/>
                <w:lang w:val="en-IN"/>
              </w:rPr>
            </w:pPr>
          </w:p>
        </w:tc>
        <w:tc>
          <w:tcPr>
            <w:tcW w:w="296" w:type="dxa"/>
          </w:tcPr>
          <w:p w14:paraId="7B57F195" w14:textId="77777777" w:rsidR="008833EA" w:rsidRPr="00866E44" w:rsidRDefault="008833EA" w:rsidP="008833EA">
            <w:pPr>
              <w:rPr>
                <w:rFonts w:cs="Times New Roman"/>
                <w:b/>
                <w:bCs/>
                <w:color w:val="000000" w:themeColor="text1"/>
                <w:lang w:val="en-IN"/>
              </w:rPr>
            </w:pPr>
          </w:p>
        </w:tc>
        <w:tc>
          <w:tcPr>
            <w:tcW w:w="3540" w:type="dxa"/>
          </w:tcPr>
          <w:p w14:paraId="77DBDC75" w14:textId="77777777" w:rsidR="008833EA" w:rsidRPr="00866E44" w:rsidRDefault="008833EA" w:rsidP="008833EA">
            <w:pPr>
              <w:rPr>
                <w:rFonts w:cs="Times New Roman"/>
                <w:b/>
                <w:bCs/>
                <w:color w:val="000000" w:themeColor="text1"/>
                <w:lang w:val="en-IN"/>
              </w:rPr>
            </w:pPr>
          </w:p>
        </w:tc>
        <w:tc>
          <w:tcPr>
            <w:tcW w:w="1948" w:type="dxa"/>
          </w:tcPr>
          <w:p w14:paraId="48A573F5" w14:textId="77777777" w:rsidR="008833EA" w:rsidRPr="00866E44" w:rsidRDefault="008833EA" w:rsidP="008833EA">
            <w:pPr>
              <w:rPr>
                <w:rFonts w:cs="Times New Roman"/>
                <w:b/>
                <w:bCs/>
                <w:color w:val="000000" w:themeColor="text1"/>
                <w:lang w:val="en-IN"/>
              </w:rPr>
            </w:pPr>
          </w:p>
        </w:tc>
        <w:tc>
          <w:tcPr>
            <w:tcW w:w="3229" w:type="dxa"/>
          </w:tcPr>
          <w:p w14:paraId="0E5E56CC" w14:textId="77777777" w:rsidR="008833EA" w:rsidRPr="00866E44" w:rsidRDefault="008833EA" w:rsidP="008833EA">
            <w:pPr>
              <w:jc w:val="center"/>
              <w:rPr>
                <w:rFonts w:cs="Times New Roman"/>
                <w:b/>
                <w:bCs/>
                <w:color w:val="000000" w:themeColor="text1"/>
                <w:lang w:val="en-IN"/>
              </w:rPr>
            </w:pPr>
            <w:r w:rsidRPr="00866E44">
              <w:rPr>
                <w:rFonts w:cs="Times New Roman"/>
                <w:b/>
                <w:bCs/>
                <w:color w:val="000000" w:themeColor="text1"/>
                <w:sz w:val="21"/>
                <w:lang w:val="en-IN"/>
              </w:rPr>
              <w:t>Signature</w:t>
            </w:r>
          </w:p>
        </w:tc>
      </w:tr>
      <w:tr w:rsidR="008833EA" w:rsidRPr="00866E44" w14:paraId="0DED9534" w14:textId="77777777" w:rsidTr="00770646">
        <w:tc>
          <w:tcPr>
            <w:tcW w:w="808" w:type="dxa"/>
          </w:tcPr>
          <w:p w14:paraId="7F1032FF"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14:paraId="2B814FFB"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1AE626E1" w14:textId="1EC788D7" w:rsidR="008833EA" w:rsidRPr="00866E44" w:rsidRDefault="00894610" w:rsidP="008833EA">
            <w:pPr>
              <w:rPr>
                <w:rFonts w:cs="Times New Roman"/>
                <w:b/>
                <w:bCs/>
                <w:color w:val="000000" w:themeColor="text1"/>
                <w:lang w:val="en-IN"/>
              </w:rPr>
            </w:pPr>
            <w:r>
              <w:t>5</w:t>
            </w:r>
            <w:r w:rsidR="008833EA">
              <w:t xml:space="preserve"> October 2026</w:t>
            </w:r>
          </w:p>
        </w:tc>
        <w:tc>
          <w:tcPr>
            <w:tcW w:w="1948" w:type="dxa"/>
          </w:tcPr>
          <w:p w14:paraId="0A6E3F49"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Name:</w:t>
            </w:r>
          </w:p>
        </w:tc>
        <w:tc>
          <w:tcPr>
            <w:tcW w:w="3229" w:type="dxa"/>
          </w:tcPr>
          <w:p w14:paraId="427E9A2D" w14:textId="77777777" w:rsidR="008833EA" w:rsidRPr="00866E44" w:rsidRDefault="008833EA" w:rsidP="008833EA">
            <w:pPr>
              <w:rPr>
                <w:rFonts w:cs="Times New Roman"/>
                <w:b/>
                <w:bCs/>
                <w:color w:val="000000" w:themeColor="text1"/>
                <w:lang w:val="en-IN"/>
              </w:rPr>
            </w:pPr>
            <w:r>
              <w:t>Rushmitha Reddy</w:t>
            </w:r>
          </w:p>
        </w:tc>
      </w:tr>
      <w:tr w:rsidR="008833EA" w:rsidRPr="00866E44" w14:paraId="41DEA9DA" w14:textId="77777777" w:rsidTr="00770646">
        <w:tc>
          <w:tcPr>
            <w:tcW w:w="808" w:type="dxa"/>
          </w:tcPr>
          <w:p w14:paraId="6E81B219"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14:paraId="009A4A7E"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3A287C58" w14:textId="77777777" w:rsidR="008833EA" w:rsidRPr="00866E44" w:rsidRDefault="008833EA" w:rsidP="008833EA">
            <w:pPr>
              <w:rPr>
                <w:rFonts w:cs="Times New Roman"/>
                <w:b/>
                <w:bCs/>
                <w:color w:val="000000" w:themeColor="text1"/>
                <w:lang w:val="en-IN"/>
              </w:rPr>
            </w:pPr>
            <w:proofErr w:type="spellStart"/>
            <w:r>
              <w:t>Woxsen</w:t>
            </w:r>
            <w:proofErr w:type="spellEnd"/>
            <w:r>
              <w:t xml:space="preserve"> University</w:t>
            </w:r>
          </w:p>
        </w:tc>
        <w:tc>
          <w:tcPr>
            <w:tcW w:w="1948" w:type="dxa"/>
          </w:tcPr>
          <w:p w14:paraId="3E371B21"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Roll Number:</w:t>
            </w:r>
          </w:p>
        </w:tc>
        <w:tc>
          <w:tcPr>
            <w:tcW w:w="3229" w:type="dxa"/>
          </w:tcPr>
          <w:p w14:paraId="63189A27" w14:textId="77777777" w:rsidR="008833EA" w:rsidRPr="00866E44" w:rsidRDefault="008833EA" w:rsidP="008833EA">
            <w:pPr>
              <w:rPr>
                <w:rFonts w:cs="Times New Roman"/>
                <w:b/>
                <w:bCs/>
                <w:color w:val="000000" w:themeColor="text1"/>
                <w:lang w:val="en-IN"/>
              </w:rPr>
            </w:pPr>
            <w:r>
              <w:t>25WU0102336</w:t>
            </w:r>
          </w:p>
        </w:tc>
      </w:tr>
      <w:tr w:rsidR="008833EA" w:rsidRPr="00866E44" w14:paraId="4D2F387D" w14:textId="77777777" w:rsidTr="00770646">
        <w:tc>
          <w:tcPr>
            <w:tcW w:w="808" w:type="dxa"/>
          </w:tcPr>
          <w:p w14:paraId="1626E850" w14:textId="77777777" w:rsidR="008833EA" w:rsidRPr="00866E44" w:rsidRDefault="008833EA" w:rsidP="008833EA">
            <w:pPr>
              <w:rPr>
                <w:rFonts w:cs="Times New Roman"/>
                <w:b/>
                <w:bCs/>
                <w:color w:val="000000" w:themeColor="text1"/>
                <w:lang w:val="en-IN"/>
              </w:rPr>
            </w:pPr>
          </w:p>
        </w:tc>
        <w:tc>
          <w:tcPr>
            <w:tcW w:w="296" w:type="dxa"/>
          </w:tcPr>
          <w:p w14:paraId="6DAB0FEA" w14:textId="77777777" w:rsidR="008833EA" w:rsidRPr="00866E44" w:rsidRDefault="008833EA" w:rsidP="008833EA">
            <w:pPr>
              <w:rPr>
                <w:rFonts w:cs="Times New Roman"/>
                <w:b/>
                <w:bCs/>
                <w:color w:val="000000" w:themeColor="text1"/>
                <w:lang w:val="en-IN"/>
              </w:rPr>
            </w:pPr>
          </w:p>
        </w:tc>
        <w:tc>
          <w:tcPr>
            <w:tcW w:w="3540" w:type="dxa"/>
          </w:tcPr>
          <w:p w14:paraId="568E6F74" w14:textId="77777777" w:rsidR="008833EA" w:rsidRPr="00866E44" w:rsidRDefault="008833EA" w:rsidP="008833EA">
            <w:pPr>
              <w:rPr>
                <w:rFonts w:cs="Times New Roman"/>
                <w:b/>
                <w:bCs/>
                <w:color w:val="000000" w:themeColor="text1"/>
                <w:lang w:val="en-IN"/>
              </w:rPr>
            </w:pPr>
          </w:p>
        </w:tc>
        <w:tc>
          <w:tcPr>
            <w:tcW w:w="1948" w:type="dxa"/>
          </w:tcPr>
          <w:p w14:paraId="3156A11D"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Program:</w:t>
            </w:r>
          </w:p>
        </w:tc>
        <w:tc>
          <w:tcPr>
            <w:tcW w:w="3229" w:type="dxa"/>
          </w:tcPr>
          <w:p w14:paraId="636FA58F" w14:textId="33D3342B" w:rsidR="008833EA" w:rsidRPr="00866E44" w:rsidRDefault="00894610" w:rsidP="008833EA">
            <w:pPr>
              <w:rPr>
                <w:rFonts w:cs="Times New Roman"/>
                <w:b/>
                <w:bCs/>
                <w:color w:val="000000" w:themeColor="text1"/>
                <w:lang w:val="en-IN"/>
              </w:rPr>
            </w:pPr>
            <w:r>
              <w:rPr>
                <w:rFonts w:cs="Times New Roman"/>
                <w:b/>
                <w:bCs/>
                <w:color w:val="000000" w:themeColor="text1"/>
                <w:lang w:val="en-IN"/>
              </w:rPr>
              <w:t>B-Tech</w:t>
            </w:r>
          </w:p>
        </w:tc>
      </w:tr>
    </w:tbl>
    <w:p w14:paraId="2796EF93" w14:textId="77777777" w:rsidR="0089083F" w:rsidRPr="00866E44" w:rsidRDefault="00242EDA" w:rsidP="001C01B5">
      <w:pPr>
        <w:pStyle w:val="Heading1"/>
        <w:pageBreakBefore/>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TABLE OF CONTENTS</w:t>
      </w:r>
    </w:p>
    <w:tbl>
      <w:tblPr>
        <w:tblStyle w:val="TableGrid"/>
        <w:tblW w:w="0" w:type="auto"/>
        <w:jc w:val="center"/>
        <w:tblLook w:val="04A0" w:firstRow="1" w:lastRow="0" w:firstColumn="1" w:lastColumn="0" w:noHBand="0" w:noVBand="1"/>
      </w:tblPr>
      <w:tblGrid>
        <w:gridCol w:w="7618"/>
        <w:gridCol w:w="1401"/>
      </w:tblGrid>
      <w:tr w:rsidR="00CE1448" w:rsidRPr="00F0000F" w14:paraId="77779422" w14:textId="77777777" w:rsidTr="00F0000F">
        <w:trPr>
          <w:trHeight w:val="306"/>
          <w:tblHeader/>
          <w:jc w:val="center"/>
        </w:trPr>
        <w:tc>
          <w:tcPr>
            <w:tcW w:w="8330" w:type="dxa"/>
            <w:shd w:val="clear" w:color="auto" w:fill="D9EAF7"/>
            <w:vAlign w:val="center"/>
          </w:tcPr>
          <w:p w14:paraId="64719DE9" w14:textId="77777777" w:rsidR="00CE1448" w:rsidRPr="00F0000F" w:rsidRDefault="00242EDA" w:rsidP="00F0000F">
            <w:pPr>
              <w:spacing w:after="0"/>
              <w:jc w:val="center"/>
              <w:rPr>
                <w:rFonts w:cs="Times New Roman"/>
                <w:color w:val="000000" w:themeColor="text1"/>
                <w:szCs w:val="24"/>
              </w:rPr>
            </w:pPr>
            <w:r>
              <w:t>Contents</w:t>
            </w:r>
          </w:p>
        </w:tc>
        <w:tc>
          <w:tcPr>
            <w:tcW w:w="1491" w:type="dxa"/>
            <w:shd w:val="clear" w:color="auto" w:fill="D9EAF7"/>
            <w:vAlign w:val="center"/>
          </w:tcPr>
          <w:p w14:paraId="75C3E6BB" w14:textId="77777777" w:rsidR="00CE1448" w:rsidRPr="00F0000F" w:rsidRDefault="00242EDA" w:rsidP="00F0000F">
            <w:pPr>
              <w:spacing w:after="0"/>
              <w:jc w:val="center"/>
              <w:rPr>
                <w:rFonts w:cs="Times New Roman"/>
                <w:color w:val="000000" w:themeColor="text1"/>
                <w:szCs w:val="24"/>
              </w:rPr>
            </w:pPr>
            <w:r>
              <w:t>Page No.</w:t>
            </w:r>
          </w:p>
        </w:tc>
      </w:tr>
      <w:tr w:rsidR="00770646" w:rsidRPr="00F0000F" w14:paraId="4260C20C" w14:textId="77777777" w:rsidTr="00F0000F">
        <w:trPr>
          <w:trHeight w:val="306"/>
          <w:jc w:val="center"/>
        </w:trPr>
        <w:tc>
          <w:tcPr>
            <w:tcW w:w="8330" w:type="dxa"/>
            <w:vAlign w:val="center"/>
          </w:tcPr>
          <w:p w14:paraId="417AD476" w14:textId="77777777" w:rsidR="00770646" w:rsidRPr="00F0000F" w:rsidRDefault="00770646" w:rsidP="00F0000F">
            <w:pPr>
              <w:spacing w:after="0"/>
              <w:rPr>
                <w:rFonts w:cs="Times New Roman"/>
                <w:color w:val="000000" w:themeColor="text1"/>
                <w:szCs w:val="24"/>
              </w:rPr>
            </w:pPr>
            <w:r>
              <w:t>Abstract</w:t>
            </w:r>
          </w:p>
        </w:tc>
        <w:tc>
          <w:tcPr>
            <w:tcW w:w="1491" w:type="dxa"/>
            <w:vAlign w:val="center"/>
          </w:tcPr>
          <w:p w14:paraId="2035934D" w14:textId="0B51D84C" w:rsidR="00770646" w:rsidRPr="00F0000F" w:rsidRDefault="00894610" w:rsidP="00F0000F">
            <w:pPr>
              <w:spacing w:after="0"/>
              <w:rPr>
                <w:rFonts w:cs="Times New Roman"/>
                <w:color w:val="000000" w:themeColor="text1"/>
                <w:szCs w:val="24"/>
              </w:rPr>
            </w:pPr>
            <w:r>
              <w:t xml:space="preserve">         </w:t>
            </w:r>
            <w:r w:rsidR="00770646">
              <w:t>8</w:t>
            </w:r>
          </w:p>
        </w:tc>
      </w:tr>
      <w:tr w:rsidR="00CE1448" w:rsidRPr="00F0000F" w14:paraId="281309F1" w14:textId="77777777" w:rsidTr="00F0000F">
        <w:trPr>
          <w:trHeight w:val="306"/>
          <w:jc w:val="center"/>
        </w:trPr>
        <w:tc>
          <w:tcPr>
            <w:tcW w:w="8330" w:type="dxa"/>
            <w:vAlign w:val="center"/>
          </w:tcPr>
          <w:p w14:paraId="15010E5E" w14:textId="77777777" w:rsidR="00CE1448" w:rsidRPr="00F0000F" w:rsidRDefault="00242EDA" w:rsidP="00F0000F">
            <w:pPr>
              <w:spacing w:after="0"/>
              <w:rPr>
                <w:rFonts w:cs="Times New Roman"/>
                <w:color w:val="000000" w:themeColor="text1"/>
                <w:szCs w:val="24"/>
              </w:rPr>
            </w:pPr>
            <w:r>
              <w:t>LIST OF TABLES</w:t>
            </w:r>
          </w:p>
        </w:tc>
        <w:tc>
          <w:tcPr>
            <w:tcW w:w="1491" w:type="dxa"/>
            <w:vAlign w:val="center"/>
          </w:tcPr>
          <w:p w14:paraId="6490F4FA" w14:textId="7F4B6AEC" w:rsidR="00CE1448" w:rsidRPr="00F0000F" w:rsidRDefault="00894610" w:rsidP="00F0000F">
            <w:pPr>
              <w:spacing w:after="0"/>
              <w:rPr>
                <w:rFonts w:cs="Times New Roman"/>
                <w:color w:val="000000" w:themeColor="text1"/>
                <w:szCs w:val="24"/>
              </w:rPr>
            </w:pPr>
            <w:r>
              <w:t xml:space="preserve">         </w:t>
            </w:r>
            <w:r w:rsidR="00CE1448">
              <w:t>5</w:t>
            </w:r>
          </w:p>
        </w:tc>
      </w:tr>
      <w:tr w:rsidR="00CE1448" w:rsidRPr="00F0000F" w14:paraId="29A40490" w14:textId="77777777" w:rsidTr="00F0000F">
        <w:trPr>
          <w:trHeight w:val="306"/>
          <w:jc w:val="center"/>
        </w:trPr>
        <w:tc>
          <w:tcPr>
            <w:tcW w:w="8330" w:type="dxa"/>
            <w:vAlign w:val="center"/>
          </w:tcPr>
          <w:p w14:paraId="7D712456" w14:textId="77777777" w:rsidR="00CE1448" w:rsidRPr="00F0000F" w:rsidRDefault="00242EDA" w:rsidP="00F0000F">
            <w:pPr>
              <w:spacing w:after="0"/>
              <w:rPr>
                <w:rFonts w:cs="Times New Roman"/>
                <w:color w:val="000000" w:themeColor="text1"/>
                <w:szCs w:val="24"/>
              </w:rPr>
            </w:pPr>
            <w:r>
              <w:t>LIST OF FIGURES</w:t>
            </w:r>
          </w:p>
        </w:tc>
        <w:tc>
          <w:tcPr>
            <w:tcW w:w="1491" w:type="dxa"/>
            <w:vAlign w:val="center"/>
          </w:tcPr>
          <w:p w14:paraId="788BE383" w14:textId="6C727DA7" w:rsidR="00CE1448" w:rsidRPr="00F0000F" w:rsidRDefault="00894610" w:rsidP="00F0000F">
            <w:pPr>
              <w:spacing w:after="0"/>
              <w:rPr>
                <w:rFonts w:cs="Times New Roman"/>
                <w:color w:val="000000" w:themeColor="text1"/>
                <w:szCs w:val="24"/>
              </w:rPr>
            </w:pPr>
            <w:r>
              <w:t xml:space="preserve">         </w:t>
            </w:r>
            <w:r w:rsidR="00CE1448">
              <w:t>6</w:t>
            </w:r>
          </w:p>
        </w:tc>
      </w:tr>
      <w:tr w:rsidR="00CE1448" w:rsidRPr="00F0000F" w14:paraId="40DB22B6" w14:textId="77777777" w:rsidTr="00F0000F">
        <w:trPr>
          <w:trHeight w:val="306"/>
          <w:jc w:val="center"/>
        </w:trPr>
        <w:tc>
          <w:tcPr>
            <w:tcW w:w="8330" w:type="dxa"/>
            <w:vAlign w:val="center"/>
          </w:tcPr>
          <w:p w14:paraId="144FD86A" w14:textId="77777777" w:rsidR="00CE1448" w:rsidRPr="00F0000F" w:rsidRDefault="00242EDA" w:rsidP="00F0000F">
            <w:pPr>
              <w:spacing w:after="0"/>
              <w:rPr>
                <w:rFonts w:cs="Times New Roman"/>
                <w:color w:val="000000" w:themeColor="text1"/>
                <w:szCs w:val="24"/>
              </w:rPr>
            </w:pPr>
            <w:r>
              <w:t>LIST OF ACRONYMS</w:t>
            </w:r>
          </w:p>
        </w:tc>
        <w:tc>
          <w:tcPr>
            <w:tcW w:w="1491" w:type="dxa"/>
            <w:vAlign w:val="center"/>
          </w:tcPr>
          <w:p w14:paraId="562E14A7" w14:textId="4A6DAC29" w:rsidR="00CE1448" w:rsidRPr="00F0000F" w:rsidRDefault="00894610" w:rsidP="00F0000F">
            <w:pPr>
              <w:spacing w:after="0"/>
              <w:rPr>
                <w:rFonts w:cs="Times New Roman"/>
                <w:color w:val="000000" w:themeColor="text1"/>
                <w:szCs w:val="24"/>
              </w:rPr>
            </w:pPr>
            <w:r>
              <w:t xml:space="preserve">         </w:t>
            </w:r>
            <w:r w:rsidR="00CE1448">
              <w:t>7</w:t>
            </w:r>
          </w:p>
        </w:tc>
      </w:tr>
      <w:tr w:rsidR="00CE1448" w:rsidRPr="00F0000F" w14:paraId="2EF8FD46" w14:textId="77777777" w:rsidTr="00F0000F">
        <w:trPr>
          <w:trHeight w:val="306"/>
          <w:jc w:val="center"/>
        </w:trPr>
        <w:tc>
          <w:tcPr>
            <w:tcW w:w="8330" w:type="dxa"/>
            <w:vAlign w:val="center"/>
          </w:tcPr>
          <w:p w14:paraId="31CF6401" w14:textId="77777777" w:rsidR="00CE1448" w:rsidRPr="00F0000F" w:rsidRDefault="00242EDA" w:rsidP="00F0000F">
            <w:pPr>
              <w:spacing w:after="0"/>
              <w:rPr>
                <w:rFonts w:cs="Times New Roman"/>
                <w:color w:val="000000" w:themeColor="text1"/>
                <w:szCs w:val="24"/>
              </w:rPr>
            </w:pPr>
            <w:r>
              <w:t>1. PROBLEM STATEMENT, SOLUTION STRATEGY AND ER DIAGRAM</w:t>
            </w:r>
          </w:p>
        </w:tc>
        <w:tc>
          <w:tcPr>
            <w:tcW w:w="1491" w:type="dxa"/>
            <w:vAlign w:val="center"/>
          </w:tcPr>
          <w:p w14:paraId="7C3C4391" w14:textId="77777777" w:rsidR="00CE1448" w:rsidRPr="00F0000F" w:rsidRDefault="00CE1448" w:rsidP="00F0000F">
            <w:pPr>
              <w:spacing w:after="0"/>
              <w:jc w:val="center"/>
              <w:rPr>
                <w:rFonts w:cs="Times New Roman"/>
                <w:color w:val="000000" w:themeColor="text1"/>
                <w:szCs w:val="24"/>
              </w:rPr>
            </w:pPr>
            <w:r>
              <w:t>9</w:t>
            </w:r>
          </w:p>
        </w:tc>
      </w:tr>
      <w:tr w:rsidR="00CE1448" w:rsidRPr="00F0000F" w14:paraId="147B353D" w14:textId="77777777" w:rsidTr="00F0000F">
        <w:trPr>
          <w:trHeight w:val="306"/>
          <w:jc w:val="center"/>
        </w:trPr>
        <w:tc>
          <w:tcPr>
            <w:tcW w:w="8330" w:type="dxa"/>
            <w:vAlign w:val="center"/>
          </w:tcPr>
          <w:p w14:paraId="211939FA" w14:textId="77777777" w:rsidR="00CE1448" w:rsidRPr="00F0000F" w:rsidRDefault="00242EDA" w:rsidP="00F0000F">
            <w:pPr>
              <w:spacing w:after="0"/>
              <w:ind w:left="288"/>
              <w:rPr>
                <w:rFonts w:cs="Times New Roman"/>
                <w:color w:val="000000" w:themeColor="text1"/>
                <w:szCs w:val="24"/>
              </w:rPr>
            </w:pPr>
            <w:r>
              <w:t xml:space="preserve">   1.1 Problem Statement</w:t>
            </w:r>
          </w:p>
        </w:tc>
        <w:tc>
          <w:tcPr>
            <w:tcW w:w="1491" w:type="dxa"/>
            <w:vAlign w:val="center"/>
          </w:tcPr>
          <w:p w14:paraId="5FD1F39A" w14:textId="77777777" w:rsidR="00CE1448" w:rsidRPr="00F0000F" w:rsidRDefault="00CE1448" w:rsidP="00F0000F">
            <w:pPr>
              <w:spacing w:after="0"/>
              <w:jc w:val="center"/>
              <w:rPr>
                <w:rFonts w:cs="Times New Roman"/>
                <w:color w:val="000000" w:themeColor="text1"/>
                <w:szCs w:val="24"/>
              </w:rPr>
            </w:pPr>
            <w:r>
              <w:t>9</w:t>
            </w:r>
          </w:p>
        </w:tc>
      </w:tr>
      <w:tr w:rsidR="00CE1448" w:rsidRPr="00F0000F" w14:paraId="7F472CBD" w14:textId="77777777" w:rsidTr="00F0000F">
        <w:trPr>
          <w:trHeight w:val="306"/>
          <w:jc w:val="center"/>
        </w:trPr>
        <w:tc>
          <w:tcPr>
            <w:tcW w:w="8330" w:type="dxa"/>
            <w:vAlign w:val="center"/>
          </w:tcPr>
          <w:p w14:paraId="55B613EA" w14:textId="77777777" w:rsidR="00CE1448" w:rsidRPr="00F0000F" w:rsidRDefault="00242EDA" w:rsidP="00F0000F">
            <w:pPr>
              <w:spacing w:after="0"/>
              <w:ind w:left="288"/>
              <w:rPr>
                <w:rFonts w:cs="Times New Roman"/>
                <w:color w:val="000000" w:themeColor="text1"/>
                <w:szCs w:val="24"/>
              </w:rPr>
            </w:pPr>
            <w:r>
              <w:t xml:space="preserve">   1.2 Objectives</w:t>
            </w:r>
          </w:p>
        </w:tc>
        <w:tc>
          <w:tcPr>
            <w:tcW w:w="1491" w:type="dxa"/>
            <w:vAlign w:val="center"/>
          </w:tcPr>
          <w:p w14:paraId="4526DF09" w14:textId="77777777" w:rsidR="00CE1448" w:rsidRPr="00F0000F" w:rsidRDefault="00CE1448" w:rsidP="00F0000F">
            <w:pPr>
              <w:spacing w:after="0"/>
              <w:jc w:val="center"/>
              <w:rPr>
                <w:rFonts w:cs="Times New Roman"/>
                <w:color w:val="000000" w:themeColor="text1"/>
                <w:szCs w:val="24"/>
              </w:rPr>
            </w:pPr>
            <w:r>
              <w:t>9</w:t>
            </w:r>
          </w:p>
        </w:tc>
      </w:tr>
      <w:tr w:rsidR="00CE1448" w:rsidRPr="00F0000F" w14:paraId="41AAE0AC" w14:textId="77777777" w:rsidTr="00F0000F">
        <w:trPr>
          <w:trHeight w:val="306"/>
          <w:jc w:val="center"/>
        </w:trPr>
        <w:tc>
          <w:tcPr>
            <w:tcW w:w="8330" w:type="dxa"/>
            <w:vAlign w:val="center"/>
          </w:tcPr>
          <w:p w14:paraId="688C5202" w14:textId="77777777" w:rsidR="00CE1448" w:rsidRPr="00F0000F" w:rsidRDefault="00242EDA" w:rsidP="00F0000F">
            <w:pPr>
              <w:spacing w:after="0"/>
              <w:ind w:left="288"/>
              <w:rPr>
                <w:rFonts w:cs="Times New Roman"/>
                <w:color w:val="000000" w:themeColor="text1"/>
                <w:szCs w:val="24"/>
              </w:rPr>
            </w:pPr>
            <w:r>
              <w:t xml:space="preserve">   1.3 Scope and Assumptions</w:t>
            </w:r>
          </w:p>
        </w:tc>
        <w:tc>
          <w:tcPr>
            <w:tcW w:w="1491" w:type="dxa"/>
            <w:vAlign w:val="center"/>
          </w:tcPr>
          <w:p w14:paraId="6A330099" w14:textId="77777777" w:rsidR="00CE1448" w:rsidRPr="00F0000F" w:rsidRDefault="00CE1448" w:rsidP="00F0000F">
            <w:pPr>
              <w:spacing w:after="0"/>
              <w:jc w:val="center"/>
              <w:rPr>
                <w:rFonts w:cs="Times New Roman"/>
                <w:color w:val="000000" w:themeColor="text1"/>
                <w:szCs w:val="24"/>
              </w:rPr>
            </w:pPr>
            <w:r>
              <w:t>9</w:t>
            </w:r>
          </w:p>
        </w:tc>
      </w:tr>
      <w:tr w:rsidR="00CE1448" w:rsidRPr="00F0000F" w14:paraId="4FC9150B" w14:textId="77777777" w:rsidTr="00F0000F">
        <w:trPr>
          <w:trHeight w:val="306"/>
          <w:jc w:val="center"/>
        </w:trPr>
        <w:tc>
          <w:tcPr>
            <w:tcW w:w="8330" w:type="dxa"/>
            <w:vAlign w:val="center"/>
          </w:tcPr>
          <w:p w14:paraId="537A0053" w14:textId="77777777" w:rsidR="00CE1448" w:rsidRPr="00F0000F" w:rsidRDefault="00242EDA" w:rsidP="00F0000F">
            <w:pPr>
              <w:spacing w:after="0"/>
              <w:ind w:left="288"/>
              <w:rPr>
                <w:rFonts w:cs="Times New Roman"/>
                <w:color w:val="000000" w:themeColor="text1"/>
                <w:szCs w:val="24"/>
              </w:rPr>
            </w:pPr>
            <w:r>
              <w:t xml:space="preserve">   1.4 Proposed Solution Strategy</w:t>
            </w:r>
          </w:p>
        </w:tc>
        <w:tc>
          <w:tcPr>
            <w:tcW w:w="1491" w:type="dxa"/>
            <w:vAlign w:val="center"/>
          </w:tcPr>
          <w:p w14:paraId="0A6B41D4" w14:textId="77777777" w:rsidR="00CE1448" w:rsidRPr="00F0000F" w:rsidRDefault="00CE1448" w:rsidP="00F0000F">
            <w:pPr>
              <w:spacing w:after="0"/>
              <w:jc w:val="center"/>
              <w:rPr>
                <w:rFonts w:cs="Times New Roman"/>
                <w:color w:val="000000" w:themeColor="text1"/>
                <w:szCs w:val="24"/>
              </w:rPr>
            </w:pPr>
            <w:r>
              <w:t>9</w:t>
            </w:r>
          </w:p>
        </w:tc>
      </w:tr>
      <w:tr w:rsidR="00CE1448" w:rsidRPr="00F0000F" w14:paraId="08F535EC" w14:textId="77777777" w:rsidTr="00F0000F">
        <w:trPr>
          <w:trHeight w:val="306"/>
          <w:jc w:val="center"/>
        </w:trPr>
        <w:tc>
          <w:tcPr>
            <w:tcW w:w="8330" w:type="dxa"/>
            <w:vAlign w:val="center"/>
          </w:tcPr>
          <w:p w14:paraId="70391538" w14:textId="77777777" w:rsidR="00CE1448" w:rsidRPr="00F0000F" w:rsidRDefault="00242EDA" w:rsidP="00F0000F">
            <w:pPr>
              <w:spacing w:after="0"/>
              <w:ind w:left="288"/>
              <w:rPr>
                <w:rFonts w:cs="Times New Roman"/>
                <w:color w:val="000000" w:themeColor="text1"/>
                <w:szCs w:val="24"/>
              </w:rPr>
            </w:pPr>
            <w:r>
              <w:t xml:space="preserve">   1.5 Functional Requirements</w:t>
            </w:r>
          </w:p>
        </w:tc>
        <w:tc>
          <w:tcPr>
            <w:tcW w:w="1491" w:type="dxa"/>
            <w:vAlign w:val="center"/>
          </w:tcPr>
          <w:p w14:paraId="58EFF775" w14:textId="77777777" w:rsidR="00CE1448" w:rsidRPr="00F0000F" w:rsidRDefault="00CE1448" w:rsidP="00F0000F">
            <w:pPr>
              <w:spacing w:after="0"/>
              <w:jc w:val="center"/>
              <w:rPr>
                <w:rFonts w:cs="Times New Roman"/>
                <w:color w:val="000000" w:themeColor="text1"/>
                <w:szCs w:val="24"/>
              </w:rPr>
            </w:pPr>
            <w:r>
              <w:t>10</w:t>
            </w:r>
          </w:p>
        </w:tc>
      </w:tr>
      <w:tr w:rsidR="00CE1448" w:rsidRPr="00F0000F" w14:paraId="0B3250D4" w14:textId="77777777" w:rsidTr="00F0000F">
        <w:trPr>
          <w:trHeight w:val="306"/>
          <w:jc w:val="center"/>
        </w:trPr>
        <w:tc>
          <w:tcPr>
            <w:tcW w:w="8330" w:type="dxa"/>
            <w:vAlign w:val="center"/>
          </w:tcPr>
          <w:p w14:paraId="42226039" w14:textId="77777777" w:rsidR="00CE1448" w:rsidRPr="00F0000F" w:rsidRDefault="00242EDA" w:rsidP="00F0000F">
            <w:pPr>
              <w:spacing w:after="0"/>
              <w:ind w:left="288"/>
              <w:rPr>
                <w:rFonts w:cs="Times New Roman"/>
                <w:color w:val="000000" w:themeColor="text1"/>
                <w:szCs w:val="24"/>
              </w:rPr>
            </w:pPr>
            <w:r>
              <w:t xml:space="preserve">   1.6 Entity-Relationship Diagram (ERD)</w:t>
            </w:r>
          </w:p>
        </w:tc>
        <w:tc>
          <w:tcPr>
            <w:tcW w:w="1491" w:type="dxa"/>
            <w:vAlign w:val="center"/>
          </w:tcPr>
          <w:p w14:paraId="3BD23B1B" w14:textId="77777777" w:rsidR="00CE1448" w:rsidRPr="00F0000F" w:rsidRDefault="00CE1448" w:rsidP="00F0000F">
            <w:pPr>
              <w:spacing w:after="0"/>
              <w:jc w:val="center"/>
              <w:rPr>
                <w:rFonts w:cs="Times New Roman"/>
                <w:color w:val="000000" w:themeColor="text1"/>
                <w:szCs w:val="24"/>
              </w:rPr>
            </w:pPr>
            <w:r>
              <w:t>10</w:t>
            </w:r>
          </w:p>
        </w:tc>
      </w:tr>
      <w:tr w:rsidR="00CE1448" w:rsidRPr="00F0000F" w14:paraId="44E89880" w14:textId="77777777" w:rsidTr="00F0000F">
        <w:trPr>
          <w:trHeight w:val="306"/>
          <w:jc w:val="center"/>
        </w:trPr>
        <w:tc>
          <w:tcPr>
            <w:tcW w:w="8330" w:type="dxa"/>
            <w:vAlign w:val="center"/>
          </w:tcPr>
          <w:p w14:paraId="24539C93" w14:textId="77777777" w:rsidR="00CE1448" w:rsidRPr="00F0000F" w:rsidRDefault="00242EDA" w:rsidP="00F0000F">
            <w:pPr>
              <w:spacing w:after="0"/>
              <w:ind w:left="288"/>
              <w:rPr>
                <w:rFonts w:cs="Times New Roman"/>
                <w:color w:val="000000" w:themeColor="text1"/>
                <w:szCs w:val="24"/>
              </w:rPr>
            </w:pPr>
            <w:r>
              <w:t xml:space="preserve">   1.7 Entity and Relationship Summary</w:t>
            </w:r>
          </w:p>
        </w:tc>
        <w:tc>
          <w:tcPr>
            <w:tcW w:w="1491" w:type="dxa"/>
            <w:vAlign w:val="center"/>
          </w:tcPr>
          <w:p w14:paraId="36AA78C9" w14:textId="77777777" w:rsidR="00CE1448" w:rsidRPr="00F0000F" w:rsidRDefault="00CE1448" w:rsidP="00F0000F">
            <w:pPr>
              <w:spacing w:after="0"/>
              <w:jc w:val="center"/>
              <w:rPr>
                <w:rFonts w:cs="Times New Roman"/>
                <w:color w:val="000000" w:themeColor="text1"/>
                <w:szCs w:val="24"/>
              </w:rPr>
            </w:pPr>
            <w:r>
              <w:t>11</w:t>
            </w:r>
          </w:p>
        </w:tc>
      </w:tr>
      <w:tr w:rsidR="00CE1448" w:rsidRPr="00F0000F" w14:paraId="659FE494" w14:textId="77777777" w:rsidTr="00F0000F">
        <w:trPr>
          <w:trHeight w:val="306"/>
          <w:jc w:val="center"/>
        </w:trPr>
        <w:tc>
          <w:tcPr>
            <w:tcW w:w="8330" w:type="dxa"/>
            <w:vAlign w:val="center"/>
          </w:tcPr>
          <w:p w14:paraId="2A2F4C67" w14:textId="77777777" w:rsidR="00CE1448" w:rsidRPr="00F0000F" w:rsidRDefault="00242EDA" w:rsidP="00F0000F">
            <w:pPr>
              <w:spacing w:after="0"/>
              <w:rPr>
                <w:rFonts w:cs="Times New Roman"/>
                <w:color w:val="000000" w:themeColor="text1"/>
                <w:szCs w:val="24"/>
              </w:rPr>
            </w:pPr>
            <w:r>
              <w:t>2. LOGICAL DATABASE DESIGN</w:t>
            </w:r>
          </w:p>
        </w:tc>
        <w:tc>
          <w:tcPr>
            <w:tcW w:w="1491" w:type="dxa"/>
            <w:vAlign w:val="center"/>
          </w:tcPr>
          <w:p w14:paraId="7392E674" w14:textId="77777777" w:rsidR="00CE1448" w:rsidRPr="00F0000F" w:rsidRDefault="00CE1448" w:rsidP="00F0000F">
            <w:pPr>
              <w:spacing w:after="0"/>
              <w:jc w:val="center"/>
              <w:rPr>
                <w:rFonts w:cs="Times New Roman"/>
                <w:color w:val="000000" w:themeColor="text1"/>
                <w:szCs w:val="24"/>
              </w:rPr>
            </w:pPr>
            <w:r>
              <w:t>13</w:t>
            </w:r>
          </w:p>
        </w:tc>
      </w:tr>
      <w:tr w:rsidR="00CE1448" w:rsidRPr="00F0000F" w14:paraId="78CC7D7B" w14:textId="77777777" w:rsidTr="00F0000F">
        <w:trPr>
          <w:trHeight w:val="306"/>
          <w:jc w:val="center"/>
        </w:trPr>
        <w:tc>
          <w:tcPr>
            <w:tcW w:w="8330" w:type="dxa"/>
            <w:vAlign w:val="center"/>
          </w:tcPr>
          <w:p w14:paraId="4210E5F2" w14:textId="77777777" w:rsidR="00CE1448" w:rsidRPr="00F0000F" w:rsidRDefault="00242EDA" w:rsidP="00F0000F">
            <w:pPr>
              <w:spacing w:after="0"/>
              <w:ind w:left="288"/>
              <w:rPr>
                <w:rFonts w:cs="Times New Roman"/>
                <w:color w:val="000000" w:themeColor="text1"/>
                <w:szCs w:val="24"/>
              </w:rPr>
            </w:pPr>
            <w:r>
              <w:t xml:space="preserve">   2.1 Relational Schema</w:t>
            </w:r>
          </w:p>
        </w:tc>
        <w:tc>
          <w:tcPr>
            <w:tcW w:w="1491" w:type="dxa"/>
            <w:vAlign w:val="center"/>
          </w:tcPr>
          <w:p w14:paraId="1D524923" w14:textId="77777777" w:rsidR="00CE1448" w:rsidRPr="00F0000F" w:rsidRDefault="00CE1448" w:rsidP="00F0000F">
            <w:pPr>
              <w:spacing w:after="0"/>
              <w:jc w:val="center"/>
              <w:rPr>
                <w:rFonts w:cs="Times New Roman"/>
                <w:color w:val="000000" w:themeColor="text1"/>
                <w:szCs w:val="24"/>
              </w:rPr>
            </w:pPr>
            <w:r>
              <w:t>13</w:t>
            </w:r>
          </w:p>
        </w:tc>
      </w:tr>
      <w:tr w:rsidR="00CE1448" w:rsidRPr="00F0000F" w14:paraId="0DB72898" w14:textId="77777777" w:rsidTr="00F0000F">
        <w:trPr>
          <w:trHeight w:val="306"/>
          <w:jc w:val="center"/>
        </w:trPr>
        <w:tc>
          <w:tcPr>
            <w:tcW w:w="8330" w:type="dxa"/>
            <w:vAlign w:val="center"/>
          </w:tcPr>
          <w:p w14:paraId="57F6D99C" w14:textId="77777777" w:rsidR="00CE1448" w:rsidRPr="00F0000F" w:rsidRDefault="00242EDA" w:rsidP="00F0000F">
            <w:pPr>
              <w:spacing w:after="0"/>
              <w:ind w:left="288"/>
              <w:rPr>
                <w:rFonts w:cs="Times New Roman"/>
                <w:color w:val="000000" w:themeColor="text1"/>
                <w:szCs w:val="24"/>
              </w:rPr>
            </w:pPr>
            <w:r>
              <w:t xml:space="preserve">   2.2 Keys and Integrity Constraints</w:t>
            </w:r>
          </w:p>
        </w:tc>
        <w:tc>
          <w:tcPr>
            <w:tcW w:w="1491" w:type="dxa"/>
            <w:vAlign w:val="center"/>
          </w:tcPr>
          <w:p w14:paraId="34070E2A" w14:textId="77777777" w:rsidR="00CE1448" w:rsidRPr="00F0000F" w:rsidRDefault="00CE1448" w:rsidP="00F0000F">
            <w:pPr>
              <w:spacing w:after="0"/>
              <w:jc w:val="center"/>
              <w:rPr>
                <w:rFonts w:cs="Times New Roman"/>
                <w:color w:val="000000" w:themeColor="text1"/>
                <w:szCs w:val="24"/>
              </w:rPr>
            </w:pPr>
            <w:r>
              <w:t>14</w:t>
            </w:r>
          </w:p>
        </w:tc>
      </w:tr>
      <w:tr w:rsidR="00CE1448" w:rsidRPr="00F0000F" w14:paraId="73E68901" w14:textId="77777777" w:rsidTr="00F0000F">
        <w:trPr>
          <w:trHeight w:val="306"/>
          <w:jc w:val="center"/>
        </w:trPr>
        <w:tc>
          <w:tcPr>
            <w:tcW w:w="8330" w:type="dxa"/>
            <w:vAlign w:val="center"/>
          </w:tcPr>
          <w:p w14:paraId="469CFFB3" w14:textId="77777777" w:rsidR="00CE1448" w:rsidRPr="00F0000F" w:rsidRDefault="00242EDA" w:rsidP="00F0000F">
            <w:pPr>
              <w:spacing w:after="0"/>
              <w:ind w:left="288"/>
              <w:rPr>
                <w:rFonts w:cs="Times New Roman"/>
                <w:color w:val="000000" w:themeColor="text1"/>
                <w:szCs w:val="24"/>
              </w:rPr>
            </w:pPr>
            <w:r>
              <w:t xml:space="preserve">   2.3 Functional Dependencies</w:t>
            </w:r>
          </w:p>
        </w:tc>
        <w:tc>
          <w:tcPr>
            <w:tcW w:w="1491" w:type="dxa"/>
            <w:vAlign w:val="center"/>
          </w:tcPr>
          <w:p w14:paraId="100A3D83" w14:textId="77777777" w:rsidR="00CE1448" w:rsidRPr="00F0000F" w:rsidRDefault="00CE1448" w:rsidP="00F0000F">
            <w:pPr>
              <w:spacing w:after="0"/>
              <w:jc w:val="center"/>
              <w:rPr>
                <w:rFonts w:cs="Times New Roman"/>
                <w:color w:val="000000" w:themeColor="text1"/>
                <w:szCs w:val="24"/>
              </w:rPr>
            </w:pPr>
            <w:r>
              <w:t>15</w:t>
            </w:r>
          </w:p>
        </w:tc>
      </w:tr>
      <w:tr w:rsidR="00CE1448" w:rsidRPr="00F0000F" w14:paraId="41B3B79C" w14:textId="77777777" w:rsidTr="00F0000F">
        <w:trPr>
          <w:trHeight w:val="306"/>
          <w:jc w:val="center"/>
        </w:trPr>
        <w:tc>
          <w:tcPr>
            <w:tcW w:w="8330" w:type="dxa"/>
            <w:vAlign w:val="center"/>
          </w:tcPr>
          <w:p w14:paraId="6E22D0F7" w14:textId="77777777" w:rsidR="00CE1448" w:rsidRPr="00F0000F" w:rsidRDefault="00242EDA" w:rsidP="00F0000F">
            <w:pPr>
              <w:spacing w:after="0"/>
              <w:ind w:left="288"/>
              <w:rPr>
                <w:rFonts w:cs="Times New Roman"/>
                <w:color w:val="000000" w:themeColor="text1"/>
                <w:szCs w:val="24"/>
              </w:rPr>
            </w:pPr>
            <w:r>
              <w:t xml:space="preserve">   2.4 Normalization up to Third Normal Form (3NF)</w:t>
            </w:r>
          </w:p>
        </w:tc>
        <w:tc>
          <w:tcPr>
            <w:tcW w:w="1491" w:type="dxa"/>
            <w:vAlign w:val="center"/>
          </w:tcPr>
          <w:p w14:paraId="48B77942" w14:textId="77777777" w:rsidR="00CE1448" w:rsidRPr="00F0000F" w:rsidRDefault="00CE1448" w:rsidP="00F0000F">
            <w:pPr>
              <w:spacing w:after="0"/>
              <w:jc w:val="center"/>
              <w:rPr>
                <w:rFonts w:cs="Times New Roman"/>
                <w:color w:val="000000" w:themeColor="text1"/>
                <w:szCs w:val="24"/>
              </w:rPr>
            </w:pPr>
            <w:r>
              <w:t>16</w:t>
            </w:r>
          </w:p>
        </w:tc>
      </w:tr>
      <w:tr w:rsidR="00CE1448" w:rsidRPr="00F0000F" w14:paraId="03BA0EAA" w14:textId="77777777" w:rsidTr="00F0000F">
        <w:trPr>
          <w:trHeight w:val="306"/>
          <w:jc w:val="center"/>
        </w:trPr>
        <w:tc>
          <w:tcPr>
            <w:tcW w:w="8330" w:type="dxa"/>
            <w:vAlign w:val="center"/>
          </w:tcPr>
          <w:p w14:paraId="2697C553" w14:textId="77777777" w:rsidR="00CE1448" w:rsidRPr="00F0000F" w:rsidRDefault="00242EDA" w:rsidP="00F0000F">
            <w:pPr>
              <w:spacing w:after="0"/>
              <w:ind w:left="288"/>
              <w:rPr>
                <w:rFonts w:cs="Times New Roman"/>
                <w:color w:val="000000" w:themeColor="text1"/>
                <w:szCs w:val="24"/>
              </w:rPr>
            </w:pPr>
            <w:r>
              <w:t xml:space="preserve">   2.5 Data Dictionary</w:t>
            </w:r>
          </w:p>
        </w:tc>
        <w:tc>
          <w:tcPr>
            <w:tcW w:w="1491" w:type="dxa"/>
            <w:vAlign w:val="center"/>
          </w:tcPr>
          <w:p w14:paraId="2779B8FA" w14:textId="77777777" w:rsidR="00CE1448" w:rsidRPr="00F0000F" w:rsidRDefault="00CE1448" w:rsidP="00F0000F">
            <w:pPr>
              <w:spacing w:after="0"/>
              <w:jc w:val="center"/>
              <w:rPr>
                <w:rFonts w:cs="Times New Roman"/>
                <w:color w:val="000000" w:themeColor="text1"/>
                <w:szCs w:val="24"/>
              </w:rPr>
            </w:pPr>
            <w:r>
              <w:t>17</w:t>
            </w:r>
          </w:p>
        </w:tc>
      </w:tr>
      <w:tr w:rsidR="00CE1448" w:rsidRPr="00F0000F" w14:paraId="4F6E588A" w14:textId="77777777" w:rsidTr="00F0000F">
        <w:trPr>
          <w:trHeight w:val="306"/>
          <w:jc w:val="center"/>
        </w:trPr>
        <w:tc>
          <w:tcPr>
            <w:tcW w:w="8330" w:type="dxa"/>
            <w:vAlign w:val="center"/>
          </w:tcPr>
          <w:p w14:paraId="13D139F2" w14:textId="77777777" w:rsidR="00CE1448" w:rsidRPr="00F0000F" w:rsidRDefault="00242EDA" w:rsidP="00F0000F">
            <w:pPr>
              <w:spacing w:after="0"/>
              <w:ind w:left="288"/>
              <w:rPr>
                <w:rFonts w:cs="Times New Roman"/>
                <w:color w:val="000000" w:themeColor="text1"/>
                <w:szCs w:val="24"/>
              </w:rPr>
            </w:pPr>
            <w:r>
              <w:t xml:space="preserve">   2.6 DDL and Sample Data</w:t>
            </w:r>
          </w:p>
        </w:tc>
        <w:tc>
          <w:tcPr>
            <w:tcW w:w="1491" w:type="dxa"/>
            <w:vAlign w:val="center"/>
          </w:tcPr>
          <w:p w14:paraId="5CA8B681" w14:textId="77777777" w:rsidR="00CE1448" w:rsidRPr="00F0000F" w:rsidRDefault="00CE1448" w:rsidP="00F0000F">
            <w:pPr>
              <w:spacing w:after="0"/>
              <w:jc w:val="center"/>
              <w:rPr>
                <w:rFonts w:cs="Times New Roman"/>
                <w:color w:val="000000" w:themeColor="text1"/>
                <w:szCs w:val="24"/>
              </w:rPr>
            </w:pPr>
            <w:r>
              <w:t>21</w:t>
            </w:r>
          </w:p>
        </w:tc>
      </w:tr>
      <w:tr w:rsidR="00CE1448" w:rsidRPr="00F0000F" w14:paraId="40B6DB27" w14:textId="77777777" w:rsidTr="00F0000F">
        <w:trPr>
          <w:trHeight w:val="306"/>
          <w:jc w:val="center"/>
        </w:trPr>
        <w:tc>
          <w:tcPr>
            <w:tcW w:w="8330" w:type="dxa"/>
            <w:vAlign w:val="center"/>
          </w:tcPr>
          <w:p w14:paraId="574792A1" w14:textId="77777777" w:rsidR="00CE1448" w:rsidRPr="00F0000F" w:rsidRDefault="00242EDA" w:rsidP="00F0000F">
            <w:pPr>
              <w:spacing w:after="0"/>
              <w:rPr>
                <w:rFonts w:cs="Times New Roman"/>
                <w:color w:val="000000" w:themeColor="text1"/>
                <w:szCs w:val="24"/>
              </w:rPr>
            </w:pPr>
            <w:r>
              <w:t>3. APPLICATION DESIGN USING LOGICAL DATABASE DESIGN</w:t>
            </w:r>
          </w:p>
        </w:tc>
        <w:tc>
          <w:tcPr>
            <w:tcW w:w="1491" w:type="dxa"/>
            <w:vAlign w:val="center"/>
          </w:tcPr>
          <w:p w14:paraId="6FD104ED" w14:textId="77777777" w:rsidR="00CE1448" w:rsidRPr="00F0000F" w:rsidRDefault="00CE1448" w:rsidP="00F0000F">
            <w:pPr>
              <w:spacing w:after="0"/>
              <w:jc w:val="center"/>
              <w:rPr>
                <w:rFonts w:cs="Times New Roman"/>
                <w:color w:val="000000" w:themeColor="text1"/>
                <w:szCs w:val="24"/>
              </w:rPr>
            </w:pPr>
            <w:r>
              <w:t>23</w:t>
            </w:r>
          </w:p>
        </w:tc>
      </w:tr>
      <w:tr w:rsidR="00CE1448" w:rsidRPr="00F0000F" w14:paraId="4C3D5E3A" w14:textId="77777777" w:rsidTr="00F0000F">
        <w:trPr>
          <w:trHeight w:val="306"/>
          <w:jc w:val="center"/>
        </w:trPr>
        <w:tc>
          <w:tcPr>
            <w:tcW w:w="8330" w:type="dxa"/>
            <w:vAlign w:val="center"/>
          </w:tcPr>
          <w:p w14:paraId="420245F4" w14:textId="77777777" w:rsidR="00CE1448" w:rsidRPr="00F0000F" w:rsidRDefault="00242EDA" w:rsidP="00F0000F">
            <w:pPr>
              <w:spacing w:after="0"/>
              <w:ind w:left="288"/>
              <w:rPr>
                <w:rFonts w:cs="Times New Roman"/>
                <w:color w:val="000000" w:themeColor="text1"/>
                <w:szCs w:val="24"/>
              </w:rPr>
            </w:pPr>
            <w:r>
              <w:t xml:space="preserve">   3.1 Application Overview</w:t>
            </w:r>
          </w:p>
        </w:tc>
        <w:tc>
          <w:tcPr>
            <w:tcW w:w="1491" w:type="dxa"/>
            <w:vAlign w:val="center"/>
          </w:tcPr>
          <w:p w14:paraId="6C4272DC" w14:textId="77777777" w:rsidR="00CE1448" w:rsidRPr="00F0000F" w:rsidRDefault="00CE1448" w:rsidP="00F0000F">
            <w:pPr>
              <w:spacing w:after="0"/>
              <w:jc w:val="center"/>
              <w:rPr>
                <w:rFonts w:cs="Times New Roman"/>
                <w:color w:val="000000" w:themeColor="text1"/>
                <w:szCs w:val="24"/>
              </w:rPr>
            </w:pPr>
            <w:r>
              <w:t>23</w:t>
            </w:r>
          </w:p>
        </w:tc>
      </w:tr>
      <w:tr w:rsidR="00CE1448" w:rsidRPr="00F0000F" w14:paraId="6B2F4592" w14:textId="77777777" w:rsidTr="00F0000F">
        <w:trPr>
          <w:trHeight w:val="306"/>
          <w:jc w:val="center"/>
        </w:trPr>
        <w:tc>
          <w:tcPr>
            <w:tcW w:w="8330" w:type="dxa"/>
            <w:vAlign w:val="center"/>
          </w:tcPr>
          <w:p w14:paraId="6954BE18" w14:textId="77777777" w:rsidR="00CE1448" w:rsidRPr="00F0000F" w:rsidRDefault="00242EDA" w:rsidP="00F0000F">
            <w:pPr>
              <w:spacing w:after="0"/>
              <w:ind w:left="288"/>
              <w:rPr>
                <w:rFonts w:cs="Times New Roman"/>
                <w:color w:val="000000" w:themeColor="text1"/>
                <w:szCs w:val="24"/>
              </w:rPr>
            </w:pPr>
            <w:r>
              <w:t xml:space="preserve">   3.2 Development Environment and Database Connectivity</w:t>
            </w:r>
          </w:p>
        </w:tc>
        <w:tc>
          <w:tcPr>
            <w:tcW w:w="1491" w:type="dxa"/>
            <w:vAlign w:val="center"/>
          </w:tcPr>
          <w:p w14:paraId="730D958D" w14:textId="77777777" w:rsidR="00CE1448" w:rsidRPr="00F0000F" w:rsidRDefault="00CE1448" w:rsidP="00F0000F">
            <w:pPr>
              <w:spacing w:after="0"/>
              <w:jc w:val="center"/>
              <w:rPr>
                <w:rFonts w:cs="Times New Roman"/>
                <w:color w:val="000000" w:themeColor="text1"/>
                <w:szCs w:val="24"/>
              </w:rPr>
            </w:pPr>
            <w:r>
              <w:t>23</w:t>
            </w:r>
          </w:p>
        </w:tc>
      </w:tr>
      <w:tr w:rsidR="00CE1448" w:rsidRPr="00F0000F" w14:paraId="2EA42202" w14:textId="77777777" w:rsidTr="00F0000F">
        <w:trPr>
          <w:trHeight w:val="306"/>
          <w:jc w:val="center"/>
        </w:trPr>
        <w:tc>
          <w:tcPr>
            <w:tcW w:w="8330" w:type="dxa"/>
            <w:vAlign w:val="center"/>
          </w:tcPr>
          <w:p w14:paraId="0F8CDBEB" w14:textId="77777777" w:rsidR="00CE1448" w:rsidRPr="00F0000F" w:rsidRDefault="00242EDA" w:rsidP="00F0000F">
            <w:pPr>
              <w:spacing w:after="0"/>
              <w:ind w:left="288"/>
              <w:rPr>
                <w:rFonts w:cs="Times New Roman"/>
                <w:color w:val="000000" w:themeColor="text1"/>
                <w:szCs w:val="24"/>
              </w:rPr>
            </w:pPr>
            <w:r>
              <w:t xml:space="preserve">   3.3 Application Modules and Database Mapping</w:t>
            </w:r>
          </w:p>
        </w:tc>
        <w:tc>
          <w:tcPr>
            <w:tcW w:w="1491" w:type="dxa"/>
            <w:vAlign w:val="center"/>
          </w:tcPr>
          <w:p w14:paraId="29DD6CD0" w14:textId="77777777" w:rsidR="00CE1448" w:rsidRPr="00F0000F" w:rsidRDefault="00CE1448" w:rsidP="00F0000F">
            <w:pPr>
              <w:spacing w:after="0"/>
              <w:jc w:val="center"/>
              <w:rPr>
                <w:rFonts w:cs="Times New Roman"/>
                <w:color w:val="000000" w:themeColor="text1"/>
                <w:szCs w:val="24"/>
              </w:rPr>
            </w:pPr>
            <w:r>
              <w:t>23</w:t>
            </w:r>
          </w:p>
        </w:tc>
      </w:tr>
      <w:tr w:rsidR="00CE1448" w:rsidRPr="00F0000F" w14:paraId="6878B5A7" w14:textId="77777777" w:rsidTr="00F0000F">
        <w:trPr>
          <w:trHeight w:val="306"/>
          <w:jc w:val="center"/>
        </w:trPr>
        <w:tc>
          <w:tcPr>
            <w:tcW w:w="8330" w:type="dxa"/>
            <w:vAlign w:val="center"/>
          </w:tcPr>
          <w:p w14:paraId="69B97446" w14:textId="77777777" w:rsidR="00CE1448" w:rsidRPr="00F0000F" w:rsidRDefault="00242EDA" w:rsidP="00F0000F">
            <w:pPr>
              <w:spacing w:after="0"/>
              <w:ind w:left="288"/>
              <w:rPr>
                <w:rFonts w:cs="Times New Roman"/>
                <w:color w:val="000000" w:themeColor="text1"/>
                <w:szCs w:val="24"/>
              </w:rPr>
            </w:pPr>
            <w:r>
              <w:t xml:space="preserve">   3.4 CRUD Operations</w:t>
            </w:r>
          </w:p>
        </w:tc>
        <w:tc>
          <w:tcPr>
            <w:tcW w:w="1491" w:type="dxa"/>
            <w:vAlign w:val="center"/>
          </w:tcPr>
          <w:p w14:paraId="0AAEA190" w14:textId="77777777" w:rsidR="00CE1448" w:rsidRPr="00F0000F" w:rsidRDefault="00CE1448" w:rsidP="00F0000F">
            <w:pPr>
              <w:spacing w:after="0"/>
              <w:jc w:val="center"/>
              <w:rPr>
                <w:rFonts w:cs="Times New Roman"/>
                <w:color w:val="000000" w:themeColor="text1"/>
                <w:szCs w:val="24"/>
              </w:rPr>
            </w:pPr>
            <w:r>
              <w:t>24</w:t>
            </w:r>
          </w:p>
        </w:tc>
      </w:tr>
      <w:tr w:rsidR="00CE1448" w:rsidRPr="00F0000F" w14:paraId="4A8D9AA9" w14:textId="77777777" w:rsidTr="00F0000F">
        <w:trPr>
          <w:trHeight w:val="306"/>
          <w:jc w:val="center"/>
        </w:trPr>
        <w:tc>
          <w:tcPr>
            <w:tcW w:w="8330" w:type="dxa"/>
            <w:vAlign w:val="center"/>
          </w:tcPr>
          <w:p w14:paraId="79DDA52D" w14:textId="77777777" w:rsidR="00CE1448" w:rsidRPr="00F0000F" w:rsidRDefault="00242EDA" w:rsidP="00F0000F">
            <w:pPr>
              <w:spacing w:after="0"/>
              <w:ind w:left="288"/>
              <w:rPr>
                <w:rFonts w:cs="Times New Roman"/>
                <w:color w:val="000000" w:themeColor="text1"/>
                <w:szCs w:val="24"/>
              </w:rPr>
            </w:pPr>
            <w:r>
              <w:t xml:space="preserve">   3.5 Business Rules, Validation and Error Handling</w:t>
            </w:r>
          </w:p>
        </w:tc>
        <w:tc>
          <w:tcPr>
            <w:tcW w:w="1491" w:type="dxa"/>
            <w:vAlign w:val="center"/>
          </w:tcPr>
          <w:p w14:paraId="4716A390" w14:textId="77777777" w:rsidR="00CE1448" w:rsidRPr="00F0000F" w:rsidRDefault="00CE1448" w:rsidP="00F0000F">
            <w:pPr>
              <w:spacing w:after="0"/>
              <w:jc w:val="center"/>
              <w:rPr>
                <w:rFonts w:cs="Times New Roman"/>
                <w:color w:val="000000" w:themeColor="text1"/>
                <w:szCs w:val="24"/>
              </w:rPr>
            </w:pPr>
            <w:r>
              <w:t>24</w:t>
            </w:r>
          </w:p>
        </w:tc>
      </w:tr>
      <w:tr w:rsidR="00CE1448" w:rsidRPr="00F0000F" w14:paraId="196110FA" w14:textId="77777777" w:rsidTr="00F0000F">
        <w:trPr>
          <w:trHeight w:val="306"/>
          <w:jc w:val="center"/>
        </w:trPr>
        <w:tc>
          <w:tcPr>
            <w:tcW w:w="8330" w:type="dxa"/>
            <w:vAlign w:val="center"/>
          </w:tcPr>
          <w:p w14:paraId="35732CF2" w14:textId="77777777" w:rsidR="00CE1448" w:rsidRPr="00F0000F" w:rsidRDefault="00242EDA" w:rsidP="00F0000F">
            <w:pPr>
              <w:spacing w:after="0"/>
              <w:ind w:left="288"/>
              <w:rPr>
                <w:rFonts w:cs="Times New Roman"/>
                <w:color w:val="000000" w:themeColor="text1"/>
                <w:szCs w:val="24"/>
              </w:rPr>
            </w:pPr>
            <w:r>
              <w:t xml:space="preserve">   3.6 Reports and Database Operations</w:t>
            </w:r>
          </w:p>
        </w:tc>
        <w:tc>
          <w:tcPr>
            <w:tcW w:w="1491" w:type="dxa"/>
            <w:vAlign w:val="center"/>
          </w:tcPr>
          <w:p w14:paraId="1E901ACE" w14:textId="77777777" w:rsidR="00CE1448" w:rsidRPr="00F0000F" w:rsidRDefault="00CE1448" w:rsidP="00F0000F">
            <w:pPr>
              <w:spacing w:after="0"/>
              <w:jc w:val="center"/>
              <w:rPr>
                <w:rFonts w:cs="Times New Roman"/>
                <w:color w:val="000000" w:themeColor="text1"/>
                <w:szCs w:val="24"/>
              </w:rPr>
            </w:pPr>
            <w:r>
              <w:t>25</w:t>
            </w:r>
          </w:p>
        </w:tc>
      </w:tr>
      <w:tr w:rsidR="00CE1448" w:rsidRPr="00F0000F" w14:paraId="1BC1C36F" w14:textId="77777777" w:rsidTr="00F0000F">
        <w:trPr>
          <w:trHeight w:val="306"/>
          <w:jc w:val="center"/>
        </w:trPr>
        <w:tc>
          <w:tcPr>
            <w:tcW w:w="8330" w:type="dxa"/>
            <w:vAlign w:val="center"/>
          </w:tcPr>
          <w:p w14:paraId="3BD50CE1" w14:textId="77777777" w:rsidR="00CE1448" w:rsidRPr="00F0000F" w:rsidRDefault="00242EDA" w:rsidP="00F0000F">
            <w:pPr>
              <w:spacing w:after="0"/>
              <w:ind w:left="288"/>
              <w:rPr>
                <w:rFonts w:cs="Times New Roman"/>
                <w:color w:val="000000" w:themeColor="text1"/>
                <w:szCs w:val="24"/>
              </w:rPr>
            </w:pPr>
            <w:r>
              <w:t xml:space="preserve">   3.7 Application Screens</w:t>
            </w:r>
          </w:p>
        </w:tc>
        <w:tc>
          <w:tcPr>
            <w:tcW w:w="1491" w:type="dxa"/>
            <w:vAlign w:val="center"/>
          </w:tcPr>
          <w:p w14:paraId="775BE735" w14:textId="77777777" w:rsidR="00CE1448" w:rsidRPr="00F0000F" w:rsidRDefault="00CE1448" w:rsidP="00F0000F">
            <w:pPr>
              <w:spacing w:after="0"/>
              <w:jc w:val="center"/>
              <w:rPr>
                <w:rFonts w:cs="Times New Roman"/>
                <w:color w:val="000000" w:themeColor="text1"/>
                <w:szCs w:val="24"/>
              </w:rPr>
            </w:pPr>
            <w:r>
              <w:t>25</w:t>
            </w:r>
          </w:p>
        </w:tc>
      </w:tr>
      <w:tr w:rsidR="00CE1448" w:rsidRPr="00F0000F" w14:paraId="2656B80E" w14:textId="77777777" w:rsidTr="00F0000F">
        <w:trPr>
          <w:trHeight w:val="306"/>
          <w:jc w:val="center"/>
        </w:trPr>
        <w:tc>
          <w:tcPr>
            <w:tcW w:w="8330" w:type="dxa"/>
            <w:vAlign w:val="center"/>
          </w:tcPr>
          <w:p w14:paraId="73733171" w14:textId="77777777" w:rsidR="00CE1448" w:rsidRPr="00F0000F" w:rsidRDefault="00242EDA" w:rsidP="00F0000F">
            <w:pPr>
              <w:spacing w:after="0"/>
              <w:ind w:left="288"/>
              <w:rPr>
                <w:rFonts w:cs="Times New Roman"/>
                <w:color w:val="000000" w:themeColor="text1"/>
                <w:szCs w:val="24"/>
              </w:rPr>
            </w:pPr>
            <w:r>
              <w:t xml:space="preserve">   3.8 Testing and Results</w:t>
            </w:r>
          </w:p>
        </w:tc>
        <w:tc>
          <w:tcPr>
            <w:tcW w:w="1491" w:type="dxa"/>
            <w:vAlign w:val="center"/>
          </w:tcPr>
          <w:p w14:paraId="253CBE21" w14:textId="77777777" w:rsidR="00CE1448" w:rsidRPr="00F0000F" w:rsidRDefault="00CE1448" w:rsidP="00F0000F">
            <w:pPr>
              <w:spacing w:after="0"/>
              <w:jc w:val="center"/>
              <w:rPr>
                <w:rFonts w:cs="Times New Roman"/>
                <w:color w:val="000000" w:themeColor="text1"/>
                <w:szCs w:val="24"/>
              </w:rPr>
            </w:pPr>
            <w:r>
              <w:t>25</w:t>
            </w:r>
          </w:p>
        </w:tc>
      </w:tr>
      <w:tr w:rsidR="00CE1448" w:rsidRPr="00F0000F" w14:paraId="5CFD2EFD" w14:textId="77777777" w:rsidTr="00F0000F">
        <w:trPr>
          <w:trHeight w:val="306"/>
          <w:jc w:val="center"/>
        </w:trPr>
        <w:tc>
          <w:tcPr>
            <w:tcW w:w="8330" w:type="dxa"/>
            <w:vAlign w:val="center"/>
          </w:tcPr>
          <w:p w14:paraId="67DFB02C" w14:textId="77777777" w:rsidR="00CE1448" w:rsidRPr="00F0000F" w:rsidRDefault="00242EDA" w:rsidP="00F0000F">
            <w:pPr>
              <w:spacing w:after="0"/>
              <w:rPr>
                <w:rFonts w:cs="Times New Roman"/>
                <w:color w:val="000000" w:themeColor="text1"/>
                <w:szCs w:val="24"/>
              </w:rPr>
            </w:pPr>
            <w:r>
              <w:t>4. CONCLUSION</w:t>
            </w:r>
          </w:p>
        </w:tc>
        <w:tc>
          <w:tcPr>
            <w:tcW w:w="1491" w:type="dxa"/>
            <w:vAlign w:val="center"/>
          </w:tcPr>
          <w:p w14:paraId="0B7685F1" w14:textId="77777777" w:rsidR="00CE1448" w:rsidRPr="00F0000F" w:rsidRDefault="00CE1448" w:rsidP="00F0000F">
            <w:pPr>
              <w:spacing w:after="0"/>
              <w:jc w:val="center"/>
              <w:rPr>
                <w:rFonts w:cs="Times New Roman"/>
                <w:color w:val="000000" w:themeColor="text1"/>
                <w:szCs w:val="24"/>
              </w:rPr>
            </w:pPr>
            <w:r>
              <w:t>27</w:t>
            </w:r>
          </w:p>
        </w:tc>
      </w:tr>
      <w:tr w:rsidR="00CE1448" w:rsidRPr="00F0000F" w14:paraId="040B90D2" w14:textId="77777777" w:rsidTr="00F0000F">
        <w:trPr>
          <w:trHeight w:val="306"/>
          <w:jc w:val="center"/>
        </w:trPr>
        <w:tc>
          <w:tcPr>
            <w:tcW w:w="8330" w:type="dxa"/>
            <w:vAlign w:val="center"/>
          </w:tcPr>
          <w:p w14:paraId="780081D7" w14:textId="77777777" w:rsidR="00CE1448" w:rsidRPr="00F0000F" w:rsidRDefault="00242EDA" w:rsidP="00F0000F">
            <w:pPr>
              <w:spacing w:after="0"/>
              <w:ind w:left="288"/>
              <w:rPr>
                <w:rFonts w:cs="Times New Roman"/>
                <w:color w:val="000000" w:themeColor="text1"/>
                <w:szCs w:val="24"/>
              </w:rPr>
            </w:pPr>
            <w:r>
              <w:t xml:space="preserve">   4.1 Limitations and Future Enhancements</w:t>
            </w:r>
          </w:p>
        </w:tc>
        <w:tc>
          <w:tcPr>
            <w:tcW w:w="1491" w:type="dxa"/>
            <w:vAlign w:val="center"/>
          </w:tcPr>
          <w:p w14:paraId="4681FE74" w14:textId="77777777" w:rsidR="00CE1448" w:rsidRPr="00F0000F" w:rsidRDefault="00CE1448" w:rsidP="00F0000F">
            <w:pPr>
              <w:spacing w:after="0"/>
              <w:jc w:val="center"/>
              <w:rPr>
                <w:rFonts w:cs="Times New Roman"/>
                <w:color w:val="000000" w:themeColor="text1"/>
                <w:szCs w:val="24"/>
              </w:rPr>
            </w:pPr>
            <w:r>
              <w:t>27</w:t>
            </w:r>
          </w:p>
        </w:tc>
      </w:tr>
      <w:tr w:rsidR="00CE1448" w:rsidRPr="00F0000F" w14:paraId="5AD9E5A6" w14:textId="77777777" w:rsidTr="00F0000F">
        <w:trPr>
          <w:trHeight w:val="306"/>
          <w:jc w:val="center"/>
        </w:trPr>
        <w:tc>
          <w:tcPr>
            <w:tcW w:w="8330" w:type="dxa"/>
            <w:vAlign w:val="center"/>
          </w:tcPr>
          <w:p w14:paraId="4ABF7240" w14:textId="77777777" w:rsidR="00CE1448" w:rsidRPr="00F0000F" w:rsidRDefault="00242EDA" w:rsidP="00F0000F">
            <w:pPr>
              <w:spacing w:after="0"/>
              <w:rPr>
                <w:rFonts w:cs="Times New Roman"/>
                <w:color w:val="000000" w:themeColor="text1"/>
                <w:szCs w:val="24"/>
              </w:rPr>
            </w:pPr>
            <w:r>
              <w:t>5. REFERENCES</w:t>
            </w:r>
          </w:p>
        </w:tc>
        <w:tc>
          <w:tcPr>
            <w:tcW w:w="1491" w:type="dxa"/>
            <w:vAlign w:val="center"/>
          </w:tcPr>
          <w:p w14:paraId="2D8ED04D" w14:textId="77777777" w:rsidR="00CE1448" w:rsidRPr="00F0000F" w:rsidRDefault="00CE1448" w:rsidP="00F0000F">
            <w:pPr>
              <w:spacing w:after="0"/>
              <w:jc w:val="center"/>
              <w:rPr>
                <w:rFonts w:cs="Times New Roman"/>
                <w:color w:val="000000" w:themeColor="text1"/>
                <w:szCs w:val="24"/>
              </w:rPr>
            </w:pPr>
            <w:r>
              <w:t>28</w:t>
            </w:r>
          </w:p>
        </w:tc>
      </w:tr>
      <w:tr w:rsidR="00CE1448" w:rsidRPr="00F0000F" w14:paraId="28024857" w14:textId="77777777" w:rsidTr="00F0000F">
        <w:trPr>
          <w:trHeight w:val="306"/>
          <w:jc w:val="center"/>
        </w:trPr>
        <w:tc>
          <w:tcPr>
            <w:tcW w:w="8330" w:type="dxa"/>
            <w:vAlign w:val="center"/>
          </w:tcPr>
          <w:p w14:paraId="744BFCAD" w14:textId="77777777" w:rsidR="00CE1448" w:rsidRPr="00F0000F" w:rsidRDefault="00242EDA" w:rsidP="00F0000F">
            <w:pPr>
              <w:spacing w:after="0"/>
              <w:rPr>
                <w:rFonts w:cs="Times New Roman"/>
                <w:color w:val="000000" w:themeColor="text1"/>
                <w:szCs w:val="24"/>
              </w:rPr>
            </w:pPr>
            <w:r>
              <w:t>6. APPENDICES</w:t>
            </w:r>
          </w:p>
        </w:tc>
        <w:tc>
          <w:tcPr>
            <w:tcW w:w="1491" w:type="dxa"/>
            <w:vAlign w:val="center"/>
          </w:tcPr>
          <w:p w14:paraId="22295DDA" w14:textId="77777777" w:rsidR="00CE1448" w:rsidRPr="00F0000F" w:rsidRDefault="00CE1448" w:rsidP="00F0000F">
            <w:pPr>
              <w:spacing w:after="0"/>
              <w:jc w:val="center"/>
              <w:rPr>
                <w:rFonts w:cs="Times New Roman"/>
                <w:color w:val="000000" w:themeColor="text1"/>
                <w:szCs w:val="24"/>
              </w:rPr>
            </w:pPr>
            <w:r>
              <w:t>29</w:t>
            </w:r>
          </w:p>
        </w:tc>
      </w:tr>
    </w:tbl>
    <w:p w14:paraId="7A9E0AC4" w14:textId="77777777" w:rsidR="00CE1448" w:rsidRPr="00866E44" w:rsidRDefault="00242EDA">
      <w:pPr>
        <w:rPr>
          <w:rFonts w:cs="Times New Roman"/>
          <w:color w:val="000000" w:themeColor="text1"/>
        </w:rPr>
      </w:pPr>
      <w:r w:rsidRPr="00866E44">
        <w:rPr>
          <w:rFonts w:cs="Times New Roman"/>
          <w:color w:val="000000" w:themeColor="text1"/>
        </w:rPr>
        <w:br w:type="page"/>
      </w:r>
    </w:p>
    <w:p w14:paraId="1C100741" w14:textId="77777777" w:rsidR="00CE1448" w:rsidRDefault="00242EDA">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tbl>
      <w:tblPr>
        <w:tblStyle w:val="TableGrid"/>
        <w:tblW w:w="0" w:type="auto"/>
        <w:jc w:val="center"/>
        <w:tblLook w:val="04A0" w:firstRow="1" w:lastRow="0" w:firstColumn="1" w:lastColumn="0" w:noHBand="0" w:noVBand="1"/>
      </w:tblPr>
      <w:tblGrid>
        <w:gridCol w:w="1313"/>
        <w:gridCol w:w="6525"/>
        <w:gridCol w:w="1181"/>
      </w:tblGrid>
      <w:tr w:rsidR="00CE1448" w:rsidRPr="00866E44" w14:paraId="23443B97" w14:textId="77777777">
        <w:trPr>
          <w:jc w:val="center"/>
        </w:trPr>
        <w:tc>
          <w:tcPr>
            <w:tcW w:w="1440" w:type="dxa"/>
            <w:shd w:val="clear" w:color="auto" w:fill="E7E6E6"/>
            <w:vAlign w:val="center"/>
          </w:tcPr>
          <w:p w14:paraId="2DF2FA71" w14:textId="77777777" w:rsidR="00CE1448" w:rsidRPr="00866E44" w:rsidRDefault="00242EDA">
            <w:pPr>
              <w:spacing w:after="0"/>
              <w:rPr>
                <w:rFonts w:cs="Times New Roman"/>
                <w:color w:val="000000" w:themeColor="text1"/>
              </w:rPr>
            </w:pPr>
            <w:r>
              <w:t>Table No.</w:t>
            </w:r>
          </w:p>
        </w:tc>
        <w:tc>
          <w:tcPr>
            <w:tcW w:w="7632" w:type="dxa"/>
            <w:shd w:val="clear" w:color="auto" w:fill="E7E6E6"/>
            <w:vAlign w:val="center"/>
          </w:tcPr>
          <w:p w14:paraId="5D7E92DF" w14:textId="77777777" w:rsidR="00CE1448" w:rsidRPr="00866E44" w:rsidRDefault="00242EDA">
            <w:pPr>
              <w:spacing w:after="0"/>
              <w:rPr>
                <w:rFonts w:cs="Times New Roman"/>
                <w:color w:val="000000" w:themeColor="text1"/>
              </w:rPr>
            </w:pPr>
            <w:r>
              <w:t>Table Title</w:t>
            </w:r>
          </w:p>
        </w:tc>
        <w:tc>
          <w:tcPr>
            <w:tcW w:w="1296" w:type="dxa"/>
            <w:shd w:val="clear" w:color="auto" w:fill="E7E6E6"/>
            <w:vAlign w:val="center"/>
          </w:tcPr>
          <w:p w14:paraId="5BD55C56" w14:textId="77777777" w:rsidR="00CE1448" w:rsidRPr="00866E44" w:rsidRDefault="00242EDA">
            <w:pPr>
              <w:spacing w:after="0"/>
              <w:rPr>
                <w:rFonts w:cs="Times New Roman"/>
                <w:color w:val="000000" w:themeColor="text1"/>
              </w:rPr>
            </w:pPr>
            <w:r>
              <w:t>Page No.</w:t>
            </w:r>
          </w:p>
        </w:tc>
      </w:tr>
      <w:tr w:rsidR="00CE1448" w:rsidRPr="00866E44" w14:paraId="61D117FC" w14:textId="77777777">
        <w:trPr>
          <w:jc w:val="center"/>
        </w:trPr>
        <w:tc>
          <w:tcPr>
            <w:tcW w:w="1440" w:type="dxa"/>
            <w:vAlign w:val="center"/>
          </w:tcPr>
          <w:p w14:paraId="0BAEDC5C" w14:textId="77777777" w:rsidR="00CE1448" w:rsidRPr="00866E44" w:rsidRDefault="00242EDA">
            <w:pPr>
              <w:spacing w:after="0"/>
              <w:rPr>
                <w:rFonts w:cs="Times New Roman"/>
                <w:color w:val="000000" w:themeColor="text1"/>
              </w:rPr>
            </w:pPr>
            <w:r>
              <w:t>Table 1</w:t>
            </w:r>
          </w:p>
        </w:tc>
        <w:tc>
          <w:tcPr>
            <w:tcW w:w="7632" w:type="dxa"/>
            <w:vAlign w:val="center"/>
          </w:tcPr>
          <w:p w14:paraId="4E487A5B" w14:textId="77777777" w:rsidR="00CE1448" w:rsidRPr="00866E44" w:rsidRDefault="00242EDA">
            <w:pPr>
              <w:spacing w:after="0"/>
              <w:rPr>
                <w:rFonts w:cs="Times New Roman"/>
                <w:color w:val="000000" w:themeColor="text1"/>
              </w:rPr>
            </w:pPr>
            <w:r>
              <w:t>Scope and Assumptions</w:t>
            </w:r>
          </w:p>
        </w:tc>
        <w:tc>
          <w:tcPr>
            <w:tcW w:w="1296" w:type="dxa"/>
            <w:vAlign w:val="center"/>
          </w:tcPr>
          <w:p w14:paraId="4D8AD318" w14:textId="5DE39920" w:rsidR="00CE1448" w:rsidRPr="00866E44" w:rsidRDefault="00894610">
            <w:pPr>
              <w:spacing w:after="0"/>
              <w:rPr>
                <w:rFonts w:cs="Times New Roman"/>
                <w:color w:val="000000" w:themeColor="text1"/>
              </w:rPr>
            </w:pPr>
            <w:r>
              <w:t xml:space="preserve"> </w:t>
            </w:r>
            <w:r w:rsidR="00CE1448">
              <w:t>9</w:t>
            </w:r>
          </w:p>
        </w:tc>
      </w:tr>
      <w:tr w:rsidR="00CE1448" w:rsidRPr="00866E44" w14:paraId="73810AB1" w14:textId="77777777">
        <w:trPr>
          <w:jc w:val="center"/>
        </w:trPr>
        <w:tc>
          <w:tcPr>
            <w:tcW w:w="1440" w:type="dxa"/>
            <w:vAlign w:val="center"/>
          </w:tcPr>
          <w:p w14:paraId="2D91F757" w14:textId="77777777" w:rsidR="00CE1448" w:rsidRPr="00866E44" w:rsidRDefault="00242EDA">
            <w:pPr>
              <w:spacing w:after="0"/>
              <w:rPr>
                <w:rFonts w:cs="Times New Roman"/>
                <w:color w:val="000000" w:themeColor="text1"/>
              </w:rPr>
            </w:pPr>
            <w:r>
              <w:t>Table 2</w:t>
            </w:r>
          </w:p>
        </w:tc>
        <w:tc>
          <w:tcPr>
            <w:tcW w:w="7632" w:type="dxa"/>
            <w:vAlign w:val="center"/>
          </w:tcPr>
          <w:p w14:paraId="53CA8172" w14:textId="77777777" w:rsidR="00CE1448" w:rsidRPr="00866E44" w:rsidRDefault="00242EDA">
            <w:pPr>
              <w:spacing w:after="0"/>
              <w:rPr>
                <w:rFonts w:cs="Times New Roman"/>
                <w:color w:val="000000" w:themeColor="text1"/>
              </w:rPr>
            </w:pPr>
            <w:r>
              <w:t>Proposed Solution Strategy</w:t>
            </w:r>
          </w:p>
        </w:tc>
        <w:tc>
          <w:tcPr>
            <w:tcW w:w="1296" w:type="dxa"/>
            <w:vAlign w:val="center"/>
          </w:tcPr>
          <w:p w14:paraId="1AD4DF23" w14:textId="77777777" w:rsidR="00CE1448" w:rsidRPr="00866E44" w:rsidRDefault="00CE1448">
            <w:pPr>
              <w:spacing w:after="0"/>
              <w:rPr>
                <w:rFonts w:cs="Times New Roman"/>
                <w:color w:val="000000" w:themeColor="text1"/>
              </w:rPr>
            </w:pPr>
            <w:r>
              <w:t>10</w:t>
            </w:r>
          </w:p>
        </w:tc>
      </w:tr>
      <w:tr w:rsidR="00CE1448" w:rsidRPr="00866E44" w14:paraId="027B0F80" w14:textId="77777777">
        <w:trPr>
          <w:jc w:val="center"/>
        </w:trPr>
        <w:tc>
          <w:tcPr>
            <w:tcW w:w="1440" w:type="dxa"/>
            <w:vAlign w:val="center"/>
          </w:tcPr>
          <w:p w14:paraId="3884255B" w14:textId="77777777" w:rsidR="00CE1448" w:rsidRPr="00866E44" w:rsidRDefault="00242EDA">
            <w:pPr>
              <w:spacing w:after="0"/>
              <w:rPr>
                <w:rFonts w:cs="Times New Roman"/>
                <w:color w:val="000000" w:themeColor="text1"/>
              </w:rPr>
            </w:pPr>
            <w:r>
              <w:t>Table 3</w:t>
            </w:r>
          </w:p>
        </w:tc>
        <w:tc>
          <w:tcPr>
            <w:tcW w:w="7632" w:type="dxa"/>
            <w:vAlign w:val="center"/>
          </w:tcPr>
          <w:p w14:paraId="4099F40B" w14:textId="77777777" w:rsidR="00CE1448" w:rsidRPr="00866E44" w:rsidRDefault="00242EDA">
            <w:pPr>
              <w:spacing w:after="0"/>
              <w:rPr>
                <w:rFonts w:cs="Times New Roman"/>
                <w:color w:val="000000" w:themeColor="text1"/>
              </w:rPr>
            </w:pPr>
            <w:r>
              <w:t>Functional Requirements</w:t>
            </w:r>
          </w:p>
        </w:tc>
        <w:tc>
          <w:tcPr>
            <w:tcW w:w="1296" w:type="dxa"/>
            <w:vAlign w:val="center"/>
          </w:tcPr>
          <w:p w14:paraId="6D34179F" w14:textId="77777777" w:rsidR="00CE1448" w:rsidRPr="00866E44" w:rsidRDefault="00CE1448">
            <w:pPr>
              <w:spacing w:after="0"/>
              <w:rPr>
                <w:rFonts w:cs="Times New Roman"/>
                <w:color w:val="000000" w:themeColor="text1"/>
              </w:rPr>
            </w:pPr>
            <w:r>
              <w:t>10</w:t>
            </w:r>
          </w:p>
        </w:tc>
      </w:tr>
      <w:tr w:rsidR="00CE1448" w:rsidRPr="00866E44" w14:paraId="600878DF" w14:textId="77777777">
        <w:trPr>
          <w:jc w:val="center"/>
        </w:trPr>
        <w:tc>
          <w:tcPr>
            <w:tcW w:w="1440" w:type="dxa"/>
            <w:vAlign w:val="center"/>
          </w:tcPr>
          <w:p w14:paraId="460E41CB" w14:textId="77777777" w:rsidR="00CE1448" w:rsidRPr="00866E44" w:rsidRDefault="00242EDA">
            <w:pPr>
              <w:spacing w:after="0"/>
              <w:rPr>
                <w:rFonts w:cs="Times New Roman"/>
                <w:color w:val="000000" w:themeColor="text1"/>
              </w:rPr>
            </w:pPr>
            <w:r>
              <w:t>Table 4</w:t>
            </w:r>
          </w:p>
        </w:tc>
        <w:tc>
          <w:tcPr>
            <w:tcW w:w="7632" w:type="dxa"/>
            <w:vAlign w:val="center"/>
          </w:tcPr>
          <w:p w14:paraId="2BFEED9A" w14:textId="77777777" w:rsidR="00CE1448" w:rsidRPr="00866E44" w:rsidRDefault="00242EDA">
            <w:pPr>
              <w:spacing w:after="0"/>
              <w:rPr>
                <w:rFonts w:cs="Times New Roman"/>
                <w:color w:val="000000" w:themeColor="text1"/>
              </w:rPr>
            </w:pPr>
            <w:r>
              <w:t>Entity and Relationship Summary</w:t>
            </w:r>
          </w:p>
        </w:tc>
        <w:tc>
          <w:tcPr>
            <w:tcW w:w="1296" w:type="dxa"/>
            <w:vAlign w:val="center"/>
          </w:tcPr>
          <w:p w14:paraId="6DEE0A27" w14:textId="77777777" w:rsidR="00CE1448" w:rsidRPr="00866E44" w:rsidRDefault="00CE1448">
            <w:pPr>
              <w:spacing w:after="0"/>
              <w:rPr>
                <w:rFonts w:cs="Times New Roman"/>
                <w:color w:val="000000" w:themeColor="text1"/>
              </w:rPr>
            </w:pPr>
            <w:r>
              <w:t>11</w:t>
            </w:r>
          </w:p>
        </w:tc>
      </w:tr>
      <w:tr w:rsidR="00CE1448" w:rsidRPr="00866E44" w14:paraId="5297EC14" w14:textId="77777777">
        <w:trPr>
          <w:jc w:val="center"/>
        </w:trPr>
        <w:tc>
          <w:tcPr>
            <w:tcW w:w="1440" w:type="dxa"/>
            <w:vAlign w:val="center"/>
          </w:tcPr>
          <w:p w14:paraId="4011E2D8" w14:textId="77777777" w:rsidR="00CE1448" w:rsidRPr="00866E44" w:rsidRDefault="00242EDA">
            <w:pPr>
              <w:spacing w:after="0"/>
              <w:rPr>
                <w:rFonts w:cs="Times New Roman"/>
                <w:color w:val="000000" w:themeColor="text1"/>
              </w:rPr>
            </w:pPr>
            <w:r>
              <w:t>Table 5</w:t>
            </w:r>
          </w:p>
        </w:tc>
        <w:tc>
          <w:tcPr>
            <w:tcW w:w="7632" w:type="dxa"/>
            <w:vAlign w:val="center"/>
          </w:tcPr>
          <w:p w14:paraId="09385E86" w14:textId="77777777" w:rsidR="00CE1448" w:rsidRPr="00866E44" w:rsidRDefault="00242EDA">
            <w:pPr>
              <w:spacing w:after="0"/>
              <w:rPr>
                <w:rFonts w:cs="Times New Roman"/>
                <w:color w:val="000000" w:themeColor="text1"/>
              </w:rPr>
            </w:pPr>
            <w:r>
              <w:t>Relational Schema</w:t>
            </w:r>
          </w:p>
        </w:tc>
        <w:tc>
          <w:tcPr>
            <w:tcW w:w="1296" w:type="dxa"/>
            <w:vAlign w:val="center"/>
          </w:tcPr>
          <w:p w14:paraId="528EFD4A" w14:textId="77777777" w:rsidR="00CE1448" w:rsidRPr="00866E44" w:rsidRDefault="00CE1448">
            <w:pPr>
              <w:spacing w:after="0"/>
              <w:rPr>
                <w:rFonts w:cs="Times New Roman"/>
                <w:color w:val="000000" w:themeColor="text1"/>
              </w:rPr>
            </w:pPr>
            <w:r>
              <w:t>13</w:t>
            </w:r>
          </w:p>
        </w:tc>
      </w:tr>
      <w:tr w:rsidR="00CE1448" w:rsidRPr="00866E44" w14:paraId="6A749B22" w14:textId="77777777">
        <w:trPr>
          <w:jc w:val="center"/>
        </w:trPr>
        <w:tc>
          <w:tcPr>
            <w:tcW w:w="1440" w:type="dxa"/>
            <w:vAlign w:val="center"/>
          </w:tcPr>
          <w:p w14:paraId="2948A032" w14:textId="77777777" w:rsidR="00CE1448" w:rsidRPr="00866E44" w:rsidRDefault="00242EDA">
            <w:pPr>
              <w:spacing w:after="0"/>
              <w:rPr>
                <w:rFonts w:cs="Times New Roman"/>
                <w:color w:val="000000" w:themeColor="text1"/>
              </w:rPr>
            </w:pPr>
            <w:r>
              <w:t>Table 6</w:t>
            </w:r>
          </w:p>
        </w:tc>
        <w:tc>
          <w:tcPr>
            <w:tcW w:w="7632" w:type="dxa"/>
            <w:vAlign w:val="center"/>
          </w:tcPr>
          <w:p w14:paraId="62366B57" w14:textId="77777777" w:rsidR="00CE1448" w:rsidRPr="00866E44" w:rsidRDefault="00242EDA">
            <w:pPr>
              <w:spacing w:after="0"/>
              <w:rPr>
                <w:rFonts w:cs="Times New Roman"/>
                <w:color w:val="000000" w:themeColor="text1"/>
              </w:rPr>
            </w:pPr>
            <w:r>
              <w:t>Keys and Integrity Constraints</w:t>
            </w:r>
          </w:p>
        </w:tc>
        <w:tc>
          <w:tcPr>
            <w:tcW w:w="1296" w:type="dxa"/>
            <w:vAlign w:val="center"/>
          </w:tcPr>
          <w:p w14:paraId="5CC0C5E4" w14:textId="77777777" w:rsidR="00CE1448" w:rsidRPr="00866E44" w:rsidRDefault="00CE1448">
            <w:pPr>
              <w:spacing w:after="0"/>
              <w:rPr>
                <w:rFonts w:cs="Times New Roman"/>
                <w:color w:val="000000" w:themeColor="text1"/>
              </w:rPr>
            </w:pPr>
            <w:r>
              <w:t>14</w:t>
            </w:r>
          </w:p>
        </w:tc>
      </w:tr>
      <w:tr w:rsidR="00CE1448" w:rsidRPr="00866E44" w14:paraId="6877B650" w14:textId="77777777">
        <w:trPr>
          <w:jc w:val="center"/>
        </w:trPr>
        <w:tc>
          <w:tcPr>
            <w:tcW w:w="1440" w:type="dxa"/>
            <w:vAlign w:val="center"/>
          </w:tcPr>
          <w:p w14:paraId="1670695B" w14:textId="77777777" w:rsidR="00CE1448" w:rsidRPr="00866E44" w:rsidRDefault="00242EDA">
            <w:pPr>
              <w:spacing w:after="0"/>
              <w:rPr>
                <w:rFonts w:cs="Times New Roman"/>
                <w:color w:val="000000" w:themeColor="text1"/>
              </w:rPr>
            </w:pPr>
            <w:r>
              <w:t>Table 7</w:t>
            </w:r>
          </w:p>
        </w:tc>
        <w:tc>
          <w:tcPr>
            <w:tcW w:w="7632" w:type="dxa"/>
            <w:vAlign w:val="center"/>
          </w:tcPr>
          <w:p w14:paraId="71868127" w14:textId="77777777" w:rsidR="00CE1448" w:rsidRPr="00866E44" w:rsidRDefault="00242EDA">
            <w:pPr>
              <w:spacing w:after="0"/>
              <w:rPr>
                <w:rFonts w:cs="Times New Roman"/>
                <w:color w:val="000000" w:themeColor="text1"/>
              </w:rPr>
            </w:pPr>
            <w:r>
              <w:t>Normalization Status up to 3NF</w:t>
            </w:r>
          </w:p>
        </w:tc>
        <w:tc>
          <w:tcPr>
            <w:tcW w:w="1296" w:type="dxa"/>
            <w:vAlign w:val="center"/>
          </w:tcPr>
          <w:p w14:paraId="50159EBE" w14:textId="77777777" w:rsidR="00CE1448" w:rsidRPr="00866E44" w:rsidRDefault="00CE1448">
            <w:pPr>
              <w:spacing w:after="0"/>
              <w:rPr>
                <w:rFonts w:cs="Times New Roman"/>
                <w:color w:val="000000" w:themeColor="text1"/>
              </w:rPr>
            </w:pPr>
            <w:r>
              <w:t>16</w:t>
            </w:r>
          </w:p>
        </w:tc>
      </w:tr>
      <w:tr w:rsidR="00CE1448" w:rsidRPr="00866E44" w14:paraId="76368B93" w14:textId="77777777">
        <w:trPr>
          <w:jc w:val="center"/>
        </w:trPr>
        <w:tc>
          <w:tcPr>
            <w:tcW w:w="1440" w:type="dxa"/>
            <w:vAlign w:val="center"/>
          </w:tcPr>
          <w:p w14:paraId="539A0C5A" w14:textId="77777777" w:rsidR="00CE1448" w:rsidRPr="00866E44" w:rsidRDefault="00242EDA">
            <w:pPr>
              <w:spacing w:after="0"/>
              <w:rPr>
                <w:rFonts w:cs="Times New Roman"/>
                <w:color w:val="000000" w:themeColor="text1"/>
              </w:rPr>
            </w:pPr>
            <w:r>
              <w:t>Table 8</w:t>
            </w:r>
          </w:p>
        </w:tc>
        <w:tc>
          <w:tcPr>
            <w:tcW w:w="7632" w:type="dxa"/>
            <w:vAlign w:val="center"/>
          </w:tcPr>
          <w:p w14:paraId="57D8CB1C" w14:textId="77777777" w:rsidR="00CE1448" w:rsidRPr="00866E44" w:rsidRDefault="00242EDA">
            <w:pPr>
              <w:spacing w:after="0"/>
              <w:rPr>
                <w:rFonts w:cs="Times New Roman"/>
                <w:color w:val="000000" w:themeColor="text1"/>
              </w:rPr>
            </w:pPr>
            <w:r>
              <w:t>Data Dictionary</w:t>
            </w:r>
          </w:p>
        </w:tc>
        <w:tc>
          <w:tcPr>
            <w:tcW w:w="1296" w:type="dxa"/>
            <w:vAlign w:val="center"/>
          </w:tcPr>
          <w:p w14:paraId="32F4D906" w14:textId="77777777" w:rsidR="00CE1448" w:rsidRPr="00866E44" w:rsidRDefault="00CE1448">
            <w:pPr>
              <w:spacing w:after="0"/>
              <w:rPr>
                <w:rFonts w:cs="Times New Roman"/>
                <w:color w:val="000000" w:themeColor="text1"/>
              </w:rPr>
            </w:pPr>
            <w:r>
              <w:t>17</w:t>
            </w:r>
          </w:p>
        </w:tc>
      </w:tr>
      <w:tr w:rsidR="00CE1448" w:rsidRPr="00866E44" w14:paraId="70CEFA49" w14:textId="77777777">
        <w:trPr>
          <w:jc w:val="center"/>
        </w:trPr>
        <w:tc>
          <w:tcPr>
            <w:tcW w:w="1440" w:type="dxa"/>
            <w:vAlign w:val="center"/>
          </w:tcPr>
          <w:p w14:paraId="259582C9" w14:textId="77777777" w:rsidR="00CE1448" w:rsidRPr="00866E44" w:rsidRDefault="00242EDA">
            <w:pPr>
              <w:spacing w:after="0"/>
              <w:rPr>
                <w:rFonts w:cs="Times New Roman"/>
                <w:color w:val="000000" w:themeColor="text1"/>
              </w:rPr>
            </w:pPr>
            <w:r>
              <w:t>Table 9</w:t>
            </w:r>
          </w:p>
        </w:tc>
        <w:tc>
          <w:tcPr>
            <w:tcW w:w="7632" w:type="dxa"/>
            <w:vAlign w:val="center"/>
          </w:tcPr>
          <w:p w14:paraId="73C72093" w14:textId="77777777" w:rsidR="00CE1448" w:rsidRPr="00866E44" w:rsidRDefault="00242EDA">
            <w:pPr>
              <w:spacing w:after="0"/>
              <w:rPr>
                <w:rFonts w:cs="Times New Roman"/>
                <w:color w:val="000000" w:themeColor="text1"/>
              </w:rPr>
            </w:pPr>
            <w:r>
              <w:t>Database Implementation Environment</w:t>
            </w:r>
          </w:p>
        </w:tc>
        <w:tc>
          <w:tcPr>
            <w:tcW w:w="1296" w:type="dxa"/>
            <w:vAlign w:val="center"/>
          </w:tcPr>
          <w:p w14:paraId="39399326" w14:textId="77777777" w:rsidR="00CE1448" w:rsidRPr="00866E44" w:rsidRDefault="00CE1448">
            <w:pPr>
              <w:spacing w:after="0"/>
              <w:rPr>
                <w:rFonts w:cs="Times New Roman"/>
                <w:color w:val="000000" w:themeColor="text1"/>
              </w:rPr>
            </w:pPr>
            <w:r>
              <w:t>21</w:t>
            </w:r>
          </w:p>
        </w:tc>
      </w:tr>
      <w:tr w:rsidR="00CE1448" w:rsidRPr="00866E44" w14:paraId="401E9A0B" w14:textId="77777777">
        <w:trPr>
          <w:jc w:val="center"/>
        </w:trPr>
        <w:tc>
          <w:tcPr>
            <w:tcW w:w="1440" w:type="dxa"/>
            <w:vAlign w:val="center"/>
          </w:tcPr>
          <w:p w14:paraId="4F64A86C" w14:textId="77777777" w:rsidR="00CE1448" w:rsidRPr="00866E44" w:rsidRDefault="00242EDA">
            <w:pPr>
              <w:spacing w:after="0"/>
              <w:rPr>
                <w:rFonts w:cs="Times New Roman"/>
                <w:color w:val="000000" w:themeColor="text1"/>
              </w:rPr>
            </w:pPr>
            <w:r>
              <w:t>Table 10</w:t>
            </w:r>
          </w:p>
        </w:tc>
        <w:tc>
          <w:tcPr>
            <w:tcW w:w="7632" w:type="dxa"/>
            <w:vAlign w:val="center"/>
          </w:tcPr>
          <w:p w14:paraId="639E1245" w14:textId="77777777" w:rsidR="00CE1448" w:rsidRPr="00866E44" w:rsidRDefault="00242EDA">
            <w:pPr>
              <w:spacing w:after="0"/>
              <w:rPr>
                <w:rFonts w:cs="Times New Roman"/>
                <w:color w:val="000000" w:themeColor="text1"/>
              </w:rPr>
            </w:pPr>
            <w:r>
              <w:t>Application Development Environment</w:t>
            </w:r>
          </w:p>
        </w:tc>
        <w:tc>
          <w:tcPr>
            <w:tcW w:w="1296" w:type="dxa"/>
            <w:vAlign w:val="center"/>
          </w:tcPr>
          <w:p w14:paraId="422FD581" w14:textId="77777777" w:rsidR="00CE1448" w:rsidRPr="00866E44" w:rsidRDefault="00CE1448">
            <w:pPr>
              <w:spacing w:after="0"/>
              <w:rPr>
                <w:rFonts w:cs="Times New Roman"/>
                <w:color w:val="000000" w:themeColor="text1"/>
              </w:rPr>
            </w:pPr>
            <w:r>
              <w:t>23</w:t>
            </w:r>
          </w:p>
        </w:tc>
      </w:tr>
      <w:tr w:rsidR="00CE1448" w:rsidRPr="00866E44" w14:paraId="08500586" w14:textId="77777777">
        <w:trPr>
          <w:jc w:val="center"/>
        </w:trPr>
        <w:tc>
          <w:tcPr>
            <w:tcW w:w="1440" w:type="dxa"/>
            <w:vAlign w:val="center"/>
          </w:tcPr>
          <w:p w14:paraId="71086C36" w14:textId="77777777" w:rsidR="00CE1448" w:rsidRPr="00866E44" w:rsidRDefault="00242EDA">
            <w:pPr>
              <w:spacing w:after="0"/>
              <w:rPr>
                <w:rFonts w:cs="Times New Roman"/>
                <w:color w:val="000000" w:themeColor="text1"/>
              </w:rPr>
            </w:pPr>
            <w:r>
              <w:t>Table 11</w:t>
            </w:r>
          </w:p>
        </w:tc>
        <w:tc>
          <w:tcPr>
            <w:tcW w:w="7632" w:type="dxa"/>
            <w:vAlign w:val="center"/>
          </w:tcPr>
          <w:p w14:paraId="6B2C5A1C" w14:textId="77777777" w:rsidR="00CE1448" w:rsidRPr="00866E44" w:rsidRDefault="00242EDA">
            <w:pPr>
              <w:spacing w:after="0"/>
              <w:rPr>
                <w:rFonts w:cs="Times New Roman"/>
                <w:color w:val="000000" w:themeColor="text1"/>
              </w:rPr>
            </w:pPr>
            <w:r>
              <w:t>Application Module-to-Database Mapping</w:t>
            </w:r>
          </w:p>
        </w:tc>
        <w:tc>
          <w:tcPr>
            <w:tcW w:w="1296" w:type="dxa"/>
            <w:vAlign w:val="center"/>
          </w:tcPr>
          <w:p w14:paraId="1F89E62D" w14:textId="77777777" w:rsidR="00CE1448" w:rsidRPr="00866E44" w:rsidRDefault="00CE1448">
            <w:pPr>
              <w:spacing w:after="0"/>
              <w:rPr>
                <w:rFonts w:cs="Times New Roman"/>
                <w:color w:val="000000" w:themeColor="text1"/>
              </w:rPr>
            </w:pPr>
            <w:r>
              <w:t>23</w:t>
            </w:r>
          </w:p>
        </w:tc>
      </w:tr>
      <w:tr w:rsidR="00CE1448" w:rsidRPr="00866E44" w14:paraId="3D320A81" w14:textId="77777777">
        <w:trPr>
          <w:jc w:val="center"/>
        </w:trPr>
        <w:tc>
          <w:tcPr>
            <w:tcW w:w="1440" w:type="dxa"/>
            <w:vAlign w:val="center"/>
          </w:tcPr>
          <w:p w14:paraId="00F08980" w14:textId="77777777" w:rsidR="00CE1448" w:rsidRPr="00866E44" w:rsidRDefault="00242EDA">
            <w:pPr>
              <w:spacing w:after="0"/>
              <w:rPr>
                <w:rFonts w:cs="Times New Roman"/>
                <w:color w:val="000000" w:themeColor="text1"/>
              </w:rPr>
            </w:pPr>
            <w:r>
              <w:t>Table 12</w:t>
            </w:r>
          </w:p>
        </w:tc>
        <w:tc>
          <w:tcPr>
            <w:tcW w:w="7632" w:type="dxa"/>
            <w:vAlign w:val="center"/>
          </w:tcPr>
          <w:p w14:paraId="26D7A03C" w14:textId="77777777" w:rsidR="00CE1448" w:rsidRPr="00866E44" w:rsidRDefault="00242EDA">
            <w:pPr>
              <w:spacing w:after="0"/>
              <w:rPr>
                <w:rFonts w:cs="Times New Roman"/>
                <w:color w:val="000000" w:themeColor="text1"/>
              </w:rPr>
            </w:pPr>
            <w:r>
              <w:t>CRUD Operations</w:t>
            </w:r>
          </w:p>
        </w:tc>
        <w:tc>
          <w:tcPr>
            <w:tcW w:w="1296" w:type="dxa"/>
            <w:vAlign w:val="center"/>
          </w:tcPr>
          <w:p w14:paraId="392AE222" w14:textId="77777777" w:rsidR="00CE1448" w:rsidRPr="00866E44" w:rsidRDefault="00CE1448">
            <w:pPr>
              <w:spacing w:after="0"/>
              <w:rPr>
                <w:rFonts w:cs="Times New Roman"/>
                <w:color w:val="000000" w:themeColor="text1"/>
              </w:rPr>
            </w:pPr>
            <w:r>
              <w:t>24</w:t>
            </w:r>
          </w:p>
        </w:tc>
      </w:tr>
      <w:tr w:rsidR="00CE1448" w:rsidRPr="00866E44" w14:paraId="1C3B3401" w14:textId="77777777">
        <w:trPr>
          <w:jc w:val="center"/>
        </w:trPr>
        <w:tc>
          <w:tcPr>
            <w:tcW w:w="1440" w:type="dxa"/>
            <w:vAlign w:val="center"/>
          </w:tcPr>
          <w:p w14:paraId="43C9D86C" w14:textId="77777777" w:rsidR="00CE1448" w:rsidRPr="00866E44" w:rsidRDefault="00242EDA">
            <w:pPr>
              <w:spacing w:after="0"/>
              <w:rPr>
                <w:rFonts w:cs="Times New Roman"/>
                <w:color w:val="000000" w:themeColor="text1"/>
              </w:rPr>
            </w:pPr>
            <w:r>
              <w:t>Table 13</w:t>
            </w:r>
          </w:p>
        </w:tc>
        <w:tc>
          <w:tcPr>
            <w:tcW w:w="7632" w:type="dxa"/>
            <w:vAlign w:val="center"/>
          </w:tcPr>
          <w:p w14:paraId="31806DBE" w14:textId="77777777" w:rsidR="00CE1448" w:rsidRPr="00866E44" w:rsidRDefault="00242EDA">
            <w:pPr>
              <w:spacing w:after="0"/>
              <w:rPr>
                <w:rFonts w:cs="Times New Roman"/>
                <w:color w:val="000000" w:themeColor="text1"/>
              </w:rPr>
            </w:pPr>
            <w:r>
              <w:t>Business Rules, Validation and Error Handling</w:t>
            </w:r>
          </w:p>
        </w:tc>
        <w:tc>
          <w:tcPr>
            <w:tcW w:w="1296" w:type="dxa"/>
            <w:vAlign w:val="center"/>
          </w:tcPr>
          <w:p w14:paraId="26FEE8F1" w14:textId="77777777" w:rsidR="00CE1448" w:rsidRPr="00866E44" w:rsidRDefault="00CE1448">
            <w:pPr>
              <w:spacing w:after="0"/>
              <w:rPr>
                <w:rFonts w:cs="Times New Roman"/>
                <w:color w:val="000000" w:themeColor="text1"/>
              </w:rPr>
            </w:pPr>
            <w:r>
              <w:t>24</w:t>
            </w:r>
          </w:p>
        </w:tc>
      </w:tr>
      <w:tr w:rsidR="00CE1448" w:rsidRPr="00866E44" w14:paraId="12346B41" w14:textId="77777777">
        <w:trPr>
          <w:jc w:val="center"/>
        </w:trPr>
        <w:tc>
          <w:tcPr>
            <w:tcW w:w="1440" w:type="dxa"/>
            <w:vAlign w:val="center"/>
          </w:tcPr>
          <w:p w14:paraId="2646C4A9" w14:textId="77777777" w:rsidR="00CE1448" w:rsidRPr="00866E44" w:rsidRDefault="00242EDA">
            <w:pPr>
              <w:spacing w:after="0"/>
              <w:rPr>
                <w:rFonts w:cs="Times New Roman"/>
                <w:color w:val="000000" w:themeColor="text1"/>
              </w:rPr>
            </w:pPr>
            <w:r>
              <w:t>Table 14</w:t>
            </w:r>
          </w:p>
        </w:tc>
        <w:tc>
          <w:tcPr>
            <w:tcW w:w="7632" w:type="dxa"/>
            <w:vAlign w:val="center"/>
          </w:tcPr>
          <w:p w14:paraId="03F34703" w14:textId="77777777" w:rsidR="00CE1448" w:rsidRPr="00866E44" w:rsidRDefault="00242EDA">
            <w:pPr>
              <w:spacing w:after="0"/>
              <w:rPr>
                <w:rFonts w:cs="Times New Roman"/>
                <w:color w:val="000000" w:themeColor="text1"/>
              </w:rPr>
            </w:pPr>
            <w:r>
              <w:t>Reports and Database Operations</w:t>
            </w:r>
          </w:p>
        </w:tc>
        <w:tc>
          <w:tcPr>
            <w:tcW w:w="1296" w:type="dxa"/>
            <w:vAlign w:val="center"/>
          </w:tcPr>
          <w:p w14:paraId="26F7F9BC" w14:textId="77777777" w:rsidR="00CE1448" w:rsidRPr="00866E44" w:rsidRDefault="00CE1448">
            <w:pPr>
              <w:spacing w:after="0"/>
              <w:rPr>
                <w:rFonts w:cs="Times New Roman"/>
                <w:color w:val="000000" w:themeColor="text1"/>
              </w:rPr>
            </w:pPr>
            <w:r>
              <w:t>25</w:t>
            </w:r>
          </w:p>
        </w:tc>
      </w:tr>
      <w:tr w:rsidR="00CE1448" w:rsidRPr="00866E44" w14:paraId="5B659EDE" w14:textId="77777777">
        <w:trPr>
          <w:jc w:val="center"/>
        </w:trPr>
        <w:tc>
          <w:tcPr>
            <w:tcW w:w="1440" w:type="dxa"/>
            <w:vAlign w:val="center"/>
          </w:tcPr>
          <w:p w14:paraId="00035ACF" w14:textId="77777777" w:rsidR="00CE1448" w:rsidRPr="00866E44" w:rsidRDefault="00242EDA">
            <w:pPr>
              <w:spacing w:after="0"/>
              <w:rPr>
                <w:rFonts w:cs="Times New Roman"/>
                <w:color w:val="000000" w:themeColor="text1"/>
              </w:rPr>
            </w:pPr>
            <w:r>
              <w:t>Table 15</w:t>
            </w:r>
          </w:p>
        </w:tc>
        <w:tc>
          <w:tcPr>
            <w:tcW w:w="7632" w:type="dxa"/>
            <w:vAlign w:val="center"/>
          </w:tcPr>
          <w:p w14:paraId="1BBF6189" w14:textId="77777777" w:rsidR="00CE1448" w:rsidRPr="00866E44" w:rsidRDefault="00242EDA">
            <w:pPr>
              <w:spacing w:after="0"/>
              <w:rPr>
                <w:rFonts w:cs="Times New Roman"/>
                <w:color w:val="000000" w:themeColor="text1"/>
              </w:rPr>
            </w:pPr>
            <w:r>
              <w:t>Test Cases</w:t>
            </w:r>
          </w:p>
        </w:tc>
        <w:tc>
          <w:tcPr>
            <w:tcW w:w="1296" w:type="dxa"/>
            <w:vAlign w:val="center"/>
          </w:tcPr>
          <w:p w14:paraId="180D904D" w14:textId="77777777" w:rsidR="00CE1448" w:rsidRPr="00866E44" w:rsidRDefault="00CE1448">
            <w:pPr>
              <w:spacing w:after="0"/>
              <w:rPr>
                <w:rFonts w:cs="Times New Roman"/>
                <w:color w:val="000000" w:themeColor="text1"/>
              </w:rPr>
            </w:pPr>
            <w:r>
              <w:t>25</w:t>
            </w:r>
          </w:p>
        </w:tc>
      </w:tr>
    </w:tbl>
    <w:p w14:paraId="648C9861" w14:textId="77777777" w:rsidR="00CE1448" w:rsidRDefault="00242EDA">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tbl>
      <w:tblPr>
        <w:tblStyle w:val="TableGrid"/>
        <w:tblW w:w="0" w:type="auto"/>
        <w:jc w:val="center"/>
        <w:tblLook w:val="04A0" w:firstRow="1" w:lastRow="0" w:firstColumn="1" w:lastColumn="0" w:noHBand="0" w:noVBand="1"/>
      </w:tblPr>
      <w:tblGrid>
        <w:gridCol w:w="1332"/>
        <w:gridCol w:w="6503"/>
        <w:gridCol w:w="1184"/>
      </w:tblGrid>
      <w:tr w:rsidR="00CE1448" w:rsidRPr="00866E44" w14:paraId="67F053D1" w14:textId="77777777">
        <w:trPr>
          <w:jc w:val="center"/>
        </w:trPr>
        <w:tc>
          <w:tcPr>
            <w:tcW w:w="1440" w:type="dxa"/>
            <w:shd w:val="clear" w:color="auto" w:fill="E7E6E6"/>
            <w:vAlign w:val="center"/>
          </w:tcPr>
          <w:p w14:paraId="00BEAECA" w14:textId="77777777" w:rsidR="00CE1448" w:rsidRPr="00866E44" w:rsidRDefault="00242EDA">
            <w:pPr>
              <w:spacing w:after="0"/>
              <w:rPr>
                <w:rFonts w:cs="Times New Roman"/>
                <w:color w:val="000000" w:themeColor="text1"/>
              </w:rPr>
            </w:pPr>
            <w:r>
              <w:t>Figure No.</w:t>
            </w:r>
          </w:p>
        </w:tc>
        <w:tc>
          <w:tcPr>
            <w:tcW w:w="7632" w:type="dxa"/>
            <w:shd w:val="clear" w:color="auto" w:fill="E7E6E6"/>
            <w:vAlign w:val="center"/>
          </w:tcPr>
          <w:p w14:paraId="2E441DED" w14:textId="77777777" w:rsidR="00CE1448" w:rsidRPr="00866E44" w:rsidRDefault="00242EDA">
            <w:pPr>
              <w:spacing w:after="0"/>
              <w:rPr>
                <w:rFonts w:cs="Times New Roman"/>
                <w:color w:val="000000" w:themeColor="text1"/>
              </w:rPr>
            </w:pPr>
            <w:r>
              <w:t>Figure Title</w:t>
            </w:r>
          </w:p>
        </w:tc>
        <w:tc>
          <w:tcPr>
            <w:tcW w:w="1296" w:type="dxa"/>
            <w:shd w:val="clear" w:color="auto" w:fill="E7E6E6"/>
            <w:vAlign w:val="center"/>
          </w:tcPr>
          <w:p w14:paraId="063CDCD4" w14:textId="77777777" w:rsidR="00CE1448" w:rsidRPr="00866E44" w:rsidRDefault="00242EDA">
            <w:pPr>
              <w:spacing w:after="0"/>
              <w:rPr>
                <w:rFonts w:cs="Times New Roman"/>
                <w:color w:val="000000" w:themeColor="text1"/>
              </w:rPr>
            </w:pPr>
            <w:r>
              <w:t>Page No.</w:t>
            </w:r>
          </w:p>
        </w:tc>
      </w:tr>
      <w:tr w:rsidR="00CE1448" w:rsidRPr="00866E44" w14:paraId="471D10E9" w14:textId="77777777">
        <w:trPr>
          <w:jc w:val="center"/>
        </w:trPr>
        <w:tc>
          <w:tcPr>
            <w:tcW w:w="1440" w:type="dxa"/>
            <w:vAlign w:val="center"/>
          </w:tcPr>
          <w:p w14:paraId="09CC7439" w14:textId="77777777" w:rsidR="00CE1448" w:rsidRPr="00866E44" w:rsidRDefault="00242EDA">
            <w:pPr>
              <w:spacing w:after="0"/>
              <w:rPr>
                <w:rFonts w:cs="Times New Roman"/>
                <w:color w:val="000000" w:themeColor="text1"/>
              </w:rPr>
            </w:pPr>
            <w:r>
              <w:t>Figure 1</w:t>
            </w:r>
          </w:p>
        </w:tc>
        <w:tc>
          <w:tcPr>
            <w:tcW w:w="7632" w:type="dxa"/>
            <w:vAlign w:val="center"/>
          </w:tcPr>
          <w:p w14:paraId="0393712C" w14:textId="77777777" w:rsidR="00CE1448" w:rsidRPr="00866E44" w:rsidRDefault="00242EDA">
            <w:pPr>
              <w:spacing w:after="0"/>
              <w:rPr>
                <w:rFonts w:cs="Times New Roman"/>
                <w:color w:val="000000" w:themeColor="text1"/>
              </w:rPr>
            </w:pPr>
            <w:r>
              <w:t>Entity-Relationship Diagram of the Proposed System</w:t>
            </w:r>
          </w:p>
        </w:tc>
        <w:tc>
          <w:tcPr>
            <w:tcW w:w="1296" w:type="dxa"/>
            <w:vAlign w:val="center"/>
          </w:tcPr>
          <w:p w14:paraId="4A695CE1" w14:textId="77777777" w:rsidR="00CE1448" w:rsidRPr="00866E44" w:rsidRDefault="00CE1448">
            <w:pPr>
              <w:spacing w:after="0"/>
              <w:rPr>
                <w:rFonts w:cs="Times New Roman"/>
                <w:color w:val="000000" w:themeColor="text1"/>
              </w:rPr>
            </w:pPr>
            <w:r>
              <w:t>11</w:t>
            </w:r>
          </w:p>
        </w:tc>
      </w:tr>
    </w:tbl>
    <w:p w14:paraId="360E2066" w14:textId="77777777" w:rsidR="00096CFC" w:rsidRDefault="00242EDA">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ACRONYMS</w:t>
      </w:r>
    </w:p>
    <w:tbl>
      <w:tblPr>
        <w:tblStyle w:val="TableGrid"/>
        <w:tblW w:w="0" w:type="auto"/>
        <w:jc w:val="center"/>
        <w:tblLook w:val="04A0" w:firstRow="1" w:lastRow="0" w:firstColumn="1" w:lastColumn="0" w:noHBand="0" w:noVBand="1"/>
      </w:tblPr>
      <w:tblGrid>
        <w:gridCol w:w="1980"/>
        <w:gridCol w:w="7039"/>
      </w:tblGrid>
      <w:tr w:rsidR="00096CFC" w:rsidRPr="00866E44" w14:paraId="633EEC97" w14:textId="77777777" w:rsidTr="003E0BF6">
        <w:trPr>
          <w:jc w:val="center"/>
        </w:trPr>
        <w:tc>
          <w:tcPr>
            <w:tcW w:w="2160" w:type="dxa"/>
            <w:shd w:val="clear" w:color="auto" w:fill="E7E6E6"/>
            <w:vAlign w:val="center"/>
          </w:tcPr>
          <w:p w14:paraId="6BD25A13" w14:textId="77777777" w:rsidR="00096CFC" w:rsidRPr="00866E44" w:rsidRDefault="00096CFC" w:rsidP="003E0BF6">
            <w:pPr>
              <w:spacing w:after="0"/>
              <w:rPr>
                <w:rFonts w:cs="Times New Roman"/>
                <w:color w:val="000000" w:themeColor="text1"/>
              </w:rPr>
            </w:pPr>
            <w:r>
              <w:t>Acronym</w:t>
            </w:r>
          </w:p>
        </w:tc>
        <w:tc>
          <w:tcPr>
            <w:tcW w:w="8208" w:type="dxa"/>
            <w:shd w:val="clear" w:color="auto" w:fill="E7E6E6"/>
            <w:vAlign w:val="center"/>
          </w:tcPr>
          <w:p w14:paraId="7FD681CF" w14:textId="77777777" w:rsidR="00096CFC" w:rsidRPr="00866E44" w:rsidRDefault="00096CFC" w:rsidP="003E0BF6">
            <w:pPr>
              <w:spacing w:after="0"/>
              <w:rPr>
                <w:rFonts w:cs="Times New Roman"/>
                <w:color w:val="000000" w:themeColor="text1"/>
              </w:rPr>
            </w:pPr>
            <w:r>
              <w:t>Expansion</w:t>
            </w:r>
          </w:p>
        </w:tc>
      </w:tr>
      <w:tr w:rsidR="00096CFC" w:rsidRPr="00866E44" w14:paraId="04FE2516" w14:textId="77777777" w:rsidTr="003E0BF6">
        <w:trPr>
          <w:jc w:val="center"/>
        </w:trPr>
        <w:tc>
          <w:tcPr>
            <w:tcW w:w="2160" w:type="dxa"/>
            <w:vAlign w:val="center"/>
          </w:tcPr>
          <w:p w14:paraId="00074995" w14:textId="77777777" w:rsidR="00096CFC" w:rsidRPr="00866E44" w:rsidRDefault="00096CFC" w:rsidP="003E0BF6">
            <w:pPr>
              <w:spacing w:after="0"/>
              <w:rPr>
                <w:rFonts w:cs="Times New Roman"/>
                <w:color w:val="000000" w:themeColor="text1"/>
              </w:rPr>
            </w:pPr>
            <w:r>
              <w:t>3NF</w:t>
            </w:r>
          </w:p>
        </w:tc>
        <w:tc>
          <w:tcPr>
            <w:tcW w:w="8208" w:type="dxa"/>
            <w:vAlign w:val="center"/>
          </w:tcPr>
          <w:p w14:paraId="329E7BBF" w14:textId="77777777" w:rsidR="00096CFC" w:rsidRPr="00866E44" w:rsidRDefault="00096CFC" w:rsidP="003E0BF6">
            <w:pPr>
              <w:spacing w:after="0"/>
              <w:rPr>
                <w:rFonts w:cs="Times New Roman"/>
                <w:color w:val="000000" w:themeColor="text1"/>
              </w:rPr>
            </w:pPr>
            <w:r>
              <w:t>Third Normal Form</w:t>
            </w:r>
          </w:p>
        </w:tc>
      </w:tr>
      <w:tr w:rsidR="00096CFC" w:rsidRPr="00866E44" w14:paraId="39E97451" w14:textId="77777777" w:rsidTr="003E0BF6">
        <w:trPr>
          <w:jc w:val="center"/>
        </w:trPr>
        <w:tc>
          <w:tcPr>
            <w:tcW w:w="2160" w:type="dxa"/>
            <w:vAlign w:val="center"/>
          </w:tcPr>
          <w:p w14:paraId="24E15DD0" w14:textId="77777777" w:rsidR="00096CFC" w:rsidRPr="00866E44" w:rsidRDefault="00096CFC" w:rsidP="003E0BF6">
            <w:pPr>
              <w:spacing w:after="0"/>
              <w:rPr>
                <w:rFonts w:cs="Times New Roman"/>
                <w:color w:val="000000" w:themeColor="text1"/>
              </w:rPr>
            </w:pPr>
            <w:r>
              <w:t>DBMS</w:t>
            </w:r>
          </w:p>
        </w:tc>
        <w:tc>
          <w:tcPr>
            <w:tcW w:w="8208" w:type="dxa"/>
            <w:vAlign w:val="center"/>
          </w:tcPr>
          <w:p w14:paraId="74D8BD77" w14:textId="77777777" w:rsidR="00096CFC" w:rsidRPr="00866E44" w:rsidRDefault="00096CFC" w:rsidP="003E0BF6">
            <w:pPr>
              <w:spacing w:after="0"/>
              <w:rPr>
                <w:rFonts w:cs="Times New Roman"/>
                <w:color w:val="000000" w:themeColor="text1"/>
              </w:rPr>
            </w:pPr>
            <w:r>
              <w:t>Database Management System</w:t>
            </w:r>
          </w:p>
        </w:tc>
      </w:tr>
      <w:tr w:rsidR="00096CFC" w:rsidRPr="00866E44" w14:paraId="0EC22066" w14:textId="77777777" w:rsidTr="003E0BF6">
        <w:trPr>
          <w:jc w:val="center"/>
        </w:trPr>
        <w:tc>
          <w:tcPr>
            <w:tcW w:w="2160" w:type="dxa"/>
            <w:vAlign w:val="center"/>
          </w:tcPr>
          <w:p w14:paraId="4C202B74" w14:textId="77777777" w:rsidR="00096CFC" w:rsidRPr="00866E44" w:rsidRDefault="00096CFC" w:rsidP="003E0BF6">
            <w:pPr>
              <w:spacing w:after="0"/>
              <w:rPr>
                <w:rFonts w:cs="Times New Roman"/>
                <w:color w:val="000000" w:themeColor="text1"/>
              </w:rPr>
            </w:pPr>
            <w:r>
              <w:t>ER</w:t>
            </w:r>
          </w:p>
        </w:tc>
        <w:tc>
          <w:tcPr>
            <w:tcW w:w="8208" w:type="dxa"/>
            <w:vAlign w:val="center"/>
          </w:tcPr>
          <w:p w14:paraId="092FEDCA" w14:textId="77777777" w:rsidR="00096CFC" w:rsidRPr="00866E44" w:rsidRDefault="00096CFC" w:rsidP="003E0BF6">
            <w:pPr>
              <w:spacing w:after="0"/>
              <w:rPr>
                <w:rFonts w:cs="Times New Roman"/>
                <w:color w:val="000000" w:themeColor="text1"/>
              </w:rPr>
            </w:pPr>
            <w:r>
              <w:t>Entity-Relationship</w:t>
            </w:r>
          </w:p>
        </w:tc>
      </w:tr>
      <w:tr w:rsidR="00096CFC" w:rsidRPr="00866E44" w14:paraId="46143C3C" w14:textId="77777777" w:rsidTr="003E0BF6">
        <w:trPr>
          <w:jc w:val="center"/>
        </w:trPr>
        <w:tc>
          <w:tcPr>
            <w:tcW w:w="2160" w:type="dxa"/>
            <w:vAlign w:val="center"/>
          </w:tcPr>
          <w:p w14:paraId="48619D81" w14:textId="77777777" w:rsidR="00096CFC" w:rsidRPr="00866E44" w:rsidRDefault="00096CFC" w:rsidP="003E0BF6">
            <w:pPr>
              <w:spacing w:after="0"/>
              <w:rPr>
                <w:rFonts w:cs="Times New Roman"/>
                <w:color w:val="000000" w:themeColor="text1"/>
              </w:rPr>
            </w:pPr>
            <w:r>
              <w:t>ERD</w:t>
            </w:r>
          </w:p>
        </w:tc>
        <w:tc>
          <w:tcPr>
            <w:tcW w:w="8208" w:type="dxa"/>
            <w:vAlign w:val="center"/>
          </w:tcPr>
          <w:p w14:paraId="63E43D65" w14:textId="77777777" w:rsidR="00096CFC" w:rsidRPr="00866E44" w:rsidRDefault="00096CFC" w:rsidP="003E0BF6">
            <w:pPr>
              <w:spacing w:after="0"/>
              <w:rPr>
                <w:rFonts w:cs="Times New Roman"/>
                <w:color w:val="000000" w:themeColor="text1"/>
              </w:rPr>
            </w:pPr>
            <w:r>
              <w:t>Entity-Relationship Diagram</w:t>
            </w:r>
          </w:p>
        </w:tc>
      </w:tr>
      <w:tr w:rsidR="00096CFC" w:rsidRPr="00866E44" w14:paraId="284F24B2" w14:textId="77777777" w:rsidTr="003E0BF6">
        <w:trPr>
          <w:jc w:val="center"/>
        </w:trPr>
        <w:tc>
          <w:tcPr>
            <w:tcW w:w="2160" w:type="dxa"/>
            <w:vAlign w:val="center"/>
          </w:tcPr>
          <w:p w14:paraId="11579CE5" w14:textId="77777777" w:rsidR="00096CFC" w:rsidRPr="00866E44" w:rsidRDefault="00096CFC" w:rsidP="003E0BF6">
            <w:pPr>
              <w:spacing w:after="0"/>
              <w:rPr>
                <w:rFonts w:cs="Times New Roman"/>
                <w:color w:val="000000" w:themeColor="text1"/>
              </w:rPr>
            </w:pPr>
            <w:r>
              <w:t>FD</w:t>
            </w:r>
          </w:p>
        </w:tc>
        <w:tc>
          <w:tcPr>
            <w:tcW w:w="8208" w:type="dxa"/>
            <w:vAlign w:val="center"/>
          </w:tcPr>
          <w:p w14:paraId="692AC186" w14:textId="77777777" w:rsidR="00096CFC" w:rsidRPr="00866E44" w:rsidRDefault="00096CFC" w:rsidP="003E0BF6">
            <w:pPr>
              <w:spacing w:after="0"/>
              <w:rPr>
                <w:rFonts w:cs="Times New Roman"/>
                <w:color w:val="000000" w:themeColor="text1"/>
              </w:rPr>
            </w:pPr>
            <w:r>
              <w:t>Functional Dependency</w:t>
            </w:r>
          </w:p>
        </w:tc>
      </w:tr>
      <w:tr w:rsidR="00096CFC" w:rsidRPr="00866E44" w14:paraId="6F80A166" w14:textId="77777777" w:rsidTr="003E0BF6">
        <w:trPr>
          <w:jc w:val="center"/>
        </w:trPr>
        <w:tc>
          <w:tcPr>
            <w:tcW w:w="2160" w:type="dxa"/>
            <w:vAlign w:val="center"/>
          </w:tcPr>
          <w:p w14:paraId="7F3F9388" w14:textId="77777777" w:rsidR="00096CFC" w:rsidRPr="00866E44" w:rsidRDefault="00096CFC" w:rsidP="003E0BF6">
            <w:pPr>
              <w:spacing w:after="0"/>
              <w:rPr>
                <w:rFonts w:cs="Times New Roman"/>
                <w:color w:val="000000" w:themeColor="text1"/>
              </w:rPr>
            </w:pPr>
            <w:r>
              <w:t>FK</w:t>
            </w:r>
          </w:p>
        </w:tc>
        <w:tc>
          <w:tcPr>
            <w:tcW w:w="8208" w:type="dxa"/>
            <w:vAlign w:val="center"/>
          </w:tcPr>
          <w:p w14:paraId="450BC490" w14:textId="77777777" w:rsidR="00096CFC" w:rsidRPr="00866E44" w:rsidRDefault="00096CFC" w:rsidP="003E0BF6">
            <w:pPr>
              <w:spacing w:after="0"/>
              <w:rPr>
                <w:rFonts w:cs="Times New Roman"/>
                <w:color w:val="000000" w:themeColor="text1"/>
              </w:rPr>
            </w:pPr>
            <w:r>
              <w:t>Foreign Key</w:t>
            </w:r>
          </w:p>
        </w:tc>
      </w:tr>
      <w:tr w:rsidR="00096CFC" w:rsidRPr="00866E44" w14:paraId="5B88BC55" w14:textId="77777777" w:rsidTr="003E0BF6">
        <w:trPr>
          <w:jc w:val="center"/>
        </w:trPr>
        <w:tc>
          <w:tcPr>
            <w:tcW w:w="2160" w:type="dxa"/>
            <w:vAlign w:val="center"/>
          </w:tcPr>
          <w:p w14:paraId="34BCC522" w14:textId="77777777" w:rsidR="00096CFC" w:rsidRPr="00866E44" w:rsidRDefault="00096CFC" w:rsidP="003E0BF6">
            <w:pPr>
              <w:spacing w:after="0"/>
              <w:rPr>
                <w:rFonts w:cs="Times New Roman"/>
                <w:color w:val="000000" w:themeColor="text1"/>
              </w:rPr>
            </w:pPr>
            <w:r>
              <w:t>PK</w:t>
            </w:r>
          </w:p>
        </w:tc>
        <w:tc>
          <w:tcPr>
            <w:tcW w:w="8208" w:type="dxa"/>
            <w:vAlign w:val="center"/>
          </w:tcPr>
          <w:p w14:paraId="48E38597" w14:textId="77777777" w:rsidR="00096CFC" w:rsidRPr="00866E44" w:rsidRDefault="00096CFC" w:rsidP="003E0BF6">
            <w:pPr>
              <w:spacing w:after="0"/>
              <w:rPr>
                <w:rFonts w:cs="Times New Roman"/>
                <w:color w:val="000000" w:themeColor="text1"/>
              </w:rPr>
            </w:pPr>
            <w:r>
              <w:t>Primary Key</w:t>
            </w:r>
          </w:p>
        </w:tc>
      </w:tr>
      <w:tr w:rsidR="00096CFC" w:rsidRPr="00866E44" w14:paraId="16960C83" w14:textId="77777777" w:rsidTr="003E0BF6">
        <w:trPr>
          <w:jc w:val="center"/>
        </w:trPr>
        <w:tc>
          <w:tcPr>
            <w:tcW w:w="2160" w:type="dxa"/>
            <w:vAlign w:val="center"/>
          </w:tcPr>
          <w:p w14:paraId="27ADF7D9" w14:textId="77777777" w:rsidR="00096CFC" w:rsidRPr="00866E44" w:rsidRDefault="00096CFC" w:rsidP="003E0BF6">
            <w:pPr>
              <w:spacing w:after="0"/>
              <w:rPr>
                <w:rFonts w:cs="Times New Roman"/>
                <w:color w:val="000000" w:themeColor="text1"/>
              </w:rPr>
            </w:pPr>
            <w:r>
              <w:t>SQL</w:t>
            </w:r>
          </w:p>
        </w:tc>
        <w:tc>
          <w:tcPr>
            <w:tcW w:w="8208" w:type="dxa"/>
            <w:vAlign w:val="center"/>
          </w:tcPr>
          <w:p w14:paraId="580A1A0B" w14:textId="77777777" w:rsidR="00096CFC" w:rsidRPr="00866E44" w:rsidRDefault="00096CFC" w:rsidP="003E0BF6">
            <w:pPr>
              <w:spacing w:after="0"/>
              <w:rPr>
                <w:rFonts w:cs="Times New Roman"/>
                <w:color w:val="000000" w:themeColor="text1"/>
              </w:rPr>
            </w:pPr>
            <w:r>
              <w:t>Structured Query Language</w:t>
            </w:r>
          </w:p>
        </w:tc>
      </w:tr>
      <w:tr w:rsidR="00096CFC" w:rsidRPr="00866E44" w14:paraId="5D8BACF7" w14:textId="77777777" w:rsidTr="003E0BF6">
        <w:trPr>
          <w:jc w:val="center"/>
        </w:trPr>
        <w:tc>
          <w:tcPr>
            <w:tcW w:w="2160" w:type="dxa"/>
            <w:vAlign w:val="center"/>
          </w:tcPr>
          <w:p w14:paraId="156AC260" w14:textId="77777777" w:rsidR="00096CFC" w:rsidRPr="00866E44" w:rsidRDefault="00096CFC" w:rsidP="003E0BF6">
            <w:pPr>
              <w:spacing w:after="0"/>
              <w:rPr>
                <w:rFonts w:cs="Times New Roman"/>
                <w:color w:val="000000" w:themeColor="text1"/>
              </w:rPr>
            </w:pPr>
            <w:r>
              <w:t>UK</w:t>
            </w:r>
          </w:p>
        </w:tc>
        <w:tc>
          <w:tcPr>
            <w:tcW w:w="8208" w:type="dxa"/>
            <w:vAlign w:val="center"/>
          </w:tcPr>
          <w:p w14:paraId="3BAFACF9" w14:textId="77777777" w:rsidR="00096CFC" w:rsidRPr="00866E44" w:rsidRDefault="00096CFC" w:rsidP="003E0BF6">
            <w:pPr>
              <w:spacing w:after="0"/>
              <w:rPr>
                <w:rFonts w:cs="Times New Roman"/>
                <w:color w:val="000000" w:themeColor="text1"/>
              </w:rPr>
            </w:pPr>
            <w:r>
              <w:t>Unique Key</w:t>
            </w:r>
          </w:p>
        </w:tc>
      </w:tr>
    </w:tbl>
    <w:p w14:paraId="411E8712" w14:textId="5B5063B6" w:rsidR="00CE1448" w:rsidRDefault="00CE1448" w:rsidP="00B62C77">
      <w:pPr>
        <w:pStyle w:val="Heading1"/>
        <w:pageBreakBefore/>
        <w:rPr>
          <w:rFonts w:ascii="Times New Roman" w:hAnsi="Times New Roman" w:cs="Times New Roman"/>
          <w:color w:val="000000" w:themeColor="text1"/>
          <w:sz w:val="32"/>
          <w:szCs w:val="32"/>
        </w:rPr>
      </w:pPr>
    </w:p>
    <w:p w14:paraId="5A04FA7D" w14:textId="77777777" w:rsidR="00CE1448" w:rsidRDefault="00242EDA">
      <w:pPr>
        <w:pStyle w:val="Heading1"/>
        <w:pageBreakBefore/>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ABSTRACT</w:t>
      </w:r>
    </w:p>
    <w:p w14:paraId="0C0A7856" w14:textId="77777777" w:rsidR="00CE1448" w:rsidRPr="00866E44" w:rsidRDefault="00242EDA">
      <w:pPr>
        <w:rPr>
          <w:rFonts w:cs="Times New Roman"/>
          <w:color w:val="000000" w:themeColor="text1"/>
        </w:rPr>
      </w:pPr>
      <w:r>
        <w:t>Department timetable planning brings together course offerings, student sections, faculty availability, workload limits, rooms and weekly time slots. When these details are kept in separate spreadsheets, a change can be missed and the same room, faculty member or section can be scheduled twice. This report presents the design of a relational database for a Faculty Workload and Timetable Management System. The requirements are represented with an entity-relationship model and mapped to a logical schema of fourteen relations. Functional dependencies are identified and the design is reviewed through Third Normal Form. The proposed PostgreSQL schema uses primary and foreign keys, unique and check constraints, effective-date rules, and trigger-based checks for workload limits, room capacity and timetable clashes. Synthetic records and SQL examples are provided for workload summaries, section timetables, available room slots, room use, clashes and substitutions. A small Python client is described as a future interface for coordinators and faculty, but no application is built or claimed in this report. The main outcome is a consistent database design that can be implemented and tested in a later project stage.</w:t>
      </w:r>
    </w:p>
    <w:p w14:paraId="08B73670" w14:textId="77777777" w:rsidR="00CE1448" w:rsidRPr="00866E44" w:rsidRDefault="00242EDA">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KEYWORDS</w:t>
      </w:r>
    </w:p>
    <w:p w14:paraId="77B02D31" w14:textId="77777777" w:rsidR="00CE1448" w:rsidRPr="00866E44" w:rsidRDefault="00242EDA">
      <w:pPr>
        <w:rPr>
          <w:rFonts w:cs="Times New Roman"/>
          <w:color w:val="000000" w:themeColor="text1"/>
        </w:rPr>
      </w:pPr>
      <w:r>
        <w:t>Keywords: faculty workload, timetable scheduling, PostgreSQL, 3NF, ER modelling, clash detection</w:t>
      </w:r>
    </w:p>
    <w:p w14:paraId="3CC2AE15" w14:textId="77777777" w:rsidR="00F0000F" w:rsidRPr="00F0000F" w:rsidRDefault="00F0000F" w:rsidP="00F0000F">
      <w:pPr>
        <w:pStyle w:val="Heading1"/>
        <w:pageBreakBefore/>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CHAPTER 1</w:t>
      </w:r>
    </w:p>
    <w:p w14:paraId="139D2A15" w14:textId="77777777" w:rsidR="00CE1448"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PROBLEM STATEMENT, SOLUTION STRATEGY AND ER DIAGRAM</w:t>
      </w:r>
    </w:p>
    <w:p w14:paraId="0F6421ED" w14:textId="77777777" w:rsidR="00CE1448" w:rsidRPr="00F0000F" w:rsidRDefault="00242EDA">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1.1 Problem Statement</w:t>
      </w:r>
    </w:p>
    <w:p w14:paraId="0F7640B7" w14:textId="77777777" w:rsidR="00CE1448" w:rsidRPr="00866E44" w:rsidRDefault="00242EDA">
      <w:pPr>
        <w:rPr>
          <w:rFonts w:cs="Times New Roman"/>
          <w:color w:val="000000" w:themeColor="text1"/>
        </w:rPr>
      </w:pPr>
      <w:r>
        <w:t>Departments often prepare faculty allocations and weekly timetables in separate spreadsheets. Course details, section sizes, faculty loads, room capacities and time slots are entered in more than one place. A change to one sheet may not reach the others, so a faculty member, room or section can be booked twice. Spreadsheet formulas also do not reliably enforce workload limits or effective dates.</w:t>
      </w:r>
    </w:p>
    <w:p w14:paraId="469D6820" w14:textId="77777777" w:rsidR="00CE1448" w:rsidRPr="00F0000F" w:rsidRDefault="00242EDA">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1.2 Objectives</w:t>
      </w:r>
    </w:p>
    <w:p w14:paraId="1FB05D95" w14:textId="77777777" w:rsidR="00CE1448" w:rsidRPr="00866E44" w:rsidRDefault="00242EDA">
      <w:pPr>
        <w:pStyle w:val="ListBullet"/>
        <w:rPr>
          <w:rFonts w:cs="Times New Roman"/>
          <w:color w:val="000000" w:themeColor="text1"/>
        </w:rPr>
      </w:pPr>
      <w:r>
        <w:t xml:space="preserve">Design an ER model for the department, </w:t>
      </w:r>
      <w:proofErr w:type="spellStart"/>
      <w:r>
        <w:t>programme</w:t>
      </w:r>
      <w:proofErr w:type="spellEnd"/>
      <w:r>
        <w:t>, course, term, section, faculty, workload norm, room, time slot, assignment, timetable and substitution records.</w:t>
      </w:r>
    </w:p>
    <w:p w14:paraId="4C02DB52" w14:textId="77777777" w:rsidR="00CE1448" w:rsidRPr="00866E44" w:rsidRDefault="00242EDA">
      <w:pPr>
        <w:pStyle w:val="ListBullet"/>
        <w:rPr>
          <w:rFonts w:cs="Times New Roman"/>
          <w:color w:val="000000" w:themeColor="text1"/>
        </w:rPr>
      </w:pPr>
      <w:r>
        <w:t>Map the model to a relational schema and document the functional dependencies and normalization through 3NF.</w:t>
      </w:r>
    </w:p>
    <w:p w14:paraId="24A4A97D" w14:textId="77777777" w:rsidR="00CE1448" w:rsidRPr="00866E44" w:rsidRDefault="00242EDA">
      <w:pPr>
        <w:pStyle w:val="ListBullet"/>
        <w:rPr>
          <w:rFonts w:cs="Times New Roman"/>
          <w:color w:val="000000" w:themeColor="text1"/>
        </w:rPr>
      </w:pPr>
      <w:r>
        <w:t>Specify PostgreSQL DDL and integrity checks for workload limits, room capacity, valid dates and timetable conflicts.</w:t>
      </w:r>
    </w:p>
    <w:p w14:paraId="5C06EBF0" w14:textId="77777777" w:rsidR="00CE1448" w:rsidRPr="00866E44" w:rsidRDefault="00242EDA">
      <w:pPr>
        <w:pStyle w:val="ListBullet"/>
        <w:rPr>
          <w:rFonts w:cs="Times New Roman"/>
          <w:color w:val="000000" w:themeColor="text1"/>
        </w:rPr>
      </w:pPr>
      <w:r>
        <w:t>Prepare synthetic sample data and SQL examples for six reports, then document a future database-connected client and its acceptance tests.</w:t>
      </w:r>
    </w:p>
    <w:p w14:paraId="109633A0" w14:textId="77777777" w:rsidR="00CE1448" w:rsidRPr="00F0000F" w:rsidRDefault="00242EDA">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1.3 Scope and Assumptions</w:t>
      </w:r>
    </w:p>
    <w:p w14:paraId="6D474801" w14:textId="77777777" w:rsidR="00CE1448" w:rsidRPr="00866E44" w:rsidRDefault="00242EDA">
      <w:pPr>
        <w:rPr>
          <w:rFonts w:cs="Times New Roman"/>
          <w:color w:val="000000" w:themeColor="text1"/>
        </w:rPr>
      </w:pPr>
      <w:r>
        <w:t>Table 1 defines the scope of this report and the assumptions used to keep the database design manageable.</w:t>
      </w:r>
    </w:p>
    <w:p w14:paraId="62A2481F" w14:textId="77777777" w:rsidR="00CE1448" w:rsidRPr="00866E44" w:rsidRDefault="00242EDA" w:rsidP="00F0000F">
      <w:pPr>
        <w:pStyle w:val="Caption"/>
        <w:spacing w:after="60"/>
        <w:rPr>
          <w:rFonts w:cs="Times New Roman"/>
          <w:color w:val="000000" w:themeColor="text1"/>
        </w:rPr>
      </w:pPr>
      <w:r w:rsidRPr="00866E44">
        <w:rPr>
          <w:rFonts w:cs="Times New Roman"/>
          <w:color w:val="000000" w:themeColor="text1"/>
        </w:rPr>
        <w:t>Table 1. Scope and Assumptions</w:t>
      </w:r>
    </w:p>
    <w:tbl>
      <w:tblPr>
        <w:tblStyle w:val="TableGrid"/>
        <w:tblW w:w="0" w:type="auto"/>
        <w:jc w:val="center"/>
        <w:tblLook w:val="04A0" w:firstRow="1" w:lastRow="0" w:firstColumn="1" w:lastColumn="0" w:noHBand="0" w:noVBand="1"/>
      </w:tblPr>
      <w:tblGrid>
        <w:gridCol w:w="4497"/>
        <w:gridCol w:w="4522"/>
      </w:tblGrid>
      <w:tr w:rsidR="00CE1448" w:rsidRPr="00866E44" w14:paraId="70E084E2" w14:textId="77777777" w:rsidTr="00F0000F">
        <w:trPr>
          <w:trHeight w:val="425"/>
          <w:jc w:val="center"/>
        </w:trPr>
        <w:tc>
          <w:tcPr>
            <w:tcW w:w="4802" w:type="dxa"/>
            <w:shd w:val="clear" w:color="auto" w:fill="D9EAF7"/>
            <w:vAlign w:val="center"/>
          </w:tcPr>
          <w:p w14:paraId="06B5AD8C" w14:textId="77777777" w:rsidR="00CE1448" w:rsidRPr="00F0000F" w:rsidRDefault="00242EDA" w:rsidP="00F0000F">
            <w:pPr>
              <w:spacing w:after="0"/>
              <w:jc w:val="center"/>
              <w:rPr>
                <w:rFonts w:cs="Times New Roman"/>
                <w:color w:val="000000" w:themeColor="text1"/>
                <w:sz w:val="20"/>
                <w:szCs w:val="20"/>
              </w:rPr>
            </w:pPr>
            <w:r>
              <w:t>Item</w:t>
            </w:r>
          </w:p>
        </w:tc>
        <w:tc>
          <w:tcPr>
            <w:tcW w:w="4802" w:type="dxa"/>
            <w:shd w:val="clear" w:color="auto" w:fill="D9EAF7"/>
            <w:vAlign w:val="center"/>
          </w:tcPr>
          <w:p w14:paraId="02CF9700" w14:textId="77777777" w:rsidR="00CE1448" w:rsidRPr="00F0000F" w:rsidRDefault="00242EDA" w:rsidP="00F0000F">
            <w:pPr>
              <w:spacing w:after="0"/>
              <w:jc w:val="center"/>
              <w:rPr>
                <w:rFonts w:cs="Times New Roman"/>
                <w:color w:val="000000" w:themeColor="text1"/>
                <w:sz w:val="20"/>
                <w:szCs w:val="20"/>
              </w:rPr>
            </w:pPr>
            <w:r>
              <w:t>Description</w:t>
            </w:r>
          </w:p>
        </w:tc>
      </w:tr>
      <w:tr w:rsidR="00CE1448" w:rsidRPr="00866E44" w14:paraId="7DB4D287" w14:textId="77777777" w:rsidTr="00F0000F">
        <w:trPr>
          <w:trHeight w:val="425"/>
          <w:jc w:val="center"/>
        </w:trPr>
        <w:tc>
          <w:tcPr>
            <w:tcW w:w="4802" w:type="dxa"/>
            <w:vAlign w:val="center"/>
          </w:tcPr>
          <w:p w14:paraId="7056C08C" w14:textId="77777777" w:rsidR="00CE1448" w:rsidRPr="00F0000F" w:rsidRDefault="00242EDA" w:rsidP="00F0000F">
            <w:pPr>
              <w:spacing w:after="0"/>
              <w:rPr>
                <w:rFonts w:cs="Times New Roman"/>
                <w:color w:val="000000" w:themeColor="text1"/>
                <w:sz w:val="20"/>
                <w:szCs w:val="20"/>
              </w:rPr>
            </w:pPr>
            <w:r>
              <w:t>In Scope</w:t>
            </w:r>
          </w:p>
        </w:tc>
        <w:tc>
          <w:tcPr>
            <w:tcW w:w="4802" w:type="dxa"/>
            <w:vAlign w:val="center"/>
          </w:tcPr>
          <w:p w14:paraId="4B25A196" w14:textId="77777777" w:rsidR="00CE1448" w:rsidRPr="00F0000F" w:rsidRDefault="00CE1448" w:rsidP="00F0000F">
            <w:pPr>
              <w:spacing w:after="0"/>
              <w:rPr>
                <w:rFonts w:cs="Times New Roman"/>
                <w:color w:val="000000" w:themeColor="text1"/>
                <w:sz w:val="20"/>
                <w:szCs w:val="20"/>
              </w:rPr>
            </w:pPr>
            <w:r>
              <w:t>Requirements analysis, ER model, 3NF relational schema, PostgreSQL DDL, integrity rules, synthetic sample data, SQL queries/views and a proposed client workflow.</w:t>
            </w:r>
          </w:p>
        </w:tc>
      </w:tr>
      <w:tr w:rsidR="00CE1448" w:rsidRPr="00866E44" w14:paraId="4813BD81" w14:textId="77777777" w:rsidTr="00F0000F">
        <w:trPr>
          <w:trHeight w:val="425"/>
          <w:jc w:val="center"/>
        </w:trPr>
        <w:tc>
          <w:tcPr>
            <w:tcW w:w="4802" w:type="dxa"/>
            <w:vAlign w:val="center"/>
          </w:tcPr>
          <w:p w14:paraId="1CFD797C" w14:textId="77777777" w:rsidR="00CE1448" w:rsidRPr="00F0000F" w:rsidRDefault="00242EDA" w:rsidP="00F0000F">
            <w:pPr>
              <w:spacing w:after="0"/>
              <w:rPr>
                <w:rFonts w:cs="Times New Roman"/>
                <w:color w:val="000000" w:themeColor="text1"/>
                <w:sz w:val="20"/>
                <w:szCs w:val="20"/>
              </w:rPr>
            </w:pPr>
            <w:r>
              <w:t>Out of Scope / Exclusions</w:t>
            </w:r>
          </w:p>
        </w:tc>
        <w:tc>
          <w:tcPr>
            <w:tcW w:w="4802" w:type="dxa"/>
            <w:vAlign w:val="center"/>
          </w:tcPr>
          <w:p w14:paraId="432A47DD" w14:textId="77777777" w:rsidR="00CE1448" w:rsidRPr="00F0000F" w:rsidRDefault="00CE1448" w:rsidP="00F0000F">
            <w:pPr>
              <w:spacing w:after="0"/>
              <w:rPr>
                <w:rFonts w:cs="Times New Roman"/>
                <w:color w:val="000000" w:themeColor="text1"/>
                <w:sz w:val="20"/>
                <w:szCs w:val="20"/>
              </w:rPr>
            </w:pPr>
            <w:r>
              <w:t>No executable Java/Python application, live deployment, login system, student-information/HR integration, mobile interface or automatic optimizer.</w:t>
            </w:r>
          </w:p>
        </w:tc>
      </w:tr>
      <w:tr w:rsidR="00CE1448" w:rsidRPr="00866E44" w14:paraId="0B058C05" w14:textId="77777777" w:rsidTr="00F0000F">
        <w:trPr>
          <w:trHeight w:val="425"/>
          <w:jc w:val="center"/>
        </w:trPr>
        <w:tc>
          <w:tcPr>
            <w:tcW w:w="4802" w:type="dxa"/>
            <w:vAlign w:val="center"/>
          </w:tcPr>
          <w:p w14:paraId="3859DDFF" w14:textId="77777777" w:rsidR="00CE1448" w:rsidRPr="00F0000F" w:rsidRDefault="00242EDA" w:rsidP="00F0000F">
            <w:pPr>
              <w:spacing w:after="0"/>
              <w:rPr>
                <w:rFonts w:cs="Times New Roman"/>
                <w:color w:val="000000" w:themeColor="text1"/>
                <w:sz w:val="20"/>
                <w:szCs w:val="20"/>
              </w:rPr>
            </w:pPr>
            <w:r>
              <w:t>Assumptions</w:t>
            </w:r>
          </w:p>
        </w:tc>
        <w:tc>
          <w:tcPr>
            <w:tcW w:w="4802" w:type="dxa"/>
            <w:vAlign w:val="center"/>
          </w:tcPr>
          <w:p w14:paraId="6AA65B32" w14:textId="77777777" w:rsidR="00CE1448" w:rsidRPr="00F0000F" w:rsidRDefault="00CE1448" w:rsidP="00F0000F">
            <w:pPr>
              <w:spacing w:after="0"/>
              <w:rPr>
                <w:rFonts w:cs="Times New Roman"/>
                <w:color w:val="000000" w:themeColor="text1"/>
                <w:sz w:val="20"/>
                <w:szCs w:val="20"/>
              </w:rPr>
            </w:pPr>
            <w:r>
              <w:t>One university instance; one primary faculty member per course-section; weekly recurring slots within a term; end dates are exclusive; sample records are fictional.</w:t>
            </w:r>
          </w:p>
        </w:tc>
      </w:tr>
    </w:tbl>
    <w:p w14:paraId="6ED96325" w14:textId="77777777" w:rsidR="00CE1448" w:rsidRPr="00F0000F" w:rsidRDefault="00242EDA">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lastRenderedPageBreak/>
        <w:t>1.4 Proposed Solution Strategy</w:t>
      </w:r>
    </w:p>
    <w:p w14:paraId="24BD7FA6" w14:textId="77777777" w:rsidR="00CE1448" w:rsidRPr="00866E44" w:rsidRDefault="00242EDA">
      <w:pPr>
        <w:spacing w:after="80"/>
        <w:rPr>
          <w:rFonts w:cs="Times New Roman"/>
          <w:color w:val="000000" w:themeColor="text1"/>
        </w:rPr>
      </w:pPr>
      <w:r>
        <w:t>The proposed design separates reference data from term-specific assignments and schedule events. A department coordinator maintains the master records, assigns courses to sections and faculty, and schedules each weekly meeting. Database constraints protect single-row rules; trigger functions check rules that depend on related rows. A planned Python client would submit changes as parameterized transactions and display the resulting reports. Table 2 summarizes the user roles, workflow, business rules and expected outputs.</w:t>
      </w:r>
    </w:p>
    <w:p w14:paraId="14D6CADD" w14:textId="77777777" w:rsidR="00CE1448" w:rsidRPr="00866E44" w:rsidRDefault="00242EDA" w:rsidP="00F0000F">
      <w:pPr>
        <w:pStyle w:val="Caption"/>
        <w:spacing w:after="60"/>
        <w:rPr>
          <w:rFonts w:cs="Times New Roman"/>
          <w:color w:val="000000" w:themeColor="text1"/>
        </w:rPr>
      </w:pPr>
      <w:r w:rsidRPr="00866E44">
        <w:rPr>
          <w:rFonts w:cs="Times New Roman"/>
          <w:color w:val="000000" w:themeColor="text1"/>
        </w:rPr>
        <w:t>Table 2. Proposed Solution Strategy</w:t>
      </w:r>
    </w:p>
    <w:tbl>
      <w:tblPr>
        <w:tblStyle w:val="TableGrid"/>
        <w:tblW w:w="0" w:type="auto"/>
        <w:jc w:val="center"/>
        <w:tblLook w:val="04A0" w:firstRow="1" w:lastRow="0" w:firstColumn="1" w:lastColumn="0" w:noHBand="0" w:noVBand="1"/>
      </w:tblPr>
      <w:tblGrid>
        <w:gridCol w:w="4457"/>
        <w:gridCol w:w="4562"/>
      </w:tblGrid>
      <w:tr w:rsidR="00CE1448" w:rsidRPr="00F0000F" w14:paraId="77E703D8" w14:textId="77777777" w:rsidTr="00F0000F">
        <w:trPr>
          <w:trHeight w:val="425"/>
          <w:jc w:val="center"/>
        </w:trPr>
        <w:tc>
          <w:tcPr>
            <w:tcW w:w="4802" w:type="dxa"/>
            <w:shd w:val="clear" w:color="auto" w:fill="D9EAF7"/>
            <w:vAlign w:val="center"/>
          </w:tcPr>
          <w:p w14:paraId="0F3145AC" w14:textId="77777777" w:rsidR="00CE1448" w:rsidRPr="00F0000F" w:rsidRDefault="00242EDA" w:rsidP="00F0000F">
            <w:pPr>
              <w:spacing w:after="0"/>
              <w:jc w:val="center"/>
              <w:rPr>
                <w:rFonts w:cs="Times New Roman"/>
                <w:color w:val="000000" w:themeColor="text1"/>
                <w:sz w:val="20"/>
                <w:szCs w:val="20"/>
              </w:rPr>
            </w:pPr>
            <w:r>
              <w:t>Solution Element</w:t>
            </w:r>
          </w:p>
        </w:tc>
        <w:tc>
          <w:tcPr>
            <w:tcW w:w="4802" w:type="dxa"/>
            <w:shd w:val="clear" w:color="auto" w:fill="D9EAF7"/>
            <w:vAlign w:val="center"/>
          </w:tcPr>
          <w:p w14:paraId="704A929A" w14:textId="77777777" w:rsidR="00CE1448" w:rsidRPr="00F0000F" w:rsidRDefault="00242EDA" w:rsidP="00F0000F">
            <w:pPr>
              <w:spacing w:after="0"/>
              <w:jc w:val="center"/>
              <w:rPr>
                <w:rFonts w:cs="Times New Roman"/>
                <w:color w:val="000000" w:themeColor="text1"/>
                <w:sz w:val="20"/>
                <w:szCs w:val="20"/>
              </w:rPr>
            </w:pPr>
            <w:r>
              <w:t>Project-Specific Description</w:t>
            </w:r>
          </w:p>
        </w:tc>
      </w:tr>
      <w:tr w:rsidR="00CE1448" w:rsidRPr="00F0000F" w14:paraId="58F16B1E" w14:textId="77777777" w:rsidTr="00F0000F">
        <w:trPr>
          <w:trHeight w:val="425"/>
          <w:jc w:val="center"/>
        </w:trPr>
        <w:tc>
          <w:tcPr>
            <w:tcW w:w="4802" w:type="dxa"/>
            <w:vAlign w:val="center"/>
          </w:tcPr>
          <w:p w14:paraId="748B76DE" w14:textId="77777777" w:rsidR="00CE1448" w:rsidRPr="00F0000F" w:rsidRDefault="00242EDA" w:rsidP="00F0000F">
            <w:pPr>
              <w:spacing w:after="0"/>
              <w:rPr>
                <w:rFonts w:cs="Times New Roman"/>
                <w:color w:val="000000" w:themeColor="text1"/>
                <w:sz w:val="20"/>
                <w:szCs w:val="20"/>
              </w:rPr>
            </w:pPr>
            <w:r>
              <w:t>Primary Users / Roles</w:t>
            </w:r>
          </w:p>
        </w:tc>
        <w:tc>
          <w:tcPr>
            <w:tcW w:w="4802" w:type="dxa"/>
            <w:vAlign w:val="center"/>
          </w:tcPr>
          <w:p w14:paraId="255C172A" w14:textId="77777777" w:rsidR="00CE1448" w:rsidRPr="00F0000F" w:rsidRDefault="00CE1448" w:rsidP="00F0000F">
            <w:pPr>
              <w:spacing w:after="0"/>
              <w:rPr>
                <w:rFonts w:cs="Times New Roman"/>
                <w:color w:val="000000" w:themeColor="text1"/>
                <w:sz w:val="20"/>
                <w:szCs w:val="20"/>
              </w:rPr>
            </w:pPr>
            <w:r>
              <w:t>Department coordinator plans allocations; faculty view their load and timetable; academic administrator maintains terms and reference data.</w:t>
            </w:r>
          </w:p>
        </w:tc>
      </w:tr>
      <w:tr w:rsidR="00CE1448" w:rsidRPr="00F0000F" w14:paraId="641B8B50" w14:textId="77777777" w:rsidTr="00F0000F">
        <w:trPr>
          <w:trHeight w:val="425"/>
          <w:jc w:val="center"/>
        </w:trPr>
        <w:tc>
          <w:tcPr>
            <w:tcW w:w="4802" w:type="dxa"/>
            <w:vAlign w:val="center"/>
          </w:tcPr>
          <w:p w14:paraId="40A734F7" w14:textId="77777777" w:rsidR="00CE1448" w:rsidRPr="00F0000F" w:rsidRDefault="00242EDA" w:rsidP="00F0000F">
            <w:pPr>
              <w:spacing w:after="0"/>
              <w:rPr>
                <w:rFonts w:cs="Times New Roman"/>
                <w:color w:val="000000" w:themeColor="text1"/>
                <w:sz w:val="20"/>
                <w:szCs w:val="20"/>
              </w:rPr>
            </w:pPr>
            <w:r>
              <w:t>Major Application Modules</w:t>
            </w:r>
          </w:p>
        </w:tc>
        <w:tc>
          <w:tcPr>
            <w:tcW w:w="4802" w:type="dxa"/>
            <w:vAlign w:val="center"/>
          </w:tcPr>
          <w:p w14:paraId="69A7C41D" w14:textId="77777777" w:rsidR="00CE1448" w:rsidRPr="00F0000F" w:rsidRDefault="00CE1448" w:rsidP="00F0000F">
            <w:pPr>
              <w:spacing w:after="0"/>
              <w:rPr>
                <w:rFonts w:cs="Times New Roman"/>
                <w:color w:val="000000" w:themeColor="text1"/>
                <w:sz w:val="20"/>
                <w:szCs w:val="20"/>
              </w:rPr>
            </w:pPr>
            <w:r>
              <w:t>Reference data; faculty and norms; course allocation; timetable planning; substitutions; audit and reporting.</w:t>
            </w:r>
          </w:p>
        </w:tc>
      </w:tr>
      <w:tr w:rsidR="00CE1448" w:rsidRPr="00F0000F" w14:paraId="6DC7AF70" w14:textId="77777777" w:rsidTr="00F0000F">
        <w:trPr>
          <w:trHeight w:val="425"/>
          <w:jc w:val="center"/>
        </w:trPr>
        <w:tc>
          <w:tcPr>
            <w:tcW w:w="4802" w:type="dxa"/>
            <w:vAlign w:val="center"/>
          </w:tcPr>
          <w:p w14:paraId="0FBC62CB" w14:textId="77777777" w:rsidR="00CE1448" w:rsidRPr="00F0000F" w:rsidRDefault="00242EDA" w:rsidP="00F0000F">
            <w:pPr>
              <w:spacing w:after="0"/>
              <w:rPr>
                <w:rFonts w:cs="Times New Roman"/>
                <w:color w:val="000000" w:themeColor="text1"/>
                <w:sz w:val="20"/>
                <w:szCs w:val="20"/>
              </w:rPr>
            </w:pPr>
            <w:r>
              <w:t>Proposed Workflow</w:t>
            </w:r>
          </w:p>
        </w:tc>
        <w:tc>
          <w:tcPr>
            <w:tcW w:w="4802" w:type="dxa"/>
            <w:vAlign w:val="center"/>
          </w:tcPr>
          <w:p w14:paraId="4926BA58" w14:textId="77777777" w:rsidR="00CE1448" w:rsidRPr="00F0000F" w:rsidRDefault="00CE1448" w:rsidP="00F0000F">
            <w:pPr>
              <w:spacing w:after="0"/>
              <w:rPr>
                <w:rFonts w:cs="Times New Roman"/>
                <w:color w:val="000000" w:themeColor="text1"/>
                <w:sz w:val="20"/>
                <w:szCs w:val="20"/>
              </w:rPr>
            </w:pPr>
            <w:r>
              <w:t>Set up a term and sections, maintain courses/faculty/rooms, allocate courses, enter weekly slots, validate, record substitutions and run reports.</w:t>
            </w:r>
          </w:p>
        </w:tc>
      </w:tr>
      <w:tr w:rsidR="00CE1448" w:rsidRPr="00F0000F" w14:paraId="6C8413C4" w14:textId="77777777" w:rsidTr="00F0000F">
        <w:trPr>
          <w:trHeight w:val="425"/>
          <w:jc w:val="center"/>
        </w:trPr>
        <w:tc>
          <w:tcPr>
            <w:tcW w:w="4802" w:type="dxa"/>
            <w:vAlign w:val="center"/>
          </w:tcPr>
          <w:p w14:paraId="20A243FD" w14:textId="77777777" w:rsidR="00CE1448" w:rsidRPr="00F0000F" w:rsidRDefault="00242EDA" w:rsidP="00F0000F">
            <w:pPr>
              <w:spacing w:after="0"/>
              <w:rPr>
                <w:rFonts w:cs="Times New Roman"/>
                <w:color w:val="000000" w:themeColor="text1"/>
                <w:sz w:val="20"/>
                <w:szCs w:val="20"/>
              </w:rPr>
            </w:pPr>
            <w:r>
              <w:t>Important Business Rules</w:t>
            </w:r>
          </w:p>
        </w:tc>
        <w:tc>
          <w:tcPr>
            <w:tcW w:w="4802" w:type="dxa"/>
            <w:vAlign w:val="center"/>
          </w:tcPr>
          <w:p w14:paraId="0C1714C2" w14:textId="77777777" w:rsidR="00CE1448" w:rsidRPr="00F0000F" w:rsidRDefault="00CE1448" w:rsidP="00F0000F">
            <w:pPr>
              <w:spacing w:after="0"/>
              <w:rPr>
                <w:rFonts w:cs="Times New Roman"/>
                <w:color w:val="000000" w:themeColor="text1"/>
                <w:sz w:val="20"/>
                <w:szCs w:val="20"/>
              </w:rPr>
            </w:pPr>
            <w:r>
              <w:t>Enforce faculty workload limits, no overlap for faculty/room/section, room capacity at least section size, and valid effective dates.</w:t>
            </w:r>
          </w:p>
        </w:tc>
      </w:tr>
      <w:tr w:rsidR="00CE1448" w:rsidRPr="00F0000F" w14:paraId="70B3F7CC" w14:textId="77777777" w:rsidTr="00F0000F">
        <w:trPr>
          <w:trHeight w:val="425"/>
          <w:jc w:val="center"/>
        </w:trPr>
        <w:tc>
          <w:tcPr>
            <w:tcW w:w="4802" w:type="dxa"/>
            <w:vAlign w:val="center"/>
          </w:tcPr>
          <w:p w14:paraId="21F7365F" w14:textId="77777777" w:rsidR="00CE1448" w:rsidRPr="00F0000F" w:rsidRDefault="00242EDA" w:rsidP="00F0000F">
            <w:pPr>
              <w:spacing w:after="0"/>
              <w:rPr>
                <w:rFonts w:cs="Times New Roman"/>
                <w:color w:val="000000" w:themeColor="text1"/>
                <w:sz w:val="20"/>
                <w:szCs w:val="20"/>
              </w:rPr>
            </w:pPr>
            <w:r>
              <w:t>Expected Reports / Outputs</w:t>
            </w:r>
          </w:p>
        </w:tc>
        <w:tc>
          <w:tcPr>
            <w:tcW w:w="4802" w:type="dxa"/>
            <w:vAlign w:val="center"/>
          </w:tcPr>
          <w:p w14:paraId="23EDB135" w14:textId="77777777" w:rsidR="00CE1448" w:rsidRPr="00F0000F" w:rsidRDefault="00CE1448" w:rsidP="00F0000F">
            <w:pPr>
              <w:spacing w:after="0"/>
              <w:rPr>
                <w:rFonts w:cs="Times New Roman"/>
                <w:color w:val="000000" w:themeColor="text1"/>
                <w:sz w:val="20"/>
                <w:szCs w:val="20"/>
              </w:rPr>
            </w:pPr>
            <w:r>
              <w:t>Faculty workload, section timetable, free room slots, room utilization, clash pairs and approved substitutions.</w:t>
            </w:r>
          </w:p>
        </w:tc>
      </w:tr>
    </w:tbl>
    <w:p w14:paraId="43363A21" w14:textId="77777777" w:rsidR="00CE1448" w:rsidRPr="00F0000F" w:rsidRDefault="00242EDA">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1.5 Functional Requirements</w:t>
      </w:r>
    </w:p>
    <w:p w14:paraId="1260E8EB" w14:textId="77777777" w:rsidR="00CE1448" w:rsidRPr="00866E44" w:rsidRDefault="00242EDA">
      <w:pPr>
        <w:rPr>
          <w:rFonts w:cs="Times New Roman"/>
          <w:color w:val="000000" w:themeColor="text1"/>
        </w:rPr>
      </w:pPr>
      <w:r>
        <w:t>Table 3 lists the functions needed to maintain allocations, prepare the timetable and produce the required reports.</w:t>
      </w:r>
    </w:p>
    <w:p w14:paraId="2AD44C8D" w14:textId="77777777" w:rsidR="00CE1448" w:rsidRPr="00866E44" w:rsidRDefault="00242EDA" w:rsidP="00F0000F">
      <w:pPr>
        <w:pStyle w:val="Caption"/>
        <w:spacing w:after="60"/>
        <w:rPr>
          <w:rFonts w:cs="Times New Roman"/>
          <w:color w:val="000000" w:themeColor="text1"/>
        </w:rPr>
      </w:pPr>
      <w:r w:rsidRPr="00866E44">
        <w:rPr>
          <w:rFonts w:cs="Times New Roman"/>
          <w:color w:val="000000" w:themeColor="text1"/>
        </w:rPr>
        <w:t>Table 3. Functional Requirements</w:t>
      </w:r>
    </w:p>
    <w:tbl>
      <w:tblPr>
        <w:tblStyle w:val="TableGrid"/>
        <w:tblW w:w="0" w:type="auto"/>
        <w:jc w:val="center"/>
        <w:tblLook w:val="04A0" w:firstRow="1" w:lastRow="0" w:firstColumn="1" w:lastColumn="0" w:noHBand="0" w:noVBand="1"/>
      </w:tblPr>
      <w:tblGrid>
        <w:gridCol w:w="2962"/>
        <w:gridCol w:w="3036"/>
        <w:gridCol w:w="3021"/>
      </w:tblGrid>
      <w:tr w:rsidR="00CE1448" w:rsidRPr="00F0000F" w14:paraId="7927B06C" w14:textId="77777777" w:rsidTr="00F0000F">
        <w:trPr>
          <w:trHeight w:val="425"/>
          <w:jc w:val="center"/>
        </w:trPr>
        <w:tc>
          <w:tcPr>
            <w:tcW w:w="3202" w:type="dxa"/>
            <w:shd w:val="clear" w:color="auto" w:fill="D9EAF7"/>
            <w:vAlign w:val="center"/>
          </w:tcPr>
          <w:p w14:paraId="2D897426" w14:textId="77777777" w:rsidR="00CE1448" w:rsidRPr="00F0000F" w:rsidRDefault="00242EDA" w:rsidP="00F0000F">
            <w:pPr>
              <w:spacing w:after="0"/>
              <w:jc w:val="center"/>
              <w:rPr>
                <w:rFonts w:cs="Times New Roman"/>
                <w:color w:val="000000" w:themeColor="text1"/>
                <w:sz w:val="20"/>
                <w:szCs w:val="20"/>
              </w:rPr>
            </w:pPr>
            <w:r>
              <w:t>Req. ID</w:t>
            </w:r>
          </w:p>
        </w:tc>
        <w:tc>
          <w:tcPr>
            <w:tcW w:w="3202" w:type="dxa"/>
            <w:shd w:val="clear" w:color="auto" w:fill="D9EAF7"/>
            <w:vAlign w:val="center"/>
          </w:tcPr>
          <w:p w14:paraId="0D398EC1" w14:textId="77777777" w:rsidR="00CE1448" w:rsidRPr="00F0000F" w:rsidRDefault="00242EDA" w:rsidP="00F0000F">
            <w:pPr>
              <w:spacing w:after="0"/>
              <w:jc w:val="center"/>
              <w:rPr>
                <w:rFonts w:cs="Times New Roman"/>
                <w:color w:val="000000" w:themeColor="text1"/>
                <w:sz w:val="20"/>
                <w:szCs w:val="20"/>
              </w:rPr>
            </w:pPr>
            <w:r>
              <w:t>Functional Requirement</w:t>
            </w:r>
          </w:p>
        </w:tc>
        <w:tc>
          <w:tcPr>
            <w:tcW w:w="3202" w:type="dxa"/>
            <w:shd w:val="clear" w:color="auto" w:fill="D9EAF7"/>
            <w:vAlign w:val="center"/>
          </w:tcPr>
          <w:p w14:paraId="74263762" w14:textId="77777777" w:rsidR="00CE1448" w:rsidRPr="00F0000F" w:rsidRDefault="00242EDA" w:rsidP="00F0000F">
            <w:pPr>
              <w:spacing w:after="0"/>
              <w:jc w:val="center"/>
              <w:rPr>
                <w:rFonts w:cs="Times New Roman"/>
                <w:color w:val="000000" w:themeColor="text1"/>
                <w:sz w:val="20"/>
                <w:szCs w:val="20"/>
              </w:rPr>
            </w:pPr>
            <w:r>
              <w:t>Remarks / Priority</w:t>
            </w:r>
          </w:p>
        </w:tc>
      </w:tr>
      <w:tr w:rsidR="00CE1448" w:rsidRPr="00F0000F" w14:paraId="6F953C70" w14:textId="77777777" w:rsidTr="00F0000F">
        <w:trPr>
          <w:trHeight w:val="425"/>
          <w:jc w:val="center"/>
        </w:trPr>
        <w:tc>
          <w:tcPr>
            <w:tcW w:w="3202" w:type="dxa"/>
            <w:vAlign w:val="center"/>
          </w:tcPr>
          <w:p w14:paraId="02A808D0" w14:textId="77777777" w:rsidR="00CE1448" w:rsidRPr="00F0000F" w:rsidRDefault="00242EDA" w:rsidP="00F0000F">
            <w:pPr>
              <w:spacing w:after="0"/>
              <w:jc w:val="center"/>
              <w:rPr>
                <w:rFonts w:cs="Times New Roman"/>
                <w:color w:val="000000" w:themeColor="text1"/>
                <w:sz w:val="20"/>
                <w:szCs w:val="20"/>
              </w:rPr>
            </w:pPr>
            <w:r>
              <w:t>FR-01</w:t>
            </w:r>
          </w:p>
        </w:tc>
        <w:tc>
          <w:tcPr>
            <w:tcW w:w="3202" w:type="dxa"/>
            <w:vAlign w:val="center"/>
          </w:tcPr>
          <w:p w14:paraId="0366C47F" w14:textId="1128E6AE" w:rsidR="00CE1448" w:rsidRPr="00F0000F" w:rsidRDefault="00CE1448" w:rsidP="00F0000F">
            <w:pPr>
              <w:spacing w:after="0"/>
              <w:rPr>
                <w:rFonts w:cs="Times New Roman"/>
                <w:color w:val="000000" w:themeColor="text1"/>
                <w:sz w:val="20"/>
                <w:szCs w:val="20"/>
              </w:rPr>
            </w:pPr>
            <w:r>
              <w:t xml:space="preserve">Maintain departments, </w:t>
            </w:r>
            <w:proofErr w:type="spellStart"/>
            <w:r>
              <w:t>programme</w:t>
            </w:r>
            <w:proofErr w:type="spellEnd"/>
            <w:r>
              <w:t>, courses, terms, sections, faculty, norms, rooms and time slots.</w:t>
            </w:r>
          </w:p>
        </w:tc>
        <w:tc>
          <w:tcPr>
            <w:tcW w:w="3202" w:type="dxa"/>
            <w:vAlign w:val="center"/>
          </w:tcPr>
          <w:p w14:paraId="188CE0B5" w14:textId="77777777" w:rsidR="00CE1448" w:rsidRPr="00F0000F" w:rsidRDefault="00CE1448" w:rsidP="00F0000F">
            <w:pPr>
              <w:spacing w:after="0"/>
              <w:rPr>
                <w:rFonts w:cs="Times New Roman"/>
                <w:color w:val="000000" w:themeColor="text1"/>
                <w:sz w:val="20"/>
                <w:szCs w:val="20"/>
              </w:rPr>
            </w:pPr>
            <w:r>
              <w:t>High; reference data.</w:t>
            </w:r>
          </w:p>
        </w:tc>
      </w:tr>
      <w:tr w:rsidR="00CE1448" w:rsidRPr="00F0000F" w14:paraId="19207656" w14:textId="77777777" w:rsidTr="00F0000F">
        <w:trPr>
          <w:trHeight w:val="425"/>
          <w:jc w:val="center"/>
        </w:trPr>
        <w:tc>
          <w:tcPr>
            <w:tcW w:w="3202" w:type="dxa"/>
            <w:vAlign w:val="center"/>
          </w:tcPr>
          <w:p w14:paraId="4B3C9236" w14:textId="77777777" w:rsidR="00CE1448" w:rsidRPr="00F0000F" w:rsidRDefault="00242EDA" w:rsidP="00F0000F">
            <w:pPr>
              <w:spacing w:after="0"/>
              <w:jc w:val="center"/>
              <w:rPr>
                <w:rFonts w:cs="Times New Roman"/>
                <w:color w:val="000000" w:themeColor="text1"/>
                <w:sz w:val="20"/>
                <w:szCs w:val="20"/>
              </w:rPr>
            </w:pPr>
            <w:r>
              <w:t>FR-02</w:t>
            </w:r>
          </w:p>
        </w:tc>
        <w:tc>
          <w:tcPr>
            <w:tcW w:w="3202" w:type="dxa"/>
            <w:vAlign w:val="center"/>
          </w:tcPr>
          <w:p w14:paraId="6DC1FD1A" w14:textId="77777777" w:rsidR="00CE1448" w:rsidRPr="00F0000F" w:rsidRDefault="00CE1448" w:rsidP="00F0000F">
            <w:pPr>
              <w:spacing w:after="0"/>
              <w:rPr>
                <w:rFonts w:cs="Times New Roman"/>
                <w:color w:val="000000" w:themeColor="text1"/>
                <w:sz w:val="20"/>
                <w:szCs w:val="20"/>
              </w:rPr>
            </w:pPr>
            <w:r>
              <w:t>Assign a course to a section and one primary faculty member; calculate term workload.</w:t>
            </w:r>
          </w:p>
        </w:tc>
        <w:tc>
          <w:tcPr>
            <w:tcW w:w="3202" w:type="dxa"/>
            <w:vAlign w:val="center"/>
          </w:tcPr>
          <w:p w14:paraId="4617C655" w14:textId="77777777" w:rsidR="00CE1448" w:rsidRPr="00F0000F" w:rsidRDefault="00CE1448" w:rsidP="00F0000F">
            <w:pPr>
              <w:spacing w:after="0"/>
              <w:rPr>
                <w:rFonts w:cs="Times New Roman"/>
                <w:color w:val="000000" w:themeColor="text1"/>
                <w:sz w:val="20"/>
                <w:szCs w:val="20"/>
              </w:rPr>
            </w:pPr>
            <w:r>
              <w:t>High; reject workload over the effective norm.</w:t>
            </w:r>
          </w:p>
        </w:tc>
      </w:tr>
      <w:tr w:rsidR="00CE1448" w:rsidRPr="00F0000F" w14:paraId="73A52A11" w14:textId="77777777" w:rsidTr="00F0000F">
        <w:trPr>
          <w:trHeight w:val="425"/>
          <w:jc w:val="center"/>
        </w:trPr>
        <w:tc>
          <w:tcPr>
            <w:tcW w:w="3202" w:type="dxa"/>
            <w:vAlign w:val="center"/>
          </w:tcPr>
          <w:p w14:paraId="0D687159" w14:textId="77777777" w:rsidR="00CE1448" w:rsidRPr="00F0000F" w:rsidRDefault="00242EDA" w:rsidP="00F0000F">
            <w:pPr>
              <w:spacing w:after="0"/>
              <w:jc w:val="center"/>
              <w:rPr>
                <w:rFonts w:cs="Times New Roman"/>
                <w:color w:val="000000" w:themeColor="text1"/>
                <w:sz w:val="20"/>
                <w:szCs w:val="20"/>
              </w:rPr>
            </w:pPr>
            <w:r>
              <w:t>FR-03</w:t>
            </w:r>
          </w:p>
        </w:tc>
        <w:tc>
          <w:tcPr>
            <w:tcW w:w="3202" w:type="dxa"/>
            <w:vAlign w:val="center"/>
          </w:tcPr>
          <w:p w14:paraId="7AD12E55" w14:textId="77777777" w:rsidR="00CE1448" w:rsidRPr="00F0000F" w:rsidRDefault="00CE1448" w:rsidP="00F0000F">
            <w:pPr>
              <w:spacing w:after="0"/>
              <w:rPr>
                <w:rFonts w:cs="Times New Roman"/>
                <w:color w:val="000000" w:themeColor="text1"/>
                <w:sz w:val="20"/>
                <w:szCs w:val="20"/>
              </w:rPr>
            </w:pPr>
            <w:r>
              <w:t>Create or revise recurring timetable entries with room, slot and effective dates.</w:t>
            </w:r>
          </w:p>
        </w:tc>
        <w:tc>
          <w:tcPr>
            <w:tcW w:w="3202" w:type="dxa"/>
            <w:vAlign w:val="center"/>
          </w:tcPr>
          <w:p w14:paraId="45EB6C43" w14:textId="77777777" w:rsidR="00CE1448" w:rsidRPr="00F0000F" w:rsidRDefault="00CE1448" w:rsidP="00F0000F">
            <w:pPr>
              <w:spacing w:after="0"/>
              <w:rPr>
                <w:rFonts w:cs="Times New Roman"/>
                <w:color w:val="000000" w:themeColor="text1"/>
                <w:sz w:val="20"/>
                <w:szCs w:val="20"/>
              </w:rPr>
            </w:pPr>
            <w:r>
              <w:t>High; reject faculty, room, section and capacity conflicts.</w:t>
            </w:r>
          </w:p>
        </w:tc>
      </w:tr>
      <w:tr w:rsidR="00CE1448" w:rsidRPr="00F0000F" w14:paraId="51C522F6" w14:textId="77777777" w:rsidTr="00F0000F">
        <w:trPr>
          <w:trHeight w:val="425"/>
          <w:jc w:val="center"/>
        </w:trPr>
        <w:tc>
          <w:tcPr>
            <w:tcW w:w="3202" w:type="dxa"/>
            <w:vAlign w:val="center"/>
          </w:tcPr>
          <w:p w14:paraId="224BC550" w14:textId="77777777" w:rsidR="00CE1448" w:rsidRPr="00F0000F" w:rsidRDefault="00242EDA" w:rsidP="00F0000F">
            <w:pPr>
              <w:spacing w:after="0"/>
              <w:jc w:val="center"/>
              <w:rPr>
                <w:rFonts w:cs="Times New Roman"/>
                <w:color w:val="000000" w:themeColor="text1"/>
                <w:sz w:val="20"/>
                <w:szCs w:val="20"/>
              </w:rPr>
            </w:pPr>
            <w:r>
              <w:lastRenderedPageBreak/>
              <w:t>FR-04</w:t>
            </w:r>
          </w:p>
        </w:tc>
        <w:tc>
          <w:tcPr>
            <w:tcW w:w="3202" w:type="dxa"/>
            <w:vAlign w:val="center"/>
          </w:tcPr>
          <w:p w14:paraId="4FDD608F" w14:textId="77777777" w:rsidR="00CE1448" w:rsidRPr="00F0000F" w:rsidRDefault="00CE1448" w:rsidP="00F0000F">
            <w:pPr>
              <w:spacing w:after="0"/>
              <w:rPr>
                <w:rFonts w:cs="Times New Roman"/>
                <w:color w:val="000000" w:themeColor="text1"/>
                <w:sz w:val="20"/>
                <w:szCs w:val="20"/>
              </w:rPr>
            </w:pPr>
            <w:r>
              <w:t>Record a date-specific faculty substitution and retain a change-history row.</w:t>
            </w:r>
          </w:p>
        </w:tc>
        <w:tc>
          <w:tcPr>
            <w:tcW w:w="3202" w:type="dxa"/>
            <w:vAlign w:val="center"/>
          </w:tcPr>
          <w:p w14:paraId="7ACE2743" w14:textId="77777777" w:rsidR="00CE1448" w:rsidRPr="00F0000F" w:rsidRDefault="00CE1448" w:rsidP="00F0000F">
            <w:pPr>
              <w:spacing w:after="0"/>
              <w:rPr>
                <w:rFonts w:cs="Times New Roman"/>
                <w:color w:val="000000" w:themeColor="text1"/>
                <w:sz w:val="20"/>
                <w:szCs w:val="20"/>
              </w:rPr>
            </w:pPr>
            <w:r>
              <w:t>Medium; validate date, faculty availability and approval status.</w:t>
            </w:r>
          </w:p>
        </w:tc>
      </w:tr>
      <w:tr w:rsidR="00CE1448" w:rsidRPr="00F0000F" w14:paraId="513B9EF2" w14:textId="77777777" w:rsidTr="00F0000F">
        <w:trPr>
          <w:trHeight w:val="425"/>
          <w:jc w:val="center"/>
        </w:trPr>
        <w:tc>
          <w:tcPr>
            <w:tcW w:w="3202" w:type="dxa"/>
            <w:vAlign w:val="center"/>
          </w:tcPr>
          <w:p w14:paraId="12DB0752" w14:textId="77777777" w:rsidR="00CE1448" w:rsidRPr="00F0000F" w:rsidRDefault="00242EDA" w:rsidP="00F0000F">
            <w:pPr>
              <w:spacing w:after="0"/>
              <w:jc w:val="center"/>
              <w:rPr>
                <w:rFonts w:cs="Times New Roman"/>
                <w:color w:val="000000" w:themeColor="text1"/>
                <w:sz w:val="20"/>
                <w:szCs w:val="20"/>
              </w:rPr>
            </w:pPr>
            <w:r>
              <w:t>FR-05</w:t>
            </w:r>
          </w:p>
        </w:tc>
        <w:tc>
          <w:tcPr>
            <w:tcW w:w="3202" w:type="dxa"/>
            <w:vAlign w:val="center"/>
          </w:tcPr>
          <w:p w14:paraId="77B480FE" w14:textId="77777777" w:rsidR="00CE1448" w:rsidRPr="00F0000F" w:rsidRDefault="00CE1448" w:rsidP="00F0000F">
            <w:pPr>
              <w:spacing w:after="0"/>
              <w:rPr>
                <w:rFonts w:cs="Times New Roman"/>
                <w:color w:val="000000" w:themeColor="text1"/>
                <w:sz w:val="20"/>
                <w:szCs w:val="20"/>
              </w:rPr>
            </w:pPr>
            <w:r>
              <w:t>Generate workload, timetable, free-slot, utilization, clash and substitution reports.</w:t>
            </w:r>
          </w:p>
        </w:tc>
        <w:tc>
          <w:tcPr>
            <w:tcW w:w="3202" w:type="dxa"/>
            <w:vAlign w:val="center"/>
          </w:tcPr>
          <w:p w14:paraId="62C596EB" w14:textId="77777777" w:rsidR="00CE1448" w:rsidRPr="00F0000F" w:rsidRDefault="00CE1448" w:rsidP="00F0000F">
            <w:pPr>
              <w:spacing w:after="0"/>
              <w:rPr>
                <w:rFonts w:cs="Times New Roman"/>
                <w:color w:val="000000" w:themeColor="text1"/>
                <w:sz w:val="20"/>
                <w:szCs w:val="20"/>
              </w:rPr>
            </w:pPr>
            <w:r>
              <w:t>High; filter by term, section, room or faculty.</w:t>
            </w:r>
          </w:p>
        </w:tc>
      </w:tr>
    </w:tbl>
    <w:p w14:paraId="774D8121" w14:textId="77777777" w:rsidR="00CE1448" w:rsidRPr="00F0000F" w:rsidRDefault="00242EDA">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1.6 Entity-Relationship Diagram (ERD)</w:t>
      </w:r>
    </w:p>
    <w:p w14:paraId="735FB94F" w14:textId="77777777" w:rsidR="00CE1448" w:rsidRPr="00866E44" w:rsidRDefault="00242EDA">
      <w:pPr>
        <w:spacing w:after="80"/>
        <w:rPr>
          <w:rFonts w:cs="Times New Roman"/>
          <w:color w:val="000000" w:themeColor="text1"/>
        </w:rPr>
      </w:pPr>
      <w:r>
        <w:t>Figure 1 shows the principal entities, key attributes and one-to-many relationships. The relationship list is shown beside the entity boxes for readability; Table 4 summarizes the entities and cardinalities.</w:t>
      </w:r>
    </w:p>
    <w:p w14:paraId="6A467F37" w14:textId="6657CDC9" w:rsidR="00CE1448" w:rsidRPr="00544F10" w:rsidRDefault="00F942EC" w:rsidP="00544F10">
      <w:pPr>
        <w:jc w:val="center"/>
      </w:pPr>
      <w:r>
        <w:rPr>
          <w:noProof/>
        </w:rPr>
        <w:drawing>
          <wp:inline distT="0" distB="0" distL="0" distR="0" wp14:anchorId="1BB63EF3" wp14:editId="6AB2FA93">
            <wp:extent cx="6324225" cy="4737100"/>
            <wp:effectExtent l="0" t="0" r="635" b="6350"/>
            <wp:docPr id="216518584" name="Picture 5" descr="The diagram illustrates an ER (Entity-Relationship) diagram for a Workload and Timetable Management System, showing various entities such as Departments, Faculty, Courses, Sections, and their relationships, including attributes like IDs, names, and r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18584" name="Picture 5" descr="The diagram illustrates an ER (Entity-Relationship) diagram for a Workload and Timetable Management System, showing various entities such as Departments, Faculty, Courses, Sections, and their relationships, including attributes like IDs, names, and roles.&#10;&#10;AI-generated content may be incorrect."/>
                    <pic:cNvPicPr/>
                  </pic:nvPicPr>
                  <pic:blipFill>
                    <a:blip r:embed="rId9"/>
                    <a:stretch>
                      <a:fillRect/>
                    </a:stretch>
                  </pic:blipFill>
                  <pic:spPr>
                    <a:xfrm>
                      <a:off x="0" y="0"/>
                      <a:ext cx="6340004" cy="4748919"/>
                    </a:xfrm>
                    <a:prstGeom prst="rect">
                      <a:avLst/>
                    </a:prstGeom>
                  </pic:spPr>
                </pic:pic>
              </a:graphicData>
            </a:graphic>
          </wp:inline>
        </w:drawing>
      </w:r>
      <w:r w:rsidR="00484E62">
        <w:rPr>
          <w:noProof/>
        </w:rPr>
        <mc:AlternateContent>
          <mc:Choice Requires="wps">
            <w:drawing>
              <wp:inline distT="0" distB="0" distL="0" distR="0" wp14:anchorId="576B625E" wp14:editId="2A303757">
                <wp:extent cx="116478" cy="1558636"/>
                <wp:effectExtent l="0" t="0" r="0" b="3810"/>
                <wp:docPr id="59485272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V="1">
                          <a:off x="0" y="0"/>
                          <a:ext cx="116478" cy="15586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EFD8D" w14:textId="3B838662" w:rsidR="00484E62" w:rsidRDefault="00484E62" w:rsidP="00DC571A"/>
                        </w:txbxContent>
                      </wps:txbx>
                      <wps:bodyPr rot="0" vert="horz" wrap="square" lIns="91440" tIns="45720" rIns="91440" bIns="45720" anchor="t" anchorCtr="0" upright="1">
                        <a:noAutofit/>
                      </wps:bodyPr>
                    </wps:wsp>
                  </a:graphicData>
                </a:graphic>
              </wp:inline>
            </w:drawing>
          </mc:Choice>
          <mc:Fallback>
            <w:pict>
              <v:rect w14:anchorId="576B625E" id="Rectangle 1" o:spid="_x0000_s1026" style="width:9.15pt;height:122.7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" filled="f" stroked="f">
                <o:lock v:ext="edit" aspectratio="t"/>
                <v:textbox>
                  <w:txbxContent>
                    <w:p w14:paraId="3CCEFD8D" w14:textId="3B838662" w:rsidR="00484E62" w:rsidRDefault="00484E62" w:rsidP="00DC571A"/>
                  </w:txbxContent>
                </v:textbox>
                <w10:anchorlock/>
              </v:rect>
            </w:pict>
          </mc:Fallback>
        </mc:AlternateContent>
      </w:r>
      <w:r w:rsidRPr="00866E44">
        <w:rPr>
          <w:rFonts w:cs="Times New Roman"/>
          <w:color w:val="000000" w:themeColor="text1"/>
        </w:rPr>
        <w:t>Figure 1. Entity-Relationship Diagram of the Proposed System</w:t>
      </w:r>
    </w:p>
    <w:p w14:paraId="2D8B5E1D" w14:textId="77777777" w:rsidR="00CE1448" w:rsidRPr="00F0000F" w:rsidRDefault="00242EDA">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lastRenderedPageBreak/>
        <w:t>1.7 Entity and Relationship Summary</w:t>
      </w:r>
    </w:p>
    <w:p w14:paraId="56A63F0C" w14:textId="77777777" w:rsidR="00CE1448" w:rsidRPr="00866E44" w:rsidRDefault="00242EDA" w:rsidP="00F0000F">
      <w:pPr>
        <w:pStyle w:val="Caption"/>
        <w:spacing w:after="60"/>
        <w:rPr>
          <w:rFonts w:cs="Times New Roman"/>
          <w:color w:val="000000" w:themeColor="text1"/>
        </w:rPr>
      </w:pPr>
      <w:r w:rsidRPr="00866E44">
        <w:rPr>
          <w:rFonts w:cs="Times New Roman"/>
          <w:color w:val="000000" w:themeColor="text1"/>
        </w:rPr>
        <w:t>Table 4. Entity and Relationship Summary</w:t>
      </w:r>
    </w:p>
    <w:tbl>
      <w:tblPr>
        <w:tblStyle w:val="TableGrid"/>
        <w:tblW w:w="0" w:type="auto"/>
        <w:jc w:val="center"/>
        <w:tblLook w:val="04A0" w:firstRow="1" w:lastRow="0" w:firstColumn="1" w:lastColumn="0" w:noHBand="0" w:noVBand="1"/>
      </w:tblPr>
      <w:tblGrid>
        <w:gridCol w:w="3017"/>
        <w:gridCol w:w="3031"/>
        <w:gridCol w:w="2971"/>
      </w:tblGrid>
      <w:tr w:rsidR="00CE1448" w:rsidRPr="00F0000F" w14:paraId="4754BA5A" w14:textId="77777777" w:rsidTr="00EB1E5E">
        <w:trPr>
          <w:trHeight w:val="425"/>
          <w:jc w:val="center"/>
        </w:trPr>
        <w:tc>
          <w:tcPr>
            <w:tcW w:w="3090" w:type="dxa"/>
            <w:shd w:val="clear" w:color="auto" w:fill="D9EAF7"/>
            <w:vAlign w:val="center"/>
          </w:tcPr>
          <w:p w14:paraId="42CD9842" w14:textId="77777777" w:rsidR="00CE1448" w:rsidRPr="00F0000F" w:rsidRDefault="00242EDA" w:rsidP="00F0000F">
            <w:pPr>
              <w:spacing w:after="0"/>
              <w:jc w:val="center"/>
              <w:rPr>
                <w:rFonts w:cs="Times New Roman"/>
                <w:color w:val="000000" w:themeColor="text1"/>
                <w:sz w:val="20"/>
                <w:szCs w:val="20"/>
              </w:rPr>
            </w:pPr>
            <w:r>
              <w:t>Entity / Relationship</w:t>
            </w:r>
          </w:p>
        </w:tc>
        <w:tc>
          <w:tcPr>
            <w:tcW w:w="3086" w:type="dxa"/>
            <w:shd w:val="clear" w:color="auto" w:fill="D9EAF7"/>
            <w:vAlign w:val="center"/>
          </w:tcPr>
          <w:p w14:paraId="64570134" w14:textId="77777777" w:rsidR="00CE1448" w:rsidRPr="00F0000F" w:rsidRDefault="00242EDA" w:rsidP="00F0000F">
            <w:pPr>
              <w:spacing w:after="0"/>
              <w:jc w:val="center"/>
              <w:rPr>
                <w:rFonts w:cs="Times New Roman"/>
                <w:color w:val="000000" w:themeColor="text1"/>
                <w:sz w:val="20"/>
                <w:szCs w:val="20"/>
              </w:rPr>
            </w:pPr>
            <w:r>
              <w:t>Major Attributes / Cardinality</w:t>
            </w:r>
          </w:p>
        </w:tc>
        <w:tc>
          <w:tcPr>
            <w:tcW w:w="3069" w:type="dxa"/>
            <w:shd w:val="clear" w:color="auto" w:fill="D9EAF7"/>
            <w:vAlign w:val="center"/>
          </w:tcPr>
          <w:p w14:paraId="78D610F0" w14:textId="77777777" w:rsidR="00CE1448" w:rsidRPr="00F0000F" w:rsidRDefault="00242EDA" w:rsidP="00F0000F">
            <w:pPr>
              <w:spacing w:after="0"/>
              <w:jc w:val="center"/>
              <w:rPr>
                <w:rFonts w:cs="Times New Roman"/>
                <w:color w:val="000000" w:themeColor="text1"/>
                <w:sz w:val="20"/>
                <w:szCs w:val="20"/>
              </w:rPr>
            </w:pPr>
            <w:r>
              <w:t>Purpose / Rule</w:t>
            </w:r>
          </w:p>
        </w:tc>
      </w:tr>
      <w:tr w:rsidR="00CE1448" w:rsidRPr="00F0000F" w14:paraId="793E4155" w14:textId="77777777" w:rsidTr="00EB1E5E">
        <w:trPr>
          <w:trHeight w:val="425"/>
          <w:jc w:val="center"/>
        </w:trPr>
        <w:tc>
          <w:tcPr>
            <w:tcW w:w="3090" w:type="dxa"/>
            <w:vAlign w:val="center"/>
          </w:tcPr>
          <w:p w14:paraId="187DEF95" w14:textId="77777777" w:rsidR="00CE1448" w:rsidRPr="00F0000F" w:rsidRDefault="00CE1448" w:rsidP="00F0000F">
            <w:pPr>
              <w:spacing w:after="0"/>
              <w:rPr>
                <w:rFonts w:cs="Times New Roman"/>
                <w:color w:val="000000" w:themeColor="text1"/>
                <w:sz w:val="20"/>
                <w:szCs w:val="20"/>
              </w:rPr>
            </w:pPr>
            <w:r>
              <w:t>Department</w:t>
            </w:r>
          </w:p>
        </w:tc>
        <w:tc>
          <w:tcPr>
            <w:tcW w:w="3086" w:type="dxa"/>
            <w:vAlign w:val="center"/>
          </w:tcPr>
          <w:p w14:paraId="325CD549" w14:textId="77777777" w:rsidR="00CE1448" w:rsidRPr="00F0000F" w:rsidRDefault="00CE1448" w:rsidP="00F0000F">
            <w:pPr>
              <w:spacing w:after="0"/>
              <w:rPr>
                <w:rFonts w:cs="Times New Roman"/>
                <w:color w:val="000000" w:themeColor="text1"/>
                <w:sz w:val="20"/>
                <w:szCs w:val="20"/>
              </w:rPr>
            </w:pPr>
            <w:proofErr w:type="spellStart"/>
            <w:r>
              <w:t>department_id</w:t>
            </w:r>
            <w:proofErr w:type="spellEnd"/>
            <w:r>
              <w:t xml:space="preserve">, </w:t>
            </w:r>
            <w:proofErr w:type="spellStart"/>
            <w:r>
              <w:t>department_code</w:t>
            </w:r>
            <w:proofErr w:type="spellEnd"/>
            <w:r>
              <w:t xml:space="preserve">, </w:t>
            </w:r>
            <w:proofErr w:type="spellStart"/>
            <w:r>
              <w:t>department_name</w:t>
            </w:r>
            <w:proofErr w:type="spellEnd"/>
          </w:p>
        </w:tc>
        <w:tc>
          <w:tcPr>
            <w:tcW w:w="3069" w:type="dxa"/>
            <w:vAlign w:val="center"/>
          </w:tcPr>
          <w:p w14:paraId="2E6F272A" w14:textId="77777777" w:rsidR="00CE1448" w:rsidRPr="00F0000F" w:rsidRDefault="00CE1448" w:rsidP="00F0000F">
            <w:pPr>
              <w:spacing w:after="0"/>
              <w:rPr>
                <w:rFonts w:cs="Times New Roman"/>
                <w:color w:val="000000" w:themeColor="text1"/>
                <w:sz w:val="20"/>
                <w:szCs w:val="20"/>
              </w:rPr>
            </w:pPr>
            <w:r>
              <w:t xml:space="preserve">1:M to </w:t>
            </w:r>
            <w:proofErr w:type="spellStart"/>
            <w:r>
              <w:t>programmes</w:t>
            </w:r>
            <w:proofErr w:type="spellEnd"/>
            <w:r>
              <w:t>, courses and faculty; department codes are unique.</w:t>
            </w:r>
          </w:p>
        </w:tc>
      </w:tr>
      <w:tr w:rsidR="00CE1448" w:rsidRPr="00F0000F" w14:paraId="6A8E704E" w14:textId="77777777" w:rsidTr="00EB1E5E">
        <w:trPr>
          <w:trHeight w:val="425"/>
          <w:jc w:val="center"/>
        </w:trPr>
        <w:tc>
          <w:tcPr>
            <w:tcW w:w="3090" w:type="dxa"/>
            <w:vAlign w:val="center"/>
          </w:tcPr>
          <w:p w14:paraId="645D5A3B" w14:textId="77777777" w:rsidR="00CE1448" w:rsidRPr="00F0000F" w:rsidRDefault="00CE1448" w:rsidP="00F0000F">
            <w:pPr>
              <w:spacing w:after="0"/>
              <w:rPr>
                <w:rFonts w:cs="Times New Roman"/>
                <w:color w:val="000000" w:themeColor="text1"/>
                <w:sz w:val="20"/>
                <w:szCs w:val="20"/>
              </w:rPr>
            </w:pPr>
            <w:proofErr w:type="spellStart"/>
            <w:r>
              <w:t>Programme</w:t>
            </w:r>
            <w:proofErr w:type="spellEnd"/>
          </w:p>
        </w:tc>
        <w:tc>
          <w:tcPr>
            <w:tcW w:w="3086" w:type="dxa"/>
            <w:vAlign w:val="center"/>
          </w:tcPr>
          <w:p w14:paraId="6C5B691D" w14:textId="77777777" w:rsidR="00CE1448" w:rsidRPr="00F0000F" w:rsidRDefault="00CE1448" w:rsidP="00F0000F">
            <w:pPr>
              <w:spacing w:after="0"/>
              <w:rPr>
                <w:rFonts w:cs="Times New Roman"/>
                <w:color w:val="000000" w:themeColor="text1"/>
                <w:sz w:val="20"/>
                <w:szCs w:val="20"/>
              </w:rPr>
            </w:pPr>
            <w:proofErr w:type="spellStart"/>
            <w:r>
              <w:t>programme_id</w:t>
            </w:r>
            <w:proofErr w:type="spellEnd"/>
            <w:r>
              <w:t xml:space="preserve">, </w:t>
            </w:r>
            <w:proofErr w:type="spellStart"/>
            <w:r>
              <w:t>department_id</w:t>
            </w:r>
            <w:proofErr w:type="spellEnd"/>
            <w:r>
              <w:t xml:space="preserve">, </w:t>
            </w:r>
            <w:proofErr w:type="spellStart"/>
            <w:r>
              <w:t>programme_code</w:t>
            </w:r>
            <w:proofErr w:type="spellEnd"/>
            <w:r>
              <w:t>, name, level</w:t>
            </w:r>
          </w:p>
        </w:tc>
        <w:tc>
          <w:tcPr>
            <w:tcW w:w="3069" w:type="dxa"/>
            <w:vAlign w:val="center"/>
          </w:tcPr>
          <w:p w14:paraId="09DC7C05" w14:textId="77777777" w:rsidR="00CE1448" w:rsidRPr="00F0000F" w:rsidRDefault="00CE1448" w:rsidP="00F0000F">
            <w:pPr>
              <w:spacing w:after="0"/>
              <w:rPr>
                <w:rFonts w:cs="Times New Roman"/>
                <w:color w:val="000000" w:themeColor="text1"/>
                <w:sz w:val="20"/>
                <w:szCs w:val="20"/>
              </w:rPr>
            </w:pPr>
            <w:r>
              <w:t>Belongs to one department; 1:M to sections.</w:t>
            </w:r>
          </w:p>
        </w:tc>
      </w:tr>
      <w:tr w:rsidR="00CE1448" w:rsidRPr="00F0000F" w14:paraId="5D1C0613" w14:textId="77777777" w:rsidTr="00EB1E5E">
        <w:trPr>
          <w:trHeight w:val="425"/>
          <w:jc w:val="center"/>
        </w:trPr>
        <w:tc>
          <w:tcPr>
            <w:tcW w:w="3090" w:type="dxa"/>
            <w:vAlign w:val="center"/>
          </w:tcPr>
          <w:p w14:paraId="75774BC8" w14:textId="77777777" w:rsidR="00CE1448" w:rsidRPr="00F0000F" w:rsidRDefault="00CE1448" w:rsidP="00F0000F">
            <w:pPr>
              <w:spacing w:after="0"/>
              <w:rPr>
                <w:rFonts w:cs="Times New Roman"/>
                <w:color w:val="000000" w:themeColor="text1"/>
                <w:sz w:val="20"/>
                <w:szCs w:val="20"/>
              </w:rPr>
            </w:pPr>
            <w:r>
              <w:t>Course</w:t>
            </w:r>
          </w:p>
        </w:tc>
        <w:tc>
          <w:tcPr>
            <w:tcW w:w="3086" w:type="dxa"/>
            <w:vAlign w:val="center"/>
          </w:tcPr>
          <w:p w14:paraId="7CA323A0" w14:textId="77777777" w:rsidR="00CE1448" w:rsidRPr="00F0000F" w:rsidRDefault="00CE1448" w:rsidP="00F0000F">
            <w:pPr>
              <w:spacing w:after="0"/>
              <w:rPr>
                <w:rFonts w:cs="Times New Roman"/>
                <w:color w:val="000000" w:themeColor="text1"/>
                <w:sz w:val="20"/>
                <w:szCs w:val="20"/>
              </w:rPr>
            </w:pPr>
            <w:proofErr w:type="spellStart"/>
            <w:r>
              <w:t>course_id</w:t>
            </w:r>
            <w:proofErr w:type="spellEnd"/>
            <w:r>
              <w:t xml:space="preserve">, </w:t>
            </w:r>
            <w:proofErr w:type="spellStart"/>
            <w:r>
              <w:t>department_id</w:t>
            </w:r>
            <w:proofErr w:type="spellEnd"/>
            <w:r>
              <w:t xml:space="preserve">, </w:t>
            </w:r>
            <w:proofErr w:type="spellStart"/>
            <w:r>
              <w:t>course_code</w:t>
            </w:r>
            <w:proofErr w:type="spellEnd"/>
            <w:r>
              <w:t xml:space="preserve">, title, credits, </w:t>
            </w:r>
            <w:proofErr w:type="spellStart"/>
            <w:r>
              <w:t>weekly_hours</w:t>
            </w:r>
            <w:proofErr w:type="spellEnd"/>
          </w:p>
        </w:tc>
        <w:tc>
          <w:tcPr>
            <w:tcW w:w="3069" w:type="dxa"/>
            <w:vAlign w:val="center"/>
          </w:tcPr>
          <w:p w14:paraId="199AA797" w14:textId="77777777" w:rsidR="00CE1448" w:rsidRPr="00F0000F" w:rsidRDefault="00CE1448" w:rsidP="00F0000F">
            <w:pPr>
              <w:spacing w:after="0"/>
              <w:rPr>
                <w:rFonts w:cs="Times New Roman"/>
                <w:color w:val="000000" w:themeColor="text1"/>
                <w:sz w:val="20"/>
                <w:szCs w:val="20"/>
              </w:rPr>
            </w:pPr>
            <w:r>
              <w:t>Belongs to one department; weekly hours feed workload calculations.</w:t>
            </w:r>
          </w:p>
        </w:tc>
      </w:tr>
      <w:tr w:rsidR="00CE1448" w:rsidRPr="00F0000F" w14:paraId="4996AD4D" w14:textId="77777777" w:rsidTr="00EB1E5E">
        <w:trPr>
          <w:trHeight w:val="425"/>
          <w:jc w:val="center"/>
        </w:trPr>
        <w:tc>
          <w:tcPr>
            <w:tcW w:w="3090" w:type="dxa"/>
            <w:vAlign w:val="center"/>
          </w:tcPr>
          <w:p w14:paraId="1721E5EA" w14:textId="3BC9B17A" w:rsidR="00CE1448" w:rsidRPr="00F0000F" w:rsidRDefault="00CE1448" w:rsidP="00F0000F">
            <w:pPr>
              <w:spacing w:after="0"/>
              <w:rPr>
                <w:rFonts w:cs="Times New Roman"/>
                <w:color w:val="000000" w:themeColor="text1"/>
                <w:sz w:val="20"/>
                <w:szCs w:val="20"/>
              </w:rPr>
            </w:pPr>
            <w:r>
              <w:t>Academic</w:t>
            </w:r>
            <w:r w:rsidR="006A19B0">
              <w:t xml:space="preserve"> </w:t>
            </w:r>
            <w:r>
              <w:t>Term</w:t>
            </w:r>
          </w:p>
        </w:tc>
        <w:tc>
          <w:tcPr>
            <w:tcW w:w="3086" w:type="dxa"/>
            <w:vAlign w:val="center"/>
          </w:tcPr>
          <w:p w14:paraId="0A7E01C6" w14:textId="77777777" w:rsidR="00CE1448" w:rsidRPr="00F0000F" w:rsidRDefault="00CE1448" w:rsidP="00F0000F">
            <w:pPr>
              <w:spacing w:after="0"/>
              <w:rPr>
                <w:rFonts w:cs="Times New Roman"/>
                <w:color w:val="000000" w:themeColor="text1"/>
                <w:sz w:val="20"/>
                <w:szCs w:val="20"/>
              </w:rPr>
            </w:pPr>
            <w:proofErr w:type="spellStart"/>
            <w:r>
              <w:t>term_id</w:t>
            </w:r>
            <w:proofErr w:type="spellEnd"/>
            <w:r>
              <w:t xml:space="preserve">, </w:t>
            </w:r>
            <w:proofErr w:type="spellStart"/>
            <w:r>
              <w:t>academic_year</w:t>
            </w:r>
            <w:proofErr w:type="spellEnd"/>
            <w:r>
              <w:t xml:space="preserve">, </w:t>
            </w:r>
            <w:proofErr w:type="spellStart"/>
            <w:r>
              <w:t>term_name</w:t>
            </w:r>
            <w:proofErr w:type="spellEnd"/>
            <w:r>
              <w:t xml:space="preserve">, </w:t>
            </w:r>
            <w:proofErr w:type="spellStart"/>
            <w:r>
              <w:t>starts_on</w:t>
            </w:r>
            <w:proofErr w:type="spellEnd"/>
            <w:r>
              <w:t xml:space="preserve">, </w:t>
            </w:r>
            <w:proofErr w:type="spellStart"/>
            <w:r>
              <w:t>ends_on</w:t>
            </w:r>
            <w:proofErr w:type="spellEnd"/>
          </w:p>
        </w:tc>
        <w:tc>
          <w:tcPr>
            <w:tcW w:w="3069" w:type="dxa"/>
            <w:vAlign w:val="center"/>
          </w:tcPr>
          <w:p w14:paraId="1F16D283" w14:textId="77777777" w:rsidR="00CE1448" w:rsidRPr="00F0000F" w:rsidRDefault="00CE1448" w:rsidP="00F0000F">
            <w:pPr>
              <w:spacing w:after="0"/>
              <w:rPr>
                <w:rFonts w:cs="Times New Roman"/>
                <w:color w:val="000000" w:themeColor="text1"/>
                <w:sz w:val="20"/>
                <w:szCs w:val="20"/>
              </w:rPr>
            </w:pPr>
            <w:r>
              <w:t>1:M to sections; the end date is exclusive.</w:t>
            </w:r>
          </w:p>
        </w:tc>
      </w:tr>
      <w:tr w:rsidR="00CE1448" w:rsidRPr="00F0000F" w14:paraId="3C4BDAB0" w14:textId="77777777" w:rsidTr="00EB1E5E">
        <w:trPr>
          <w:trHeight w:val="425"/>
          <w:jc w:val="center"/>
        </w:trPr>
        <w:tc>
          <w:tcPr>
            <w:tcW w:w="3090" w:type="dxa"/>
            <w:vAlign w:val="center"/>
          </w:tcPr>
          <w:p w14:paraId="34834847" w14:textId="77777777" w:rsidR="00CE1448" w:rsidRPr="00F0000F" w:rsidRDefault="00CE1448" w:rsidP="00F0000F">
            <w:pPr>
              <w:spacing w:after="0"/>
              <w:rPr>
                <w:rFonts w:cs="Times New Roman"/>
                <w:color w:val="000000" w:themeColor="text1"/>
                <w:sz w:val="20"/>
                <w:szCs w:val="20"/>
              </w:rPr>
            </w:pPr>
            <w:r>
              <w:t>Section</w:t>
            </w:r>
          </w:p>
        </w:tc>
        <w:tc>
          <w:tcPr>
            <w:tcW w:w="3086" w:type="dxa"/>
            <w:vAlign w:val="center"/>
          </w:tcPr>
          <w:p w14:paraId="2B789573" w14:textId="77777777" w:rsidR="00CE1448" w:rsidRPr="00F0000F" w:rsidRDefault="00CE1448" w:rsidP="00F0000F">
            <w:pPr>
              <w:spacing w:after="0"/>
              <w:rPr>
                <w:rFonts w:cs="Times New Roman"/>
                <w:color w:val="000000" w:themeColor="text1"/>
                <w:sz w:val="20"/>
                <w:szCs w:val="20"/>
              </w:rPr>
            </w:pPr>
            <w:proofErr w:type="spellStart"/>
            <w:r>
              <w:t>section_id</w:t>
            </w:r>
            <w:proofErr w:type="spellEnd"/>
            <w:r>
              <w:t xml:space="preserve">, </w:t>
            </w:r>
            <w:proofErr w:type="spellStart"/>
            <w:r>
              <w:t>programme_id</w:t>
            </w:r>
            <w:proofErr w:type="spellEnd"/>
            <w:r>
              <w:t xml:space="preserve">, </w:t>
            </w:r>
            <w:proofErr w:type="spellStart"/>
            <w:r>
              <w:t>term_id</w:t>
            </w:r>
            <w:proofErr w:type="spellEnd"/>
            <w:r>
              <w:t xml:space="preserve">, </w:t>
            </w:r>
            <w:proofErr w:type="spellStart"/>
            <w:r>
              <w:t>section_code</w:t>
            </w:r>
            <w:proofErr w:type="spellEnd"/>
            <w:r>
              <w:t xml:space="preserve">, </w:t>
            </w:r>
            <w:proofErr w:type="spellStart"/>
            <w:r>
              <w:t>cohort_size</w:t>
            </w:r>
            <w:proofErr w:type="spellEnd"/>
          </w:p>
        </w:tc>
        <w:tc>
          <w:tcPr>
            <w:tcW w:w="3069" w:type="dxa"/>
            <w:vAlign w:val="center"/>
          </w:tcPr>
          <w:p w14:paraId="4C0A2575" w14:textId="77777777" w:rsidR="00CE1448" w:rsidRPr="00F0000F" w:rsidRDefault="00CE1448" w:rsidP="00F0000F">
            <w:pPr>
              <w:spacing w:after="0"/>
              <w:rPr>
                <w:rFonts w:cs="Times New Roman"/>
                <w:color w:val="000000" w:themeColor="text1"/>
                <w:sz w:val="20"/>
                <w:szCs w:val="20"/>
              </w:rPr>
            </w:pPr>
            <w:r>
              <w:t xml:space="preserve">Belongs to one </w:t>
            </w:r>
            <w:proofErr w:type="spellStart"/>
            <w:r>
              <w:t>programme</w:t>
            </w:r>
            <w:proofErr w:type="spellEnd"/>
            <w:r>
              <w:t xml:space="preserve"> and term; 1:M to course assignments.</w:t>
            </w:r>
          </w:p>
        </w:tc>
      </w:tr>
      <w:tr w:rsidR="00CE1448" w:rsidRPr="00F0000F" w14:paraId="3CD6B3B4" w14:textId="77777777" w:rsidTr="00EB1E5E">
        <w:trPr>
          <w:trHeight w:val="425"/>
          <w:jc w:val="center"/>
        </w:trPr>
        <w:tc>
          <w:tcPr>
            <w:tcW w:w="3090" w:type="dxa"/>
            <w:vAlign w:val="center"/>
          </w:tcPr>
          <w:p w14:paraId="45115BF7" w14:textId="77777777" w:rsidR="00CE1448" w:rsidRPr="00F0000F" w:rsidRDefault="00CE1448" w:rsidP="00F0000F">
            <w:pPr>
              <w:spacing w:after="0"/>
              <w:rPr>
                <w:rFonts w:cs="Times New Roman"/>
                <w:color w:val="000000" w:themeColor="text1"/>
                <w:sz w:val="20"/>
                <w:szCs w:val="20"/>
              </w:rPr>
            </w:pPr>
            <w:r>
              <w:t>Faculty</w:t>
            </w:r>
          </w:p>
        </w:tc>
        <w:tc>
          <w:tcPr>
            <w:tcW w:w="3086" w:type="dxa"/>
            <w:vAlign w:val="center"/>
          </w:tcPr>
          <w:p w14:paraId="4601FE41" w14:textId="77777777" w:rsidR="00CE1448" w:rsidRPr="00F0000F" w:rsidRDefault="00CE1448" w:rsidP="00F0000F">
            <w:pPr>
              <w:spacing w:after="0"/>
              <w:rPr>
                <w:rFonts w:cs="Times New Roman"/>
                <w:color w:val="000000" w:themeColor="text1"/>
                <w:sz w:val="20"/>
                <w:szCs w:val="20"/>
              </w:rPr>
            </w:pPr>
            <w:proofErr w:type="spellStart"/>
            <w:r>
              <w:t>faculty_id</w:t>
            </w:r>
            <w:proofErr w:type="spellEnd"/>
            <w:r>
              <w:t xml:space="preserve">, </w:t>
            </w:r>
            <w:proofErr w:type="spellStart"/>
            <w:r>
              <w:t>department_id</w:t>
            </w:r>
            <w:proofErr w:type="spellEnd"/>
            <w:r>
              <w:t xml:space="preserve">, </w:t>
            </w:r>
            <w:proofErr w:type="spellStart"/>
            <w:r>
              <w:t>employee_no</w:t>
            </w:r>
            <w:proofErr w:type="spellEnd"/>
            <w:r>
              <w:t>, name, email, designation</w:t>
            </w:r>
          </w:p>
        </w:tc>
        <w:tc>
          <w:tcPr>
            <w:tcW w:w="3069" w:type="dxa"/>
            <w:vAlign w:val="center"/>
          </w:tcPr>
          <w:p w14:paraId="5583D030" w14:textId="77777777" w:rsidR="00CE1448" w:rsidRPr="00F0000F" w:rsidRDefault="00CE1448" w:rsidP="00F0000F">
            <w:pPr>
              <w:spacing w:after="0"/>
              <w:rPr>
                <w:rFonts w:cs="Times New Roman"/>
                <w:color w:val="000000" w:themeColor="text1"/>
                <w:sz w:val="20"/>
                <w:szCs w:val="20"/>
              </w:rPr>
            </w:pPr>
            <w:r>
              <w:t>Belongs to one department; 1:M to assignments and norm mappings.</w:t>
            </w:r>
          </w:p>
        </w:tc>
      </w:tr>
      <w:tr w:rsidR="00CE1448" w:rsidRPr="00F0000F" w14:paraId="4934E6F4" w14:textId="77777777" w:rsidTr="00EB1E5E">
        <w:trPr>
          <w:trHeight w:val="425"/>
          <w:jc w:val="center"/>
        </w:trPr>
        <w:tc>
          <w:tcPr>
            <w:tcW w:w="3090" w:type="dxa"/>
            <w:vAlign w:val="center"/>
          </w:tcPr>
          <w:p w14:paraId="13B8DA4F" w14:textId="77777777" w:rsidR="00CE1448" w:rsidRPr="00F0000F" w:rsidRDefault="00CE1448" w:rsidP="00F0000F">
            <w:pPr>
              <w:spacing w:after="0"/>
              <w:rPr>
                <w:rFonts w:cs="Times New Roman"/>
                <w:color w:val="000000" w:themeColor="text1"/>
                <w:sz w:val="20"/>
                <w:szCs w:val="20"/>
              </w:rPr>
            </w:pPr>
            <w:proofErr w:type="spellStart"/>
            <w:r>
              <w:t>WorkloadNorm</w:t>
            </w:r>
            <w:proofErr w:type="spellEnd"/>
          </w:p>
        </w:tc>
        <w:tc>
          <w:tcPr>
            <w:tcW w:w="3086" w:type="dxa"/>
            <w:vAlign w:val="center"/>
          </w:tcPr>
          <w:p w14:paraId="359BBAFA" w14:textId="77777777" w:rsidR="00CE1448" w:rsidRPr="00F0000F" w:rsidRDefault="00CE1448" w:rsidP="00F0000F">
            <w:pPr>
              <w:spacing w:after="0"/>
              <w:rPr>
                <w:rFonts w:cs="Times New Roman"/>
                <w:color w:val="000000" w:themeColor="text1"/>
                <w:sz w:val="20"/>
                <w:szCs w:val="20"/>
              </w:rPr>
            </w:pPr>
            <w:proofErr w:type="spellStart"/>
            <w:r>
              <w:t>norm_id</w:t>
            </w:r>
            <w:proofErr w:type="spellEnd"/>
            <w:r>
              <w:t>, designation, maximum hours, valid dates</w:t>
            </w:r>
          </w:p>
        </w:tc>
        <w:tc>
          <w:tcPr>
            <w:tcW w:w="3069" w:type="dxa"/>
            <w:vAlign w:val="center"/>
          </w:tcPr>
          <w:p w14:paraId="3260DE17" w14:textId="77777777" w:rsidR="00CE1448" w:rsidRPr="00F0000F" w:rsidRDefault="00CE1448" w:rsidP="00F0000F">
            <w:pPr>
              <w:spacing w:after="0"/>
              <w:rPr>
                <w:rFonts w:cs="Times New Roman"/>
                <w:color w:val="000000" w:themeColor="text1"/>
                <w:sz w:val="20"/>
                <w:szCs w:val="20"/>
              </w:rPr>
            </w:pPr>
            <w:r>
              <w:t>Effective-dated limit; 1:M to faculty norm mappings.</w:t>
            </w:r>
          </w:p>
        </w:tc>
      </w:tr>
      <w:tr w:rsidR="00CE1448" w:rsidRPr="00F0000F" w14:paraId="5F01F62B" w14:textId="77777777" w:rsidTr="00EB1E5E">
        <w:trPr>
          <w:trHeight w:val="425"/>
          <w:jc w:val="center"/>
        </w:trPr>
        <w:tc>
          <w:tcPr>
            <w:tcW w:w="3090" w:type="dxa"/>
            <w:vAlign w:val="center"/>
          </w:tcPr>
          <w:p w14:paraId="0D8D0D3D" w14:textId="77777777" w:rsidR="00CE1448" w:rsidRPr="00F0000F" w:rsidRDefault="00CE1448" w:rsidP="00F0000F">
            <w:pPr>
              <w:spacing w:after="0"/>
              <w:rPr>
                <w:rFonts w:cs="Times New Roman"/>
                <w:color w:val="000000" w:themeColor="text1"/>
                <w:sz w:val="20"/>
                <w:szCs w:val="20"/>
              </w:rPr>
            </w:pPr>
            <w:proofErr w:type="spellStart"/>
            <w:r>
              <w:t>FacultyNorm</w:t>
            </w:r>
            <w:proofErr w:type="spellEnd"/>
          </w:p>
        </w:tc>
        <w:tc>
          <w:tcPr>
            <w:tcW w:w="3086" w:type="dxa"/>
            <w:vAlign w:val="center"/>
          </w:tcPr>
          <w:p w14:paraId="77419487" w14:textId="77777777" w:rsidR="00CE1448" w:rsidRPr="00F0000F" w:rsidRDefault="00CE1448" w:rsidP="00F0000F">
            <w:pPr>
              <w:spacing w:after="0"/>
              <w:rPr>
                <w:rFonts w:cs="Times New Roman"/>
                <w:color w:val="000000" w:themeColor="text1"/>
                <w:sz w:val="20"/>
                <w:szCs w:val="20"/>
              </w:rPr>
            </w:pPr>
            <w:proofErr w:type="spellStart"/>
            <w:r>
              <w:t>faculty_norm_id</w:t>
            </w:r>
            <w:proofErr w:type="spellEnd"/>
            <w:r>
              <w:t xml:space="preserve">, </w:t>
            </w:r>
            <w:proofErr w:type="spellStart"/>
            <w:r>
              <w:t>faculty_id</w:t>
            </w:r>
            <w:proofErr w:type="spellEnd"/>
            <w:r>
              <w:t xml:space="preserve">, </w:t>
            </w:r>
            <w:proofErr w:type="spellStart"/>
            <w:r>
              <w:t>norm_id</w:t>
            </w:r>
            <w:proofErr w:type="spellEnd"/>
            <w:r>
              <w:t>, effective dates</w:t>
            </w:r>
          </w:p>
        </w:tc>
        <w:tc>
          <w:tcPr>
            <w:tcW w:w="3069" w:type="dxa"/>
            <w:vAlign w:val="center"/>
          </w:tcPr>
          <w:p w14:paraId="29EC082A" w14:textId="77777777" w:rsidR="00CE1448" w:rsidRPr="00F0000F" w:rsidRDefault="00CE1448" w:rsidP="00F0000F">
            <w:pPr>
              <w:spacing w:after="0"/>
              <w:rPr>
                <w:rFonts w:cs="Times New Roman"/>
                <w:color w:val="000000" w:themeColor="text1"/>
                <w:sz w:val="20"/>
                <w:szCs w:val="20"/>
              </w:rPr>
            </w:pPr>
            <w:r>
              <w:t>Associative entity; one applicable norm per faculty period.</w:t>
            </w:r>
          </w:p>
        </w:tc>
      </w:tr>
      <w:tr w:rsidR="00CE1448" w:rsidRPr="00F0000F" w14:paraId="1FA4A033" w14:textId="77777777" w:rsidTr="00EB1E5E">
        <w:trPr>
          <w:trHeight w:val="425"/>
          <w:jc w:val="center"/>
        </w:trPr>
        <w:tc>
          <w:tcPr>
            <w:tcW w:w="3090" w:type="dxa"/>
            <w:vAlign w:val="center"/>
          </w:tcPr>
          <w:p w14:paraId="694DB153" w14:textId="77777777" w:rsidR="00CE1448" w:rsidRPr="00F0000F" w:rsidRDefault="00CE1448" w:rsidP="00F0000F">
            <w:pPr>
              <w:spacing w:after="0"/>
              <w:rPr>
                <w:rFonts w:cs="Times New Roman"/>
                <w:color w:val="000000" w:themeColor="text1"/>
                <w:sz w:val="20"/>
                <w:szCs w:val="20"/>
              </w:rPr>
            </w:pPr>
            <w:r>
              <w:t>Room</w:t>
            </w:r>
          </w:p>
        </w:tc>
        <w:tc>
          <w:tcPr>
            <w:tcW w:w="3086" w:type="dxa"/>
            <w:vAlign w:val="center"/>
          </w:tcPr>
          <w:p w14:paraId="6498B7F5" w14:textId="77777777" w:rsidR="00CE1448" w:rsidRPr="00F0000F" w:rsidRDefault="00CE1448" w:rsidP="00F0000F">
            <w:pPr>
              <w:spacing w:after="0"/>
              <w:rPr>
                <w:rFonts w:cs="Times New Roman"/>
                <w:color w:val="000000" w:themeColor="text1"/>
                <w:sz w:val="20"/>
                <w:szCs w:val="20"/>
              </w:rPr>
            </w:pPr>
            <w:proofErr w:type="spellStart"/>
            <w:r>
              <w:t>room_id</w:t>
            </w:r>
            <w:proofErr w:type="spellEnd"/>
            <w:r>
              <w:t xml:space="preserve">, </w:t>
            </w:r>
            <w:proofErr w:type="spellStart"/>
            <w:r>
              <w:t>room_code</w:t>
            </w:r>
            <w:proofErr w:type="spellEnd"/>
            <w:r>
              <w:t xml:space="preserve">, building, capacity, </w:t>
            </w:r>
            <w:proofErr w:type="spellStart"/>
            <w:r>
              <w:t>room_type</w:t>
            </w:r>
            <w:proofErr w:type="spellEnd"/>
          </w:p>
        </w:tc>
        <w:tc>
          <w:tcPr>
            <w:tcW w:w="3069" w:type="dxa"/>
            <w:vAlign w:val="center"/>
          </w:tcPr>
          <w:p w14:paraId="51D6270B" w14:textId="77777777" w:rsidR="00CE1448" w:rsidRPr="00F0000F" w:rsidRDefault="00CE1448" w:rsidP="00F0000F">
            <w:pPr>
              <w:spacing w:after="0"/>
              <w:rPr>
                <w:rFonts w:cs="Times New Roman"/>
                <w:color w:val="000000" w:themeColor="text1"/>
                <w:sz w:val="20"/>
                <w:szCs w:val="20"/>
              </w:rPr>
            </w:pPr>
            <w:r>
              <w:t>1:M to timetable entries; capacity must fit the assigned section.</w:t>
            </w:r>
          </w:p>
        </w:tc>
      </w:tr>
      <w:tr w:rsidR="00CE1448" w:rsidRPr="00F0000F" w14:paraId="5F086B03" w14:textId="77777777" w:rsidTr="00EB1E5E">
        <w:trPr>
          <w:trHeight w:val="425"/>
          <w:jc w:val="center"/>
        </w:trPr>
        <w:tc>
          <w:tcPr>
            <w:tcW w:w="3090" w:type="dxa"/>
            <w:vAlign w:val="center"/>
          </w:tcPr>
          <w:p w14:paraId="09A277C8" w14:textId="77777777" w:rsidR="00CE1448" w:rsidRPr="00F0000F" w:rsidRDefault="00CE1448" w:rsidP="00F0000F">
            <w:pPr>
              <w:spacing w:after="0"/>
              <w:rPr>
                <w:rFonts w:cs="Times New Roman"/>
                <w:color w:val="000000" w:themeColor="text1"/>
                <w:sz w:val="20"/>
                <w:szCs w:val="20"/>
              </w:rPr>
            </w:pPr>
            <w:proofErr w:type="spellStart"/>
            <w:r>
              <w:t>TimeSlot</w:t>
            </w:r>
            <w:proofErr w:type="spellEnd"/>
          </w:p>
        </w:tc>
        <w:tc>
          <w:tcPr>
            <w:tcW w:w="3086" w:type="dxa"/>
            <w:vAlign w:val="center"/>
          </w:tcPr>
          <w:p w14:paraId="38D9F06D" w14:textId="77777777" w:rsidR="00CE1448" w:rsidRPr="00F0000F" w:rsidRDefault="00CE1448" w:rsidP="00F0000F">
            <w:pPr>
              <w:spacing w:after="0"/>
              <w:rPr>
                <w:rFonts w:cs="Times New Roman"/>
                <w:color w:val="000000" w:themeColor="text1"/>
                <w:sz w:val="20"/>
                <w:szCs w:val="20"/>
              </w:rPr>
            </w:pPr>
            <w:proofErr w:type="spellStart"/>
            <w:r>
              <w:t>slot_id</w:t>
            </w:r>
            <w:proofErr w:type="spellEnd"/>
            <w:r>
              <w:t xml:space="preserve">, </w:t>
            </w:r>
            <w:proofErr w:type="spellStart"/>
            <w:r>
              <w:t>slot_code</w:t>
            </w:r>
            <w:proofErr w:type="spellEnd"/>
            <w:r>
              <w:t xml:space="preserve">, weekday, </w:t>
            </w:r>
            <w:proofErr w:type="spellStart"/>
            <w:r>
              <w:t>start_time</w:t>
            </w:r>
            <w:proofErr w:type="spellEnd"/>
            <w:r>
              <w:t xml:space="preserve">, </w:t>
            </w:r>
            <w:proofErr w:type="spellStart"/>
            <w:r>
              <w:t>end_time</w:t>
            </w:r>
            <w:proofErr w:type="spellEnd"/>
          </w:p>
        </w:tc>
        <w:tc>
          <w:tcPr>
            <w:tcW w:w="3069" w:type="dxa"/>
            <w:vAlign w:val="center"/>
          </w:tcPr>
          <w:p w14:paraId="1BE944FD" w14:textId="77777777" w:rsidR="00CE1448" w:rsidRPr="00F0000F" w:rsidRDefault="00CE1448" w:rsidP="00F0000F">
            <w:pPr>
              <w:spacing w:after="0"/>
              <w:rPr>
                <w:rFonts w:cs="Times New Roman"/>
                <w:color w:val="000000" w:themeColor="text1"/>
                <w:sz w:val="20"/>
                <w:szCs w:val="20"/>
              </w:rPr>
            </w:pPr>
            <w:r>
              <w:t>1:M to timetable entries; represents a recurring weekly interval.</w:t>
            </w:r>
          </w:p>
        </w:tc>
      </w:tr>
      <w:tr w:rsidR="00CE1448" w:rsidRPr="00F0000F" w14:paraId="0F9D4DB9" w14:textId="77777777" w:rsidTr="00EB1E5E">
        <w:trPr>
          <w:trHeight w:val="425"/>
          <w:jc w:val="center"/>
        </w:trPr>
        <w:tc>
          <w:tcPr>
            <w:tcW w:w="3090" w:type="dxa"/>
            <w:vAlign w:val="center"/>
          </w:tcPr>
          <w:p w14:paraId="60FE2868" w14:textId="77777777" w:rsidR="00CE1448" w:rsidRPr="00F0000F" w:rsidRDefault="00CE1448" w:rsidP="00F0000F">
            <w:pPr>
              <w:spacing w:after="0"/>
              <w:rPr>
                <w:rFonts w:cs="Times New Roman"/>
                <w:color w:val="000000" w:themeColor="text1"/>
                <w:sz w:val="20"/>
                <w:szCs w:val="20"/>
              </w:rPr>
            </w:pPr>
            <w:proofErr w:type="spellStart"/>
            <w:r>
              <w:t>CourseAssignment</w:t>
            </w:r>
            <w:proofErr w:type="spellEnd"/>
          </w:p>
        </w:tc>
        <w:tc>
          <w:tcPr>
            <w:tcW w:w="3086" w:type="dxa"/>
            <w:vAlign w:val="center"/>
          </w:tcPr>
          <w:p w14:paraId="11610137" w14:textId="77777777" w:rsidR="00CE1448" w:rsidRPr="00F0000F" w:rsidRDefault="00CE1448" w:rsidP="00F0000F">
            <w:pPr>
              <w:spacing w:after="0"/>
              <w:rPr>
                <w:rFonts w:cs="Times New Roman"/>
                <w:color w:val="000000" w:themeColor="text1"/>
                <w:sz w:val="20"/>
                <w:szCs w:val="20"/>
              </w:rPr>
            </w:pPr>
            <w:proofErr w:type="spellStart"/>
            <w:r>
              <w:t>assignment_id</w:t>
            </w:r>
            <w:proofErr w:type="spellEnd"/>
            <w:r>
              <w:t xml:space="preserve">, </w:t>
            </w:r>
            <w:proofErr w:type="spellStart"/>
            <w:r>
              <w:t>course_id</w:t>
            </w:r>
            <w:proofErr w:type="spellEnd"/>
            <w:r>
              <w:t xml:space="preserve">, </w:t>
            </w:r>
            <w:proofErr w:type="spellStart"/>
            <w:r>
              <w:t>section_id</w:t>
            </w:r>
            <w:proofErr w:type="spellEnd"/>
            <w:r>
              <w:t xml:space="preserve">, </w:t>
            </w:r>
            <w:proofErr w:type="spellStart"/>
            <w:r>
              <w:t>faculty_id</w:t>
            </w:r>
            <w:proofErr w:type="spellEnd"/>
            <w:r>
              <w:t>, status</w:t>
            </w:r>
          </w:p>
        </w:tc>
        <w:tc>
          <w:tcPr>
            <w:tcW w:w="3069" w:type="dxa"/>
            <w:vAlign w:val="center"/>
          </w:tcPr>
          <w:p w14:paraId="51784FE1" w14:textId="77777777" w:rsidR="00CE1448" w:rsidRPr="00F0000F" w:rsidRDefault="00CE1448" w:rsidP="00F0000F">
            <w:pPr>
              <w:spacing w:after="0"/>
              <w:rPr>
                <w:rFonts w:cs="Times New Roman"/>
                <w:color w:val="000000" w:themeColor="text1"/>
                <w:sz w:val="20"/>
                <w:szCs w:val="20"/>
              </w:rPr>
            </w:pPr>
            <w:r>
              <w:t>Links one course, section and primary faculty; unique course/section.</w:t>
            </w:r>
          </w:p>
        </w:tc>
      </w:tr>
      <w:tr w:rsidR="00CE1448" w:rsidRPr="00F0000F" w14:paraId="0B777A8C" w14:textId="77777777" w:rsidTr="00EB1E5E">
        <w:trPr>
          <w:trHeight w:val="425"/>
          <w:jc w:val="center"/>
        </w:trPr>
        <w:tc>
          <w:tcPr>
            <w:tcW w:w="3090" w:type="dxa"/>
            <w:vAlign w:val="center"/>
          </w:tcPr>
          <w:p w14:paraId="20BB63A9" w14:textId="77777777" w:rsidR="00CE1448" w:rsidRPr="00F0000F" w:rsidRDefault="00CE1448" w:rsidP="00F0000F">
            <w:pPr>
              <w:spacing w:after="0"/>
              <w:rPr>
                <w:rFonts w:cs="Times New Roman"/>
                <w:color w:val="000000" w:themeColor="text1"/>
                <w:sz w:val="20"/>
                <w:szCs w:val="20"/>
              </w:rPr>
            </w:pPr>
            <w:proofErr w:type="spellStart"/>
            <w:r>
              <w:t>TimetableEntry</w:t>
            </w:r>
            <w:proofErr w:type="spellEnd"/>
          </w:p>
        </w:tc>
        <w:tc>
          <w:tcPr>
            <w:tcW w:w="3086" w:type="dxa"/>
            <w:vAlign w:val="center"/>
          </w:tcPr>
          <w:p w14:paraId="4FEB1FBD" w14:textId="77777777" w:rsidR="00CE1448" w:rsidRPr="00F0000F" w:rsidRDefault="00CE1448" w:rsidP="00F0000F">
            <w:pPr>
              <w:spacing w:after="0"/>
              <w:rPr>
                <w:rFonts w:cs="Times New Roman"/>
                <w:color w:val="000000" w:themeColor="text1"/>
                <w:sz w:val="20"/>
                <w:szCs w:val="20"/>
              </w:rPr>
            </w:pPr>
            <w:proofErr w:type="spellStart"/>
            <w:r>
              <w:t>entry_id</w:t>
            </w:r>
            <w:proofErr w:type="spellEnd"/>
            <w:r>
              <w:t xml:space="preserve">, </w:t>
            </w:r>
            <w:proofErr w:type="spellStart"/>
            <w:r>
              <w:t>assignment_id</w:t>
            </w:r>
            <w:proofErr w:type="spellEnd"/>
            <w:r>
              <w:t xml:space="preserve">, </w:t>
            </w:r>
            <w:proofErr w:type="spellStart"/>
            <w:r>
              <w:t>room_id</w:t>
            </w:r>
            <w:proofErr w:type="spellEnd"/>
            <w:r>
              <w:t xml:space="preserve">, </w:t>
            </w:r>
            <w:proofErr w:type="spellStart"/>
            <w:r>
              <w:t>slot_id</w:t>
            </w:r>
            <w:proofErr w:type="spellEnd"/>
            <w:r>
              <w:t>, effective dates</w:t>
            </w:r>
          </w:p>
        </w:tc>
        <w:tc>
          <w:tcPr>
            <w:tcW w:w="3069" w:type="dxa"/>
            <w:vAlign w:val="center"/>
          </w:tcPr>
          <w:p w14:paraId="0A2D6B3B" w14:textId="77777777" w:rsidR="00CE1448" w:rsidRPr="00F0000F" w:rsidRDefault="00CE1448" w:rsidP="00F0000F">
            <w:pPr>
              <w:spacing w:after="0"/>
              <w:rPr>
                <w:rFonts w:cs="Times New Roman"/>
                <w:color w:val="000000" w:themeColor="text1"/>
                <w:sz w:val="20"/>
                <w:szCs w:val="20"/>
              </w:rPr>
            </w:pPr>
            <w:r>
              <w:t>Recurring meeting; trigger prevents conflicts for all three resources.</w:t>
            </w:r>
          </w:p>
        </w:tc>
      </w:tr>
      <w:tr w:rsidR="00CE1448" w:rsidRPr="00F0000F" w14:paraId="51895457" w14:textId="77777777" w:rsidTr="00EB1E5E">
        <w:trPr>
          <w:trHeight w:val="425"/>
          <w:jc w:val="center"/>
        </w:trPr>
        <w:tc>
          <w:tcPr>
            <w:tcW w:w="3090" w:type="dxa"/>
            <w:vAlign w:val="center"/>
          </w:tcPr>
          <w:p w14:paraId="01A5049C" w14:textId="77777777" w:rsidR="00CE1448" w:rsidRPr="00F0000F" w:rsidRDefault="00CE1448" w:rsidP="00F0000F">
            <w:pPr>
              <w:spacing w:after="0"/>
              <w:rPr>
                <w:rFonts w:cs="Times New Roman"/>
                <w:color w:val="000000" w:themeColor="text1"/>
                <w:sz w:val="20"/>
                <w:szCs w:val="20"/>
              </w:rPr>
            </w:pPr>
            <w:r>
              <w:t>Substitution</w:t>
            </w:r>
          </w:p>
        </w:tc>
        <w:tc>
          <w:tcPr>
            <w:tcW w:w="3086" w:type="dxa"/>
            <w:vAlign w:val="center"/>
          </w:tcPr>
          <w:p w14:paraId="32AE8D8B" w14:textId="77777777" w:rsidR="00CE1448" w:rsidRPr="00F0000F" w:rsidRDefault="00CE1448" w:rsidP="00F0000F">
            <w:pPr>
              <w:spacing w:after="0"/>
              <w:rPr>
                <w:rFonts w:cs="Times New Roman"/>
                <w:color w:val="000000" w:themeColor="text1"/>
                <w:sz w:val="20"/>
                <w:szCs w:val="20"/>
              </w:rPr>
            </w:pPr>
            <w:proofErr w:type="spellStart"/>
            <w:r>
              <w:t>substitution_id</w:t>
            </w:r>
            <w:proofErr w:type="spellEnd"/>
            <w:r>
              <w:t xml:space="preserve">, </w:t>
            </w:r>
            <w:proofErr w:type="spellStart"/>
            <w:r>
              <w:t>entry_id</w:t>
            </w:r>
            <w:proofErr w:type="spellEnd"/>
            <w:r>
              <w:t xml:space="preserve">, </w:t>
            </w:r>
            <w:proofErr w:type="spellStart"/>
            <w:r>
              <w:t>substitute_faculty_id</w:t>
            </w:r>
            <w:proofErr w:type="spellEnd"/>
            <w:r>
              <w:t>, date, reason</w:t>
            </w:r>
          </w:p>
        </w:tc>
        <w:tc>
          <w:tcPr>
            <w:tcW w:w="3069" w:type="dxa"/>
            <w:vAlign w:val="center"/>
          </w:tcPr>
          <w:p w14:paraId="6D78E22A" w14:textId="77777777" w:rsidR="00CE1448" w:rsidRPr="00F0000F" w:rsidRDefault="00CE1448" w:rsidP="00F0000F">
            <w:pPr>
              <w:spacing w:after="0"/>
              <w:rPr>
                <w:rFonts w:cs="Times New Roman"/>
                <w:color w:val="000000" w:themeColor="text1"/>
                <w:sz w:val="20"/>
                <w:szCs w:val="20"/>
              </w:rPr>
            </w:pPr>
            <w:r>
              <w:t>Date-specific change; one event per timetable entry and date.</w:t>
            </w:r>
          </w:p>
        </w:tc>
      </w:tr>
      <w:tr w:rsidR="00CE1448" w:rsidRPr="00F0000F" w14:paraId="46DC3A1E" w14:textId="77777777" w:rsidTr="00EB1E5E">
        <w:trPr>
          <w:trHeight w:val="425"/>
          <w:jc w:val="center"/>
        </w:trPr>
        <w:tc>
          <w:tcPr>
            <w:tcW w:w="3090" w:type="dxa"/>
            <w:vAlign w:val="center"/>
          </w:tcPr>
          <w:p w14:paraId="1C755F0E" w14:textId="77777777" w:rsidR="00CE1448" w:rsidRPr="00F0000F" w:rsidRDefault="00CE1448" w:rsidP="00F0000F">
            <w:pPr>
              <w:spacing w:after="0"/>
              <w:rPr>
                <w:rFonts w:cs="Times New Roman"/>
                <w:color w:val="000000" w:themeColor="text1"/>
                <w:sz w:val="20"/>
                <w:szCs w:val="20"/>
              </w:rPr>
            </w:pPr>
            <w:proofErr w:type="spellStart"/>
            <w:r>
              <w:t>ChangeLog</w:t>
            </w:r>
            <w:proofErr w:type="spellEnd"/>
          </w:p>
        </w:tc>
        <w:tc>
          <w:tcPr>
            <w:tcW w:w="3086" w:type="dxa"/>
            <w:vAlign w:val="center"/>
          </w:tcPr>
          <w:p w14:paraId="5DCC6092" w14:textId="77777777" w:rsidR="00CE1448" w:rsidRPr="00F0000F" w:rsidRDefault="00CE1448" w:rsidP="00F0000F">
            <w:pPr>
              <w:spacing w:after="0"/>
              <w:rPr>
                <w:rFonts w:cs="Times New Roman"/>
                <w:color w:val="000000" w:themeColor="text1"/>
                <w:sz w:val="20"/>
                <w:szCs w:val="20"/>
              </w:rPr>
            </w:pPr>
            <w:proofErr w:type="spellStart"/>
            <w:r>
              <w:t>change_id</w:t>
            </w:r>
            <w:proofErr w:type="spellEnd"/>
            <w:r>
              <w:t xml:space="preserve">, </w:t>
            </w:r>
            <w:proofErr w:type="spellStart"/>
            <w:r>
              <w:t>entity_name</w:t>
            </w:r>
            <w:proofErr w:type="spellEnd"/>
            <w:r>
              <w:t xml:space="preserve">, </w:t>
            </w:r>
            <w:proofErr w:type="spellStart"/>
            <w:r>
              <w:t>record_key</w:t>
            </w:r>
            <w:proofErr w:type="spellEnd"/>
            <w:r>
              <w:t>, action, actor, time, summary</w:t>
            </w:r>
          </w:p>
        </w:tc>
        <w:tc>
          <w:tcPr>
            <w:tcW w:w="3069" w:type="dxa"/>
            <w:vAlign w:val="center"/>
          </w:tcPr>
          <w:p w14:paraId="04A19BA2" w14:textId="77777777" w:rsidR="00CE1448" w:rsidRPr="00F0000F" w:rsidRDefault="00CE1448" w:rsidP="00F0000F">
            <w:pPr>
              <w:spacing w:after="0"/>
              <w:rPr>
                <w:rFonts w:cs="Times New Roman"/>
                <w:color w:val="000000" w:themeColor="text1"/>
                <w:sz w:val="20"/>
                <w:szCs w:val="20"/>
              </w:rPr>
            </w:pPr>
            <w:r>
              <w:t xml:space="preserve">Generic audit event; </w:t>
            </w:r>
            <w:proofErr w:type="spellStart"/>
            <w:r>
              <w:t>record_key</w:t>
            </w:r>
            <w:proofErr w:type="spellEnd"/>
            <w:r>
              <w:t xml:space="preserve"> refers to a row in the named relation.</w:t>
            </w:r>
          </w:p>
        </w:tc>
      </w:tr>
    </w:tbl>
    <w:p w14:paraId="09AE6772" w14:textId="77777777" w:rsidR="00CE1448" w:rsidRPr="00866E44" w:rsidRDefault="00242EDA">
      <w:pPr>
        <w:rPr>
          <w:rFonts w:cs="Times New Roman"/>
          <w:color w:val="000000" w:themeColor="text1"/>
        </w:rPr>
      </w:pPr>
      <w:r w:rsidRPr="00866E44">
        <w:rPr>
          <w:rFonts w:cs="Times New Roman"/>
          <w:color w:val="000000" w:themeColor="text1"/>
        </w:rPr>
        <w:br w:type="page"/>
      </w:r>
    </w:p>
    <w:p w14:paraId="02C32C07" w14:textId="77777777" w:rsidR="00866E44" w:rsidRDefault="001C01B5" w:rsidP="001C01B5">
      <w:pPr>
        <w:pStyle w:val="Heading1"/>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CHAPTER </w:t>
      </w:r>
      <w:r w:rsidRPr="00866E44">
        <w:rPr>
          <w:rFonts w:ascii="Times New Roman" w:eastAsia="Times New Roman" w:hAnsi="Times New Roman" w:cs="Times New Roman"/>
          <w:color w:val="000000" w:themeColor="text1"/>
        </w:rPr>
        <w:t>2</w:t>
      </w:r>
    </w:p>
    <w:p w14:paraId="147CB115" w14:textId="77777777" w:rsidR="00CE1448" w:rsidRDefault="001C01B5" w:rsidP="001C01B5">
      <w:pPr>
        <w:pStyle w:val="Heading1"/>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LOGICAL DATABASE DESIGN</w:t>
      </w:r>
    </w:p>
    <w:p w14:paraId="0EA23060" w14:textId="77777777" w:rsidR="00CE1448" w:rsidRPr="00866E44" w:rsidRDefault="00242EDA">
      <w:pPr>
        <w:spacing w:after="80"/>
        <w:rPr>
          <w:rFonts w:cs="Times New Roman"/>
          <w:color w:val="000000" w:themeColor="text1"/>
        </w:rPr>
      </w:pPr>
      <w:r>
        <w:t>The ER model maps to fourteen relations. Parent records are separated from assignments and schedule events so that a course, faculty member or room is stored once. Dates use an inclusive start and exclusive end. The schema targets PostgreSQL 16 and is presented as a design specification, not as a deployed database.</w:t>
      </w:r>
    </w:p>
    <w:p w14:paraId="7F2690C3" w14:textId="77777777" w:rsidR="00CE1448" w:rsidRPr="00EB1E5E" w:rsidRDefault="00242EDA">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2.1 Relational Schema</w:t>
      </w:r>
    </w:p>
    <w:p w14:paraId="058C8A65" w14:textId="77777777" w:rsidR="00CE1448" w:rsidRPr="00866E44" w:rsidRDefault="00242EDA">
      <w:pPr>
        <w:spacing w:after="80"/>
        <w:rPr>
          <w:rFonts w:cs="Times New Roman"/>
          <w:color w:val="000000" w:themeColor="text1"/>
        </w:rPr>
      </w:pPr>
      <w:r>
        <w:t>Table 5 lists the relations with their primary keys (PK), foreign keys (FK) and alternate unique keys (UQ). Standard relational design principles reduce repeated facts and update anomalies [1].</w:t>
      </w:r>
    </w:p>
    <w:p w14:paraId="7BA5FA69" w14:textId="77777777" w:rsidR="00CE1448" w:rsidRPr="00866E44" w:rsidRDefault="00242EDA" w:rsidP="00EB1E5E">
      <w:pPr>
        <w:pStyle w:val="Caption"/>
        <w:spacing w:after="60"/>
        <w:rPr>
          <w:rFonts w:cs="Times New Roman"/>
          <w:color w:val="000000" w:themeColor="text1"/>
        </w:rPr>
      </w:pPr>
      <w:r w:rsidRPr="00866E44">
        <w:rPr>
          <w:rFonts w:cs="Times New Roman"/>
          <w:color w:val="000000" w:themeColor="text1"/>
        </w:rPr>
        <w:t>Table 5. Relational Schema</w:t>
      </w:r>
    </w:p>
    <w:tbl>
      <w:tblPr>
        <w:tblStyle w:val="TableGrid"/>
        <w:tblW w:w="9180" w:type="dxa"/>
        <w:tblLook w:val="04A0" w:firstRow="1" w:lastRow="0" w:firstColumn="1" w:lastColumn="0" w:noHBand="0" w:noVBand="1"/>
      </w:tblPr>
      <w:tblGrid>
        <w:gridCol w:w="1101"/>
        <w:gridCol w:w="4394"/>
        <w:gridCol w:w="3685"/>
      </w:tblGrid>
      <w:tr w:rsidR="000F51FB" w:rsidRPr="000F51FB" w14:paraId="436673E0" w14:textId="77777777" w:rsidTr="000F51FB">
        <w:trPr>
          <w:trHeight w:val="425"/>
        </w:trPr>
        <w:tc>
          <w:tcPr>
            <w:tcW w:w="1101" w:type="dxa"/>
            <w:shd w:val="clear" w:color="auto" w:fill="D9EAF7"/>
            <w:vAlign w:val="center"/>
          </w:tcPr>
          <w:p w14:paraId="2984976A" w14:textId="77777777" w:rsidR="000F51FB" w:rsidRPr="000F51FB" w:rsidRDefault="000F51FB" w:rsidP="000F51FB">
            <w:pPr>
              <w:spacing w:after="0"/>
              <w:jc w:val="center"/>
              <w:rPr>
                <w:rFonts w:eastAsia="Times New Roman" w:cs="Times New Roman"/>
                <w:b/>
                <w:color w:val="000000" w:themeColor="text1"/>
                <w:sz w:val="20"/>
                <w:szCs w:val="20"/>
              </w:rPr>
            </w:pPr>
            <w:proofErr w:type="spellStart"/>
            <w:r>
              <w:t>S.No</w:t>
            </w:r>
            <w:proofErr w:type="spellEnd"/>
            <w:r>
              <w:t>.</w:t>
            </w:r>
          </w:p>
        </w:tc>
        <w:tc>
          <w:tcPr>
            <w:tcW w:w="4394" w:type="dxa"/>
            <w:shd w:val="clear" w:color="auto" w:fill="D9EAF7"/>
            <w:vAlign w:val="center"/>
          </w:tcPr>
          <w:p w14:paraId="5EB18E5B" w14:textId="77777777" w:rsidR="000F51FB" w:rsidRPr="000F51FB" w:rsidRDefault="000F51FB" w:rsidP="00F0000F">
            <w:pPr>
              <w:spacing w:after="0"/>
              <w:jc w:val="center"/>
              <w:rPr>
                <w:rFonts w:cs="Times New Roman"/>
                <w:color w:val="000000" w:themeColor="text1"/>
                <w:sz w:val="20"/>
                <w:szCs w:val="20"/>
              </w:rPr>
            </w:pPr>
            <w:r>
              <w:t>Table Name</w:t>
            </w:r>
          </w:p>
        </w:tc>
        <w:tc>
          <w:tcPr>
            <w:tcW w:w="3685" w:type="dxa"/>
            <w:shd w:val="clear" w:color="auto" w:fill="D9EAF7"/>
            <w:vAlign w:val="center"/>
          </w:tcPr>
          <w:p w14:paraId="5CAF1286" w14:textId="77777777" w:rsidR="000F51FB" w:rsidRPr="000F51FB" w:rsidRDefault="000F51FB" w:rsidP="00F0000F">
            <w:pPr>
              <w:spacing w:after="0"/>
              <w:jc w:val="center"/>
              <w:rPr>
                <w:rFonts w:cs="Times New Roman"/>
                <w:b/>
                <w:bCs/>
                <w:color w:val="000000" w:themeColor="text1"/>
                <w:sz w:val="20"/>
                <w:szCs w:val="20"/>
              </w:rPr>
            </w:pPr>
            <w:r>
              <w:t>Purpose / Key Structure</w:t>
            </w:r>
          </w:p>
        </w:tc>
      </w:tr>
      <w:tr w:rsidR="000F51FB" w:rsidRPr="000F51FB" w14:paraId="11A60D68" w14:textId="77777777" w:rsidTr="000F51FB">
        <w:trPr>
          <w:trHeight w:val="425"/>
        </w:trPr>
        <w:tc>
          <w:tcPr>
            <w:tcW w:w="1101" w:type="dxa"/>
            <w:vAlign w:val="center"/>
          </w:tcPr>
          <w:p w14:paraId="4C782002" w14:textId="77777777" w:rsidR="000F51FB" w:rsidRPr="000F51FB" w:rsidRDefault="000F51FB" w:rsidP="000F51FB">
            <w:pPr>
              <w:spacing w:after="0"/>
              <w:jc w:val="center"/>
              <w:rPr>
                <w:rFonts w:cs="Times New Roman"/>
                <w:color w:val="000000" w:themeColor="text1"/>
                <w:sz w:val="20"/>
                <w:szCs w:val="20"/>
              </w:rPr>
            </w:pPr>
            <w:r>
              <w:t>1</w:t>
            </w:r>
          </w:p>
        </w:tc>
        <w:tc>
          <w:tcPr>
            <w:tcW w:w="4394" w:type="dxa"/>
            <w:vAlign w:val="center"/>
          </w:tcPr>
          <w:p w14:paraId="3770B914" w14:textId="77777777" w:rsidR="000F51FB" w:rsidRPr="000F51FB" w:rsidRDefault="000F51FB" w:rsidP="00F0000F">
            <w:pPr>
              <w:spacing w:after="0"/>
              <w:rPr>
                <w:rFonts w:cs="Times New Roman"/>
                <w:color w:val="000000" w:themeColor="text1"/>
                <w:sz w:val="20"/>
                <w:szCs w:val="20"/>
              </w:rPr>
            </w:pPr>
            <w:r>
              <w:t>department</w:t>
            </w:r>
          </w:p>
        </w:tc>
        <w:tc>
          <w:tcPr>
            <w:tcW w:w="3685" w:type="dxa"/>
            <w:vAlign w:val="center"/>
          </w:tcPr>
          <w:p w14:paraId="7A79119F" w14:textId="77777777" w:rsidR="000F51FB" w:rsidRPr="000F51FB" w:rsidRDefault="000F51FB" w:rsidP="00F0000F">
            <w:pPr>
              <w:spacing w:after="0"/>
              <w:rPr>
                <w:rFonts w:cs="Times New Roman"/>
                <w:color w:val="000000" w:themeColor="text1"/>
                <w:sz w:val="20"/>
                <w:szCs w:val="20"/>
              </w:rPr>
            </w:pPr>
            <w:proofErr w:type="spellStart"/>
            <w:r>
              <w:t>department_id</w:t>
            </w:r>
            <w:proofErr w:type="spellEnd"/>
            <w:r>
              <w:t xml:space="preserve"> PK; </w:t>
            </w:r>
            <w:proofErr w:type="spellStart"/>
            <w:r>
              <w:t>department_code</w:t>
            </w:r>
            <w:proofErr w:type="spellEnd"/>
            <w:r>
              <w:t xml:space="preserve"> UQ; </w:t>
            </w:r>
            <w:proofErr w:type="spellStart"/>
            <w:r>
              <w:t>department_name</w:t>
            </w:r>
            <w:proofErr w:type="spellEnd"/>
            <w:r>
              <w:t xml:space="preserve"> UQ. Stores each academic department.</w:t>
            </w:r>
          </w:p>
        </w:tc>
      </w:tr>
      <w:tr w:rsidR="000F51FB" w:rsidRPr="000F51FB" w14:paraId="653670CE" w14:textId="77777777" w:rsidTr="000F51FB">
        <w:trPr>
          <w:trHeight w:val="425"/>
        </w:trPr>
        <w:tc>
          <w:tcPr>
            <w:tcW w:w="1101" w:type="dxa"/>
            <w:vAlign w:val="center"/>
          </w:tcPr>
          <w:p w14:paraId="2A5D0003" w14:textId="77777777" w:rsidR="000F51FB" w:rsidRPr="000F51FB" w:rsidRDefault="00EB1E5E" w:rsidP="000F51FB">
            <w:pPr>
              <w:spacing w:after="0"/>
              <w:jc w:val="center"/>
              <w:rPr>
                <w:rFonts w:cs="Times New Roman"/>
                <w:color w:val="000000" w:themeColor="text1"/>
                <w:sz w:val="20"/>
                <w:szCs w:val="20"/>
              </w:rPr>
            </w:pPr>
            <w:r>
              <w:t>2</w:t>
            </w:r>
          </w:p>
        </w:tc>
        <w:tc>
          <w:tcPr>
            <w:tcW w:w="4394" w:type="dxa"/>
            <w:vAlign w:val="center"/>
          </w:tcPr>
          <w:p w14:paraId="4CD63387" w14:textId="77777777" w:rsidR="000F51FB" w:rsidRPr="000F51FB" w:rsidRDefault="000F51FB" w:rsidP="00F0000F">
            <w:pPr>
              <w:spacing w:after="0"/>
              <w:rPr>
                <w:rFonts w:cs="Times New Roman"/>
                <w:color w:val="000000" w:themeColor="text1"/>
                <w:sz w:val="20"/>
                <w:szCs w:val="20"/>
              </w:rPr>
            </w:pPr>
            <w:proofErr w:type="spellStart"/>
            <w:r>
              <w:t>programme</w:t>
            </w:r>
            <w:proofErr w:type="spellEnd"/>
          </w:p>
        </w:tc>
        <w:tc>
          <w:tcPr>
            <w:tcW w:w="3685" w:type="dxa"/>
            <w:vAlign w:val="center"/>
          </w:tcPr>
          <w:p w14:paraId="5083A3F9" w14:textId="77777777" w:rsidR="000F51FB" w:rsidRPr="000F51FB" w:rsidRDefault="000F51FB" w:rsidP="00F0000F">
            <w:pPr>
              <w:spacing w:after="0"/>
              <w:rPr>
                <w:rFonts w:cs="Times New Roman"/>
                <w:color w:val="000000" w:themeColor="text1"/>
                <w:sz w:val="20"/>
                <w:szCs w:val="20"/>
              </w:rPr>
            </w:pPr>
            <w:proofErr w:type="spellStart"/>
            <w:r>
              <w:t>programme_id</w:t>
            </w:r>
            <w:proofErr w:type="spellEnd"/>
            <w:r>
              <w:t xml:space="preserve"> PK; </w:t>
            </w:r>
            <w:proofErr w:type="spellStart"/>
            <w:r>
              <w:t>department_id</w:t>
            </w:r>
            <w:proofErr w:type="spellEnd"/>
            <w:r>
              <w:t xml:space="preserve"> FK; (</w:t>
            </w:r>
            <w:proofErr w:type="spellStart"/>
            <w:r>
              <w:t>department_id</w:t>
            </w:r>
            <w:proofErr w:type="spellEnd"/>
            <w:r>
              <w:t xml:space="preserve">, </w:t>
            </w:r>
            <w:proofErr w:type="spellStart"/>
            <w:r>
              <w:t>programme_code</w:t>
            </w:r>
            <w:proofErr w:type="spellEnd"/>
            <w:r>
              <w:t xml:space="preserve">) UQ. Stores </w:t>
            </w:r>
            <w:proofErr w:type="spellStart"/>
            <w:r>
              <w:t>programme</w:t>
            </w:r>
            <w:proofErr w:type="spellEnd"/>
            <w:r>
              <w:t xml:space="preserve"> details.</w:t>
            </w:r>
          </w:p>
        </w:tc>
      </w:tr>
      <w:tr w:rsidR="000F51FB" w:rsidRPr="000F51FB" w14:paraId="6E6D7720" w14:textId="77777777" w:rsidTr="000F51FB">
        <w:trPr>
          <w:trHeight w:val="425"/>
        </w:trPr>
        <w:tc>
          <w:tcPr>
            <w:tcW w:w="1101" w:type="dxa"/>
            <w:vAlign w:val="center"/>
          </w:tcPr>
          <w:p w14:paraId="74927782" w14:textId="77777777" w:rsidR="000F51FB" w:rsidRPr="000F51FB" w:rsidRDefault="00EB1E5E" w:rsidP="000F51FB">
            <w:pPr>
              <w:spacing w:after="0"/>
              <w:jc w:val="center"/>
              <w:rPr>
                <w:rFonts w:cs="Times New Roman"/>
                <w:color w:val="000000" w:themeColor="text1"/>
                <w:sz w:val="20"/>
                <w:szCs w:val="20"/>
              </w:rPr>
            </w:pPr>
            <w:r>
              <w:t>3</w:t>
            </w:r>
          </w:p>
        </w:tc>
        <w:tc>
          <w:tcPr>
            <w:tcW w:w="4394" w:type="dxa"/>
            <w:vAlign w:val="center"/>
          </w:tcPr>
          <w:p w14:paraId="31FFACEA" w14:textId="77777777" w:rsidR="000F51FB" w:rsidRPr="000F51FB" w:rsidRDefault="000F51FB" w:rsidP="00F0000F">
            <w:pPr>
              <w:spacing w:after="0"/>
              <w:rPr>
                <w:rFonts w:cs="Times New Roman"/>
                <w:color w:val="000000" w:themeColor="text1"/>
                <w:sz w:val="20"/>
                <w:szCs w:val="20"/>
              </w:rPr>
            </w:pPr>
            <w:r>
              <w:t>course</w:t>
            </w:r>
          </w:p>
        </w:tc>
        <w:tc>
          <w:tcPr>
            <w:tcW w:w="3685" w:type="dxa"/>
            <w:vAlign w:val="center"/>
          </w:tcPr>
          <w:p w14:paraId="38995C0F" w14:textId="77777777" w:rsidR="000F51FB" w:rsidRPr="000F51FB" w:rsidRDefault="000F51FB" w:rsidP="00F0000F">
            <w:pPr>
              <w:spacing w:after="0"/>
              <w:rPr>
                <w:rFonts w:cs="Times New Roman"/>
                <w:color w:val="000000" w:themeColor="text1"/>
                <w:sz w:val="20"/>
                <w:szCs w:val="20"/>
              </w:rPr>
            </w:pPr>
            <w:proofErr w:type="spellStart"/>
            <w:r>
              <w:t>course_id</w:t>
            </w:r>
            <w:proofErr w:type="spellEnd"/>
            <w:r>
              <w:t xml:space="preserve"> PK; </w:t>
            </w:r>
            <w:proofErr w:type="spellStart"/>
            <w:r>
              <w:t>department_id</w:t>
            </w:r>
            <w:proofErr w:type="spellEnd"/>
            <w:r>
              <w:t xml:space="preserve"> FK; (</w:t>
            </w:r>
            <w:proofErr w:type="spellStart"/>
            <w:r>
              <w:t>department_id</w:t>
            </w:r>
            <w:proofErr w:type="spellEnd"/>
            <w:r>
              <w:t xml:space="preserve">, </w:t>
            </w:r>
            <w:proofErr w:type="spellStart"/>
            <w:r>
              <w:t>course_code</w:t>
            </w:r>
            <w:proofErr w:type="spellEnd"/>
            <w:r>
              <w:t>) UQ. Stores credits and weekly teaching hours.</w:t>
            </w:r>
          </w:p>
        </w:tc>
      </w:tr>
      <w:tr w:rsidR="000F51FB" w:rsidRPr="000F51FB" w14:paraId="20292F23" w14:textId="77777777" w:rsidTr="000F51FB">
        <w:trPr>
          <w:trHeight w:val="425"/>
        </w:trPr>
        <w:tc>
          <w:tcPr>
            <w:tcW w:w="1101" w:type="dxa"/>
            <w:vAlign w:val="center"/>
          </w:tcPr>
          <w:p w14:paraId="787FF1FE" w14:textId="77777777" w:rsidR="000F51FB" w:rsidRPr="000F51FB" w:rsidRDefault="000F51FB" w:rsidP="000F51FB">
            <w:pPr>
              <w:spacing w:after="0"/>
              <w:jc w:val="center"/>
              <w:rPr>
                <w:rFonts w:cs="Times New Roman"/>
                <w:color w:val="000000" w:themeColor="text1"/>
                <w:sz w:val="20"/>
                <w:szCs w:val="20"/>
              </w:rPr>
            </w:pPr>
            <w:r>
              <w:t>4</w:t>
            </w:r>
          </w:p>
        </w:tc>
        <w:tc>
          <w:tcPr>
            <w:tcW w:w="4394" w:type="dxa"/>
            <w:vAlign w:val="center"/>
          </w:tcPr>
          <w:p w14:paraId="5F73A8B7" w14:textId="77777777" w:rsidR="000F51FB" w:rsidRPr="000F51FB" w:rsidRDefault="000F51FB" w:rsidP="00F0000F">
            <w:pPr>
              <w:spacing w:after="0"/>
              <w:rPr>
                <w:rFonts w:cs="Times New Roman"/>
                <w:color w:val="000000" w:themeColor="text1"/>
                <w:sz w:val="20"/>
                <w:szCs w:val="20"/>
              </w:rPr>
            </w:pPr>
            <w:proofErr w:type="spellStart"/>
            <w:r>
              <w:t>academic_term</w:t>
            </w:r>
            <w:proofErr w:type="spellEnd"/>
          </w:p>
        </w:tc>
        <w:tc>
          <w:tcPr>
            <w:tcW w:w="3685" w:type="dxa"/>
            <w:vAlign w:val="center"/>
          </w:tcPr>
          <w:p w14:paraId="731C4FAA" w14:textId="77777777" w:rsidR="000F51FB" w:rsidRPr="000F51FB" w:rsidRDefault="000F51FB" w:rsidP="00F0000F">
            <w:pPr>
              <w:spacing w:after="0"/>
              <w:rPr>
                <w:rFonts w:cs="Times New Roman"/>
                <w:color w:val="000000" w:themeColor="text1"/>
                <w:sz w:val="20"/>
                <w:szCs w:val="20"/>
              </w:rPr>
            </w:pPr>
            <w:proofErr w:type="spellStart"/>
            <w:r>
              <w:t>term_id</w:t>
            </w:r>
            <w:proofErr w:type="spellEnd"/>
            <w:r>
              <w:t xml:space="preserve"> PK; (</w:t>
            </w:r>
            <w:proofErr w:type="spellStart"/>
            <w:r>
              <w:t>academic_year</w:t>
            </w:r>
            <w:proofErr w:type="spellEnd"/>
            <w:r>
              <w:t xml:space="preserve">, </w:t>
            </w:r>
            <w:proofErr w:type="spellStart"/>
            <w:r>
              <w:t>term_name</w:t>
            </w:r>
            <w:proofErr w:type="spellEnd"/>
            <w:r>
              <w:t>) UQ. Stores half-open term dates.</w:t>
            </w:r>
          </w:p>
        </w:tc>
      </w:tr>
      <w:tr w:rsidR="000F51FB" w:rsidRPr="000F51FB" w14:paraId="5D01633C" w14:textId="77777777" w:rsidTr="000F51FB">
        <w:trPr>
          <w:trHeight w:val="425"/>
        </w:trPr>
        <w:tc>
          <w:tcPr>
            <w:tcW w:w="1101" w:type="dxa"/>
            <w:vAlign w:val="center"/>
          </w:tcPr>
          <w:p w14:paraId="67020749" w14:textId="77777777" w:rsidR="000F51FB" w:rsidRPr="000F51FB" w:rsidRDefault="000F51FB" w:rsidP="000F51FB">
            <w:pPr>
              <w:spacing w:after="0"/>
              <w:jc w:val="center"/>
              <w:rPr>
                <w:rFonts w:cs="Times New Roman"/>
                <w:color w:val="000000" w:themeColor="text1"/>
                <w:sz w:val="20"/>
                <w:szCs w:val="20"/>
              </w:rPr>
            </w:pPr>
            <w:r>
              <w:t>5</w:t>
            </w:r>
          </w:p>
        </w:tc>
        <w:tc>
          <w:tcPr>
            <w:tcW w:w="4394" w:type="dxa"/>
            <w:vAlign w:val="center"/>
          </w:tcPr>
          <w:p w14:paraId="53DE76DA" w14:textId="77777777" w:rsidR="000F51FB" w:rsidRPr="000F51FB" w:rsidRDefault="000F51FB" w:rsidP="00F0000F">
            <w:pPr>
              <w:spacing w:after="0"/>
              <w:rPr>
                <w:rFonts w:cs="Times New Roman"/>
                <w:color w:val="000000" w:themeColor="text1"/>
                <w:sz w:val="20"/>
                <w:szCs w:val="20"/>
              </w:rPr>
            </w:pPr>
            <w:r>
              <w:t>section</w:t>
            </w:r>
          </w:p>
        </w:tc>
        <w:tc>
          <w:tcPr>
            <w:tcW w:w="3685" w:type="dxa"/>
            <w:vAlign w:val="center"/>
          </w:tcPr>
          <w:p w14:paraId="1882624A" w14:textId="77777777" w:rsidR="000F51FB" w:rsidRPr="000F51FB" w:rsidRDefault="000F51FB" w:rsidP="00F0000F">
            <w:pPr>
              <w:spacing w:after="0"/>
              <w:rPr>
                <w:rFonts w:cs="Times New Roman"/>
                <w:color w:val="000000" w:themeColor="text1"/>
                <w:sz w:val="20"/>
                <w:szCs w:val="20"/>
              </w:rPr>
            </w:pPr>
            <w:proofErr w:type="spellStart"/>
            <w:r>
              <w:t>section_id</w:t>
            </w:r>
            <w:proofErr w:type="spellEnd"/>
            <w:r>
              <w:t xml:space="preserve"> PK; </w:t>
            </w:r>
            <w:proofErr w:type="spellStart"/>
            <w:r>
              <w:t>programme_id</w:t>
            </w:r>
            <w:proofErr w:type="spellEnd"/>
            <w:r>
              <w:t xml:space="preserve"> FK; </w:t>
            </w:r>
            <w:proofErr w:type="spellStart"/>
            <w:r>
              <w:t>term_id</w:t>
            </w:r>
            <w:proofErr w:type="spellEnd"/>
            <w:r>
              <w:t xml:space="preserve"> FK; (</w:t>
            </w:r>
            <w:proofErr w:type="spellStart"/>
            <w:r>
              <w:t>programme_id</w:t>
            </w:r>
            <w:proofErr w:type="spellEnd"/>
            <w:r>
              <w:t xml:space="preserve">, </w:t>
            </w:r>
            <w:proofErr w:type="spellStart"/>
            <w:r>
              <w:t>term_id</w:t>
            </w:r>
            <w:proofErr w:type="spellEnd"/>
            <w:r>
              <w:t xml:space="preserve">, </w:t>
            </w:r>
            <w:proofErr w:type="spellStart"/>
            <w:r>
              <w:t>section_code</w:t>
            </w:r>
            <w:proofErr w:type="spellEnd"/>
            <w:r>
              <w:t>) UQ.</w:t>
            </w:r>
          </w:p>
        </w:tc>
      </w:tr>
      <w:tr w:rsidR="000F51FB" w:rsidRPr="000F51FB" w14:paraId="13EBA346" w14:textId="77777777" w:rsidTr="000F51FB">
        <w:trPr>
          <w:trHeight w:val="425"/>
        </w:trPr>
        <w:tc>
          <w:tcPr>
            <w:tcW w:w="1101" w:type="dxa"/>
            <w:vAlign w:val="center"/>
          </w:tcPr>
          <w:p w14:paraId="1948D109" w14:textId="77777777" w:rsidR="000F51FB" w:rsidRPr="000F51FB" w:rsidRDefault="000F51FB" w:rsidP="000F51FB">
            <w:pPr>
              <w:spacing w:after="0"/>
              <w:jc w:val="center"/>
              <w:rPr>
                <w:rFonts w:cs="Times New Roman"/>
                <w:color w:val="000000" w:themeColor="text1"/>
                <w:sz w:val="20"/>
                <w:szCs w:val="20"/>
              </w:rPr>
            </w:pPr>
            <w:r>
              <w:t>6</w:t>
            </w:r>
          </w:p>
        </w:tc>
        <w:tc>
          <w:tcPr>
            <w:tcW w:w="4394" w:type="dxa"/>
            <w:vAlign w:val="center"/>
          </w:tcPr>
          <w:p w14:paraId="198810C0" w14:textId="77777777" w:rsidR="000F51FB" w:rsidRPr="000F51FB" w:rsidRDefault="000F51FB" w:rsidP="00F0000F">
            <w:pPr>
              <w:spacing w:after="0"/>
              <w:rPr>
                <w:rFonts w:cs="Times New Roman"/>
                <w:color w:val="000000" w:themeColor="text1"/>
                <w:sz w:val="20"/>
                <w:szCs w:val="20"/>
              </w:rPr>
            </w:pPr>
            <w:r>
              <w:t>faculty</w:t>
            </w:r>
          </w:p>
        </w:tc>
        <w:tc>
          <w:tcPr>
            <w:tcW w:w="3685" w:type="dxa"/>
            <w:vAlign w:val="center"/>
          </w:tcPr>
          <w:p w14:paraId="13F75E5C" w14:textId="77777777" w:rsidR="000F51FB" w:rsidRPr="000F51FB" w:rsidRDefault="000F51FB" w:rsidP="00F0000F">
            <w:pPr>
              <w:spacing w:after="0"/>
              <w:rPr>
                <w:rFonts w:cs="Times New Roman"/>
                <w:color w:val="000000" w:themeColor="text1"/>
                <w:sz w:val="20"/>
                <w:szCs w:val="20"/>
              </w:rPr>
            </w:pPr>
            <w:proofErr w:type="spellStart"/>
            <w:r>
              <w:t>faculty_id</w:t>
            </w:r>
            <w:proofErr w:type="spellEnd"/>
            <w:r>
              <w:t xml:space="preserve"> PK; </w:t>
            </w:r>
            <w:proofErr w:type="spellStart"/>
            <w:r>
              <w:t>department_id</w:t>
            </w:r>
            <w:proofErr w:type="spellEnd"/>
            <w:r>
              <w:t xml:space="preserve"> FK; </w:t>
            </w:r>
            <w:proofErr w:type="spellStart"/>
            <w:r>
              <w:t>employee_no</w:t>
            </w:r>
            <w:proofErr w:type="spellEnd"/>
            <w:r>
              <w:t xml:space="preserve"> UQ; email UQ. Stores faculty identity and status.</w:t>
            </w:r>
          </w:p>
        </w:tc>
      </w:tr>
      <w:tr w:rsidR="000F51FB" w:rsidRPr="000F51FB" w14:paraId="33230B51" w14:textId="77777777" w:rsidTr="000F51FB">
        <w:trPr>
          <w:trHeight w:val="425"/>
        </w:trPr>
        <w:tc>
          <w:tcPr>
            <w:tcW w:w="1101" w:type="dxa"/>
            <w:vAlign w:val="center"/>
          </w:tcPr>
          <w:p w14:paraId="51E38294" w14:textId="77777777" w:rsidR="000F51FB" w:rsidRPr="000F51FB" w:rsidRDefault="000F51FB" w:rsidP="000F51FB">
            <w:pPr>
              <w:spacing w:after="0"/>
              <w:jc w:val="center"/>
              <w:rPr>
                <w:rFonts w:cs="Times New Roman"/>
                <w:color w:val="000000" w:themeColor="text1"/>
                <w:sz w:val="20"/>
                <w:szCs w:val="20"/>
              </w:rPr>
            </w:pPr>
            <w:r>
              <w:t>7</w:t>
            </w:r>
          </w:p>
        </w:tc>
        <w:tc>
          <w:tcPr>
            <w:tcW w:w="4394" w:type="dxa"/>
            <w:vAlign w:val="center"/>
          </w:tcPr>
          <w:p w14:paraId="201552EA" w14:textId="77777777" w:rsidR="000F51FB" w:rsidRPr="000F51FB" w:rsidRDefault="000F51FB" w:rsidP="00F0000F">
            <w:pPr>
              <w:spacing w:after="0"/>
              <w:rPr>
                <w:rFonts w:cs="Times New Roman"/>
                <w:color w:val="000000" w:themeColor="text1"/>
                <w:sz w:val="20"/>
                <w:szCs w:val="20"/>
              </w:rPr>
            </w:pPr>
            <w:proofErr w:type="spellStart"/>
            <w:r>
              <w:t>workload_norm</w:t>
            </w:r>
            <w:proofErr w:type="spellEnd"/>
          </w:p>
        </w:tc>
        <w:tc>
          <w:tcPr>
            <w:tcW w:w="3685" w:type="dxa"/>
            <w:vAlign w:val="center"/>
          </w:tcPr>
          <w:p w14:paraId="6D1AAB1B" w14:textId="77777777" w:rsidR="000F51FB" w:rsidRPr="000F51FB" w:rsidRDefault="000F51FB" w:rsidP="00F0000F">
            <w:pPr>
              <w:spacing w:after="0"/>
              <w:rPr>
                <w:rFonts w:cs="Times New Roman"/>
                <w:color w:val="000000" w:themeColor="text1"/>
                <w:sz w:val="20"/>
                <w:szCs w:val="20"/>
              </w:rPr>
            </w:pPr>
            <w:proofErr w:type="spellStart"/>
            <w:r>
              <w:t>norm_id</w:t>
            </w:r>
            <w:proofErr w:type="spellEnd"/>
            <w:r>
              <w:t xml:space="preserve"> PK; (designation, </w:t>
            </w:r>
            <w:proofErr w:type="spellStart"/>
            <w:r>
              <w:t>valid_from</w:t>
            </w:r>
            <w:proofErr w:type="spellEnd"/>
            <w:r>
              <w:t>) UQ; effective-dated weekly workload limit.</w:t>
            </w:r>
          </w:p>
        </w:tc>
      </w:tr>
      <w:tr w:rsidR="000F51FB" w:rsidRPr="000F51FB" w14:paraId="3C74C410" w14:textId="77777777" w:rsidTr="000F51FB">
        <w:trPr>
          <w:trHeight w:val="425"/>
        </w:trPr>
        <w:tc>
          <w:tcPr>
            <w:tcW w:w="1101" w:type="dxa"/>
            <w:vAlign w:val="center"/>
          </w:tcPr>
          <w:p w14:paraId="6275FA77" w14:textId="77777777" w:rsidR="000F51FB" w:rsidRPr="000F51FB" w:rsidRDefault="000F51FB" w:rsidP="000F51FB">
            <w:pPr>
              <w:spacing w:after="0"/>
              <w:jc w:val="center"/>
              <w:rPr>
                <w:rFonts w:cs="Times New Roman"/>
                <w:color w:val="000000" w:themeColor="text1"/>
                <w:sz w:val="20"/>
                <w:szCs w:val="20"/>
              </w:rPr>
            </w:pPr>
            <w:r>
              <w:t>8</w:t>
            </w:r>
          </w:p>
        </w:tc>
        <w:tc>
          <w:tcPr>
            <w:tcW w:w="4394" w:type="dxa"/>
            <w:vAlign w:val="center"/>
          </w:tcPr>
          <w:p w14:paraId="6316917A" w14:textId="77777777" w:rsidR="000F51FB" w:rsidRPr="000F51FB" w:rsidRDefault="000F51FB" w:rsidP="00F0000F">
            <w:pPr>
              <w:spacing w:after="0"/>
              <w:rPr>
                <w:rFonts w:cs="Times New Roman"/>
                <w:color w:val="000000" w:themeColor="text1"/>
                <w:sz w:val="20"/>
                <w:szCs w:val="20"/>
              </w:rPr>
            </w:pPr>
            <w:proofErr w:type="spellStart"/>
            <w:r>
              <w:t>faculty_norm</w:t>
            </w:r>
            <w:proofErr w:type="spellEnd"/>
          </w:p>
        </w:tc>
        <w:tc>
          <w:tcPr>
            <w:tcW w:w="3685" w:type="dxa"/>
            <w:vAlign w:val="center"/>
          </w:tcPr>
          <w:p w14:paraId="73D7E4E3" w14:textId="77777777" w:rsidR="000F51FB" w:rsidRPr="000F51FB" w:rsidRDefault="000F51FB" w:rsidP="00F0000F">
            <w:pPr>
              <w:spacing w:after="0"/>
              <w:rPr>
                <w:rFonts w:cs="Times New Roman"/>
                <w:color w:val="000000" w:themeColor="text1"/>
                <w:sz w:val="20"/>
                <w:szCs w:val="20"/>
              </w:rPr>
            </w:pPr>
            <w:proofErr w:type="spellStart"/>
            <w:r>
              <w:t>faculty_norm_id</w:t>
            </w:r>
            <w:proofErr w:type="spellEnd"/>
            <w:r>
              <w:t xml:space="preserve"> PK; </w:t>
            </w:r>
            <w:proofErr w:type="spellStart"/>
            <w:r>
              <w:t>faculty_id</w:t>
            </w:r>
            <w:proofErr w:type="spellEnd"/>
            <w:r>
              <w:t xml:space="preserve"> FK; </w:t>
            </w:r>
            <w:proofErr w:type="spellStart"/>
            <w:r>
              <w:t>norm_id</w:t>
            </w:r>
            <w:proofErr w:type="spellEnd"/>
            <w:r>
              <w:t xml:space="preserve"> FK; effective-dated norm assignment.</w:t>
            </w:r>
          </w:p>
        </w:tc>
      </w:tr>
      <w:tr w:rsidR="000F51FB" w:rsidRPr="000F51FB" w14:paraId="52FEA4D4" w14:textId="77777777" w:rsidTr="000F51FB">
        <w:trPr>
          <w:trHeight w:val="425"/>
        </w:trPr>
        <w:tc>
          <w:tcPr>
            <w:tcW w:w="1101" w:type="dxa"/>
            <w:vAlign w:val="center"/>
          </w:tcPr>
          <w:p w14:paraId="66926D5B" w14:textId="77777777" w:rsidR="000F51FB" w:rsidRPr="000F51FB" w:rsidRDefault="000F51FB" w:rsidP="000F51FB">
            <w:pPr>
              <w:spacing w:after="0"/>
              <w:jc w:val="center"/>
              <w:rPr>
                <w:rFonts w:cs="Times New Roman"/>
                <w:color w:val="000000" w:themeColor="text1"/>
                <w:sz w:val="20"/>
                <w:szCs w:val="20"/>
              </w:rPr>
            </w:pPr>
            <w:r>
              <w:t>9</w:t>
            </w:r>
          </w:p>
        </w:tc>
        <w:tc>
          <w:tcPr>
            <w:tcW w:w="4394" w:type="dxa"/>
            <w:vAlign w:val="center"/>
          </w:tcPr>
          <w:p w14:paraId="1A7A2A35" w14:textId="77777777" w:rsidR="000F51FB" w:rsidRPr="000F51FB" w:rsidRDefault="000F51FB" w:rsidP="00F0000F">
            <w:pPr>
              <w:spacing w:after="0"/>
              <w:rPr>
                <w:rFonts w:cs="Times New Roman"/>
                <w:color w:val="000000" w:themeColor="text1"/>
                <w:sz w:val="20"/>
                <w:szCs w:val="20"/>
              </w:rPr>
            </w:pPr>
            <w:r>
              <w:t>room</w:t>
            </w:r>
          </w:p>
        </w:tc>
        <w:tc>
          <w:tcPr>
            <w:tcW w:w="3685" w:type="dxa"/>
            <w:vAlign w:val="center"/>
          </w:tcPr>
          <w:p w14:paraId="5BB1E72E" w14:textId="77777777" w:rsidR="000F51FB" w:rsidRPr="000F51FB" w:rsidRDefault="000F51FB" w:rsidP="00F0000F">
            <w:pPr>
              <w:spacing w:after="0"/>
              <w:rPr>
                <w:rFonts w:cs="Times New Roman"/>
                <w:color w:val="000000" w:themeColor="text1"/>
                <w:sz w:val="20"/>
                <w:szCs w:val="20"/>
              </w:rPr>
            </w:pPr>
            <w:proofErr w:type="spellStart"/>
            <w:r>
              <w:t>room_id</w:t>
            </w:r>
            <w:proofErr w:type="spellEnd"/>
            <w:r>
              <w:t xml:space="preserve"> PK; </w:t>
            </w:r>
            <w:proofErr w:type="spellStart"/>
            <w:r>
              <w:t>room_code</w:t>
            </w:r>
            <w:proofErr w:type="spellEnd"/>
            <w:r>
              <w:t xml:space="preserve"> UQ. Stores room type, building and capacity.</w:t>
            </w:r>
          </w:p>
        </w:tc>
      </w:tr>
      <w:tr w:rsidR="000F51FB" w:rsidRPr="000F51FB" w14:paraId="66FF7590" w14:textId="77777777" w:rsidTr="000F51FB">
        <w:trPr>
          <w:trHeight w:val="425"/>
        </w:trPr>
        <w:tc>
          <w:tcPr>
            <w:tcW w:w="1101" w:type="dxa"/>
            <w:vAlign w:val="center"/>
          </w:tcPr>
          <w:p w14:paraId="0E06400C" w14:textId="77777777" w:rsidR="000F51FB" w:rsidRPr="000F51FB" w:rsidRDefault="000F51FB" w:rsidP="000F51FB">
            <w:pPr>
              <w:spacing w:after="0"/>
              <w:jc w:val="center"/>
              <w:rPr>
                <w:rFonts w:cs="Times New Roman"/>
                <w:color w:val="000000" w:themeColor="text1"/>
                <w:sz w:val="20"/>
                <w:szCs w:val="20"/>
              </w:rPr>
            </w:pPr>
            <w:r>
              <w:t>10</w:t>
            </w:r>
          </w:p>
        </w:tc>
        <w:tc>
          <w:tcPr>
            <w:tcW w:w="4394" w:type="dxa"/>
            <w:vAlign w:val="center"/>
          </w:tcPr>
          <w:p w14:paraId="20D3B679" w14:textId="77777777" w:rsidR="000F51FB" w:rsidRPr="000F51FB" w:rsidRDefault="000F51FB" w:rsidP="00F0000F">
            <w:pPr>
              <w:spacing w:after="0"/>
              <w:rPr>
                <w:rFonts w:cs="Times New Roman"/>
                <w:color w:val="000000" w:themeColor="text1"/>
                <w:sz w:val="20"/>
                <w:szCs w:val="20"/>
              </w:rPr>
            </w:pPr>
            <w:proofErr w:type="spellStart"/>
            <w:r>
              <w:t>time_slot</w:t>
            </w:r>
            <w:proofErr w:type="spellEnd"/>
          </w:p>
        </w:tc>
        <w:tc>
          <w:tcPr>
            <w:tcW w:w="3685" w:type="dxa"/>
            <w:vAlign w:val="center"/>
          </w:tcPr>
          <w:p w14:paraId="750BF694" w14:textId="77777777" w:rsidR="000F51FB" w:rsidRPr="000F51FB" w:rsidRDefault="000F51FB" w:rsidP="00F0000F">
            <w:pPr>
              <w:spacing w:after="0"/>
              <w:rPr>
                <w:rFonts w:cs="Times New Roman"/>
                <w:color w:val="000000" w:themeColor="text1"/>
                <w:sz w:val="20"/>
                <w:szCs w:val="20"/>
              </w:rPr>
            </w:pPr>
            <w:proofErr w:type="spellStart"/>
            <w:r>
              <w:t>slot_id</w:t>
            </w:r>
            <w:proofErr w:type="spellEnd"/>
            <w:r>
              <w:t xml:space="preserve"> PK; </w:t>
            </w:r>
            <w:proofErr w:type="spellStart"/>
            <w:r>
              <w:t>slot_code</w:t>
            </w:r>
            <w:proofErr w:type="spellEnd"/>
            <w:r>
              <w:t xml:space="preserve"> UQ. Stores weekday and start/end times.</w:t>
            </w:r>
          </w:p>
        </w:tc>
      </w:tr>
      <w:tr w:rsidR="000F51FB" w:rsidRPr="000F51FB" w14:paraId="056AD0D7" w14:textId="77777777" w:rsidTr="000F51FB">
        <w:trPr>
          <w:trHeight w:val="425"/>
        </w:trPr>
        <w:tc>
          <w:tcPr>
            <w:tcW w:w="1101" w:type="dxa"/>
            <w:vAlign w:val="center"/>
          </w:tcPr>
          <w:p w14:paraId="714E016E" w14:textId="77777777" w:rsidR="000F51FB" w:rsidRPr="000F51FB" w:rsidRDefault="000F51FB" w:rsidP="000F51FB">
            <w:pPr>
              <w:spacing w:after="0"/>
              <w:jc w:val="center"/>
              <w:rPr>
                <w:rFonts w:cs="Times New Roman"/>
                <w:color w:val="000000" w:themeColor="text1"/>
                <w:sz w:val="20"/>
                <w:szCs w:val="20"/>
              </w:rPr>
            </w:pPr>
            <w:r>
              <w:lastRenderedPageBreak/>
              <w:t>11</w:t>
            </w:r>
          </w:p>
        </w:tc>
        <w:tc>
          <w:tcPr>
            <w:tcW w:w="4394" w:type="dxa"/>
            <w:vAlign w:val="center"/>
          </w:tcPr>
          <w:p w14:paraId="5899DD48" w14:textId="77777777" w:rsidR="000F51FB" w:rsidRPr="000F51FB" w:rsidRDefault="000F51FB" w:rsidP="00F0000F">
            <w:pPr>
              <w:spacing w:after="0"/>
              <w:rPr>
                <w:rFonts w:cs="Times New Roman"/>
                <w:color w:val="000000" w:themeColor="text1"/>
                <w:sz w:val="20"/>
                <w:szCs w:val="20"/>
              </w:rPr>
            </w:pPr>
            <w:proofErr w:type="spellStart"/>
            <w:r>
              <w:t>course_assignment</w:t>
            </w:r>
            <w:proofErr w:type="spellEnd"/>
          </w:p>
        </w:tc>
        <w:tc>
          <w:tcPr>
            <w:tcW w:w="3685" w:type="dxa"/>
            <w:vAlign w:val="center"/>
          </w:tcPr>
          <w:p w14:paraId="21CB0AD2" w14:textId="77777777" w:rsidR="000F51FB" w:rsidRPr="000F51FB" w:rsidRDefault="000F51FB" w:rsidP="00F0000F">
            <w:pPr>
              <w:spacing w:after="0"/>
              <w:rPr>
                <w:rFonts w:cs="Times New Roman"/>
                <w:color w:val="000000" w:themeColor="text1"/>
                <w:sz w:val="20"/>
                <w:szCs w:val="20"/>
              </w:rPr>
            </w:pPr>
            <w:proofErr w:type="spellStart"/>
            <w:r>
              <w:t>assignment_id</w:t>
            </w:r>
            <w:proofErr w:type="spellEnd"/>
            <w:r>
              <w:t xml:space="preserve"> PK; </w:t>
            </w:r>
            <w:proofErr w:type="spellStart"/>
            <w:r>
              <w:t>course_id</w:t>
            </w:r>
            <w:proofErr w:type="spellEnd"/>
            <w:r>
              <w:t xml:space="preserve">, </w:t>
            </w:r>
            <w:proofErr w:type="spellStart"/>
            <w:r>
              <w:t>section_id</w:t>
            </w:r>
            <w:proofErr w:type="spellEnd"/>
            <w:r>
              <w:t xml:space="preserve">, </w:t>
            </w:r>
            <w:proofErr w:type="spellStart"/>
            <w:r>
              <w:t>faculty_id</w:t>
            </w:r>
            <w:proofErr w:type="spellEnd"/>
            <w:r>
              <w:t xml:space="preserve"> FKs; (</w:t>
            </w:r>
            <w:proofErr w:type="spellStart"/>
            <w:r>
              <w:t>course_id</w:t>
            </w:r>
            <w:proofErr w:type="spellEnd"/>
            <w:r>
              <w:t xml:space="preserve">, </w:t>
            </w:r>
            <w:proofErr w:type="spellStart"/>
            <w:r>
              <w:t>section_id</w:t>
            </w:r>
            <w:proofErr w:type="spellEnd"/>
            <w:r>
              <w:t>) UQ.</w:t>
            </w:r>
          </w:p>
        </w:tc>
      </w:tr>
      <w:tr w:rsidR="000F51FB" w:rsidRPr="000F51FB" w14:paraId="0F92A5EC" w14:textId="77777777" w:rsidTr="000F51FB">
        <w:trPr>
          <w:trHeight w:val="425"/>
        </w:trPr>
        <w:tc>
          <w:tcPr>
            <w:tcW w:w="1101" w:type="dxa"/>
            <w:vAlign w:val="center"/>
          </w:tcPr>
          <w:p w14:paraId="6DDA8492" w14:textId="77777777" w:rsidR="000F51FB" w:rsidRPr="000F51FB" w:rsidRDefault="000F51FB" w:rsidP="000F51FB">
            <w:pPr>
              <w:spacing w:after="0"/>
              <w:jc w:val="center"/>
              <w:rPr>
                <w:rFonts w:cs="Times New Roman"/>
                <w:color w:val="000000" w:themeColor="text1"/>
                <w:sz w:val="20"/>
                <w:szCs w:val="20"/>
              </w:rPr>
            </w:pPr>
            <w:r>
              <w:t>12</w:t>
            </w:r>
          </w:p>
        </w:tc>
        <w:tc>
          <w:tcPr>
            <w:tcW w:w="4394" w:type="dxa"/>
            <w:vAlign w:val="center"/>
          </w:tcPr>
          <w:p w14:paraId="731CC547" w14:textId="77777777" w:rsidR="000F51FB" w:rsidRPr="000F51FB" w:rsidRDefault="000F51FB" w:rsidP="00F0000F">
            <w:pPr>
              <w:spacing w:after="0"/>
              <w:rPr>
                <w:rFonts w:cs="Times New Roman"/>
                <w:color w:val="000000" w:themeColor="text1"/>
                <w:sz w:val="20"/>
                <w:szCs w:val="20"/>
              </w:rPr>
            </w:pPr>
            <w:proofErr w:type="spellStart"/>
            <w:r>
              <w:t>timetable_entry</w:t>
            </w:r>
            <w:proofErr w:type="spellEnd"/>
          </w:p>
        </w:tc>
        <w:tc>
          <w:tcPr>
            <w:tcW w:w="3685" w:type="dxa"/>
            <w:vAlign w:val="center"/>
          </w:tcPr>
          <w:p w14:paraId="31C938BE" w14:textId="77777777" w:rsidR="000F51FB" w:rsidRPr="000F51FB" w:rsidRDefault="000F51FB" w:rsidP="00F0000F">
            <w:pPr>
              <w:spacing w:after="0"/>
              <w:rPr>
                <w:rFonts w:cs="Times New Roman"/>
                <w:color w:val="000000" w:themeColor="text1"/>
                <w:sz w:val="20"/>
                <w:szCs w:val="20"/>
              </w:rPr>
            </w:pPr>
            <w:proofErr w:type="spellStart"/>
            <w:r>
              <w:t>entry_id</w:t>
            </w:r>
            <w:proofErr w:type="spellEnd"/>
            <w:r>
              <w:t xml:space="preserve"> PK; </w:t>
            </w:r>
            <w:proofErr w:type="spellStart"/>
            <w:r>
              <w:t>assignment_id</w:t>
            </w:r>
            <w:proofErr w:type="spellEnd"/>
            <w:r>
              <w:t xml:space="preserve">, </w:t>
            </w:r>
            <w:proofErr w:type="spellStart"/>
            <w:r>
              <w:t>room_id</w:t>
            </w:r>
            <w:proofErr w:type="spellEnd"/>
            <w:r>
              <w:t xml:space="preserve">, </w:t>
            </w:r>
            <w:proofErr w:type="spellStart"/>
            <w:r>
              <w:t>slot_id</w:t>
            </w:r>
            <w:proofErr w:type="spellEnd"/>
            <w:r>
              <w:t xml:space="preserve"> FKs; effective date window and status.</w:t>
            </w:r>
          </w:p>
        </w:tc>
      </w:tr>
      <w:tr w:rsidR="000F51FB" w:rsidRPr="000F51FB" w14:paraId="267931C6" w14:textId="77777777" w:rsidTr="000F51FB">
        <w:trPr>
          <w:trHeight w:val="425"/>
        </w:trPr>
        <w:tc>
          <w:tcPr>
            <w:tcW w:w="1101" w:type="dxa"/>
            <w:vAlign w:val="center"/>
          </w:tcPr>
          <w:p w14:paraId="07F3FA7F" w14:textId="77777777" w:rsidR="000F51FB" w:rsidRPr="000F51FB" w:rsidRDefault="000F51FB" w:rsidP="000F51FB">
            <w:pPr>
              <w:spacing w:after="0"/>
              <w:jc w:val="center"/>
              <w:rPr>
                <w:rFonts w:cs="Times New Roman"/>
                <w:color w:val="000000" w:themeColor="text1"/>
                <w:sz w:val="20"/>
                <w:szCs w:val="20"/>
              </w:rPr>
            </w:pPr>
            <w:r>
              <w:t>13</w:t>
            </w:r>
          </w:p>
        </w:tc>
        <w:tc>
          <w:tcPr>
            <w:tcW w:w="4394" w:type="dxa"/>
            <w:vAlign w:val="center"/>
          </w:tcPr>
          <w:p w14:paraId="35DD909C" w14:textId="77777777" w:rsidR="000F51FB" w:rsidRPr="000F51FB" w:rsidRDefault="000F51FB" w:rsidP="00F0000F">
            <w:pPr>
              <w:spacing w:after="0"/>
              <w:rPr>
                <w:rFonts w:cs="Times New Roman"/>
                <w:color w:val="000000" w:themeColor="text1"/>
                <w:sz w:val="20"/>
                <w:szCs w:val="20"/>
              </w:rPr>
            </w:pPr>
            <w:r>
              <w:t>substitution</w:t>
            </w:r>
          </w:p>
        </w:tc>
        <w:tc>
          <w:tcPr>
            <w:tcW w:w="3685" w:type="dxa"/>
            <w:vAlign w:val="center"/>
          </w:tcPr>
          <w:p w14:paraId="10018C8A" w14:textId="77777777" w:rsidR="000F51FB" w:rsidRPr="000F51FB" w:rsidRDefault="000F51FB" w:rsidP="00F0000F">
            <w:pPr>
              <w:spacing w:after="0"/>
              <w:rPr>
                <w:rFonts w:cs="Times New Roman"/>
                <w:color w:val="000000" w:themeColor="text1"/>
                <w:sz w:val="20"/>
                <w:szCs w:val="20"/>
              </w:rPr>
            </w:pPr>
            <w:proofErr w:type="spellStart"/>
            <w:r>
              <w:t>substitution_id</w:t>
            </w:r>
            <w:proofErr w:type="spellEnd"/>
            <w:r>
              <w:t xml:space="preserve"> PK; </w:t>
            </w:r>
            <w:proofErr w:type="spellStart"/>
            <w:r>
              <w:t>entry_id</w:t>
            </w:r>
            <w:proofErr w:type="spellEnd"/>
            <w:r>
              <w:t xml:space="preserve">, </w:t>
            </w:r>
            <w:proofErr w:type="spellStart"/>
            <w:r>
              <w:t>substitute_faculty_id</w:t>
            </w:r>
            <w:proofErr w:type="spellEnd"/>
            <w:r>
              <w:t xml:space="preserve"> FKs; one row per entry and date.</w:t>
            </w:r>
          </w:p>
        </w:tc>
      </w:tr>
      <w:tr w:rsidR="000F51FB" w:rsidRPr="000F51FB" w14:paraId="5B5472C1" w14:textId="77777777" w:rsidTr="000F51FB">
        <w:trPr>
          <w:trHeight w:val="425"/>
        </w:trPr>
        <w:tc>
          <w:tcPr>
            <w:tcW w:w="1101" w:type="dxa"/>
            <w:vAlign w:val="center"/>
          </w:tcPr>
          <w:p w14:paraId="12772FC8" w14:textId="77777777" w:rsidR="000F51FB" w:rsidRPr="000F51FB" w:rsidRDefault="000F51FB" w:rsidP="000F51FB">
            <w:pPr>
              <w:spacing w:after="0"/>
              <w:jc w:val="center"/>
              <w:rPr>
                <w:rFonts w:cs="Times New Roman"/>
                <w:color w:val="000000" w:themeColor="text1"/>
                <w:sz w:val="20"/>
                <w:szCs w:val="20"/>
              </w:rPr>
            </w:pPr>
            <w:r>
              <w:t>14</w:t>
            </w:r>
          </w:p>
        </w:tc>
        <w:tc>
          <w:tcPr>
            <w:tcW w:w="4394" w:type="dxa"/>
            <w:vAlign w:val="center"/>
          </w:tcPr>
          <w:p w14:paraId="0170BDA3" w14:textId="77777777" w:rsidR="000F51FB" w:rsidRPr="000F51FB" w:rsidRDefault="000F51FB" w:rsidP="00F0000F">
            <w:pPr>
              <w:spacing w:after="0"/>
              <w:rPr>
                <w:rFonts w:cs="Times New Roman"/>
                <w:color w:val="000000" w:themeColor="text1"/>
                <w:sz w:val="20"/>
                <w:szCs w:val="20"/>
              </w:rPr>
            </w:pPr>
            <w:proofErr w:type="spellStart"/>
            <w:r>
              <w:t>change_log</w:t>
            </w:r>
            <w:proofErr w:type="spellEnd"/>
          </w:p>
        </w:tc>
        <w:tc>
          <w:tcPr>
            <w:tcW w:w="3685" w:type="dxa"/>
            <w:vAlign w:val="center"/>
          </w:tcPr>
          <w:p w14:paraId="5D27CF9C" w14:textId="77777777" w:rsidR="000F51FB" w:rsidRPr="000F51FB" w:rsidRDefault="000F51FB" w:rsidP="00F0000F">
            <w:pPr>
              <w:spacing w:after="0"/>
              <w:rPr>
                <w:rFonts w:cs="Times New Roman"/>
                <w:color w:val="000000" w:themeColor="text1"/>
                <w:sz w:val="20"/>
                <w:szCs w:val="20"/>
              </w:rPr>
            </w:pPr>
            <w:proofErr w:type="spellStart"/>
            <w:r>
              <w:t>change_id</w:t>
            </w:r>
            <w:proofErr w:type="spellEnd"/>
            <w:r>
              <w:t xml:space="preserve"> PK; generic entity name, record key, action, actor, time and summary.</w:t>
            </w:r>
          </w:p>
        </w:tc>
      </w:tr>
    </w:tbl>
    <w:p w14:paraId="51C34EAC" w14:textId="77777777" w:rsidR="00CE1448" w:rsidRPr="00EB1E5E" w:rsidRDefault="00242EDA">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2.2 Keys and Integrity Constraints</w:t>
      </w:r>
    </w:p>
    <w:p w14:paraId="4CAE004A" w14:textId="77777777" w:rsidR="00CE1448" w:rsidRPr="00866E44" w:rsidRDefault="00242EDA" w:rsidP="00EB1E5E">
      <w:pPr>
        <w:pStyle w:val="Caption"/>
        <w:spacing w:after="60"/>
        <w:rPr>
          <w:rFonts w:cs="Times New Roman"/>
          <w:color w:val="000000" w:themeColor="text1"/>
        </w:rPr>
      </w:pPr>
      <w:r w:rsidRPr="00866E44">
        <w:rPr>
          <w:rFonts w:cs="Times New Roman"/>
          <w:color w:val="000000" w:themeColor="text1"/>
        </w:rPr>
        <w:t>Table 6. Keys and Integrity Constraints</w:t>
      </w:r>
    </w:p>
    <w:tbl>
      <w:tblPr>
        <w:tblStyle w:val="TableGrid"/>
        <w:tblW w:w="0" w:type="auto"/>
        <w:jc w:val="center"/>
        <w:tblLook w:val="04A0" w:firstRow="1" w:lastRow="0" w:firstColumn="1" w:lastColumn="0" w:noHBand="0" w:noVBand="1"/>
      </w:tblPr>
      <w:tblGrid>
        <w:gridCol w:w="1796"/>
        <w:gridCol w:w="1820"/>
        <w:gridCol w:w="3630"/>
        <w:gridCol w:w="1773"/>
      </w:tblGrid>
      <w:tr w:rsidR="00CE1448" w:rsidRPr="000F51FB" w14:paraId="37D8B667" w14:textId="77777777" w:rsidTr="000F51FB">
        <w:trPr>
          <w:trHeight w:val="425"/>
          <w:jc w:val="center"/>
        </w:trPr>
        <w:tc>
          <w:tcPr>
            <w:tcW w:w="2293" w:type="dxa"/>
            <w:shd w:val="clear" w:color="auto" w:fill="D9EAF7"/>
            <w:vAlign w:val="center"/>
          </w:tcPr>
          <w:p w14:paraId="4A4DEEA0" w14:textId="77777777" w:rsidR="00CE1448" w:rsidRPr="000F51FB" w:rsidRDefault="00242EDA" w:rsidP="000F51FB">
            <w:pPr>
              <w:spacing w:after="0"/>
              <w:jc w:val="center"/>
              <w:rPr>
                <w:rFonts w:cs="Times New Roman"/>
                <w:color w:val="000000" w:themeColor="text1"/>
                <w:sz w:val="20"/>
                <w:szCs w:val="20"/>
              </w:rPr>
            </w:pPr>
            <w:r>
              <w:t>Table Name</w:t>
            </w:r>
          </w:p>
        </w:tc>
        <w:tc>
          <w:tcPr>
            <w:tcW w:w="2318" w:type="dxa"/>
            <w:shd w:val="clear" w:color="auto" w:fill="D9EAF7"/>
            <w:vAlign w:val="center"/>
          </w:tcPr>
          <w:p w14:paraId="2AC83E80" w14:textId="77777777" w:rsidR="00CE1448" w:rsidRPr="000F51FB" w:rsidRDefault="00242EDA" w:rsidP="000F51FB">
            <w:pPr>
              <w:spacing w:after="0"/>
              <w:jc w:val="center"/>
              <w:rPr>
                <w:rFonts w:cs="Times New Roman"/>
                <w:color w:val="000000" w:themeColor="text1"/>
                <w:sz w:val="20"/>
                <w:szCs w:val="20"/>
              </w:rPr>
            </w:pPr>
            <w:r>
              <w:t>Key / Constraint</w:t>
            </w:r>
          </w:p>
        </w:tc>
        <w:tc>
          <w:tcPr>
            <w:tcW w:w="2324" w:type="dxa"/>
            <w:shd w:val="clear" w:color="auto" w:fill="D9EAF7"/>
            <w:vAlign w:val="center"/>
          </w:tcPr>
          <w:p w14:paraId="5F128E30" w14:textId="77777777" w:rsidR="00CE1448" w:rsidRPr="000F51FB" w:rsidRDefault="00242EDA" w:rsidP="000F51FB">
            <w:pPr>
              <w:spacing w:after="0"/>
              <w:jc w:val="center"/>
              <w:rPr>
                <w:rFonts w:cs="Times New Roman"/>
                <w:color w:val="000000" w:themeColor="text1"/>
                <w:sz w:val="20"/>
                <w:szCs w:val="20"/>
              </w:rPr>
            </w:pPr>
            <w:r>
              <w:t>Attribute(s)</w:t>
            </w:r>
          </w:p>
        </w:tc>
        <w:tc>
          <w:tcPr>
            <w:tcW w:w="2310" w:type="dxa"/>
            <w:shd w:val="clear" w:color="auto" w:fill="D9EAF7"/>
            <w:vAlign w:val="center"/>
          </w:tcPr>
          <w:p w14:paraId="65E5B189" w14:textId="77777777" w:rsidR="00CE1448" w:rsidRPr="000F51FB" w:rsidRDefault="00242EDA" w:rsidP="000F51FB">
            <w:pPr>
              <w:spacing w:after="0"/>
              <w:jc w:val="center"/>
              <w:rPr>
                <w:rFonts w:cs="Times New Roman"/>
                <w:color w:val="000000" w:themeColor="text1"/>
                <w:sz w:val="20"/>
                <w:szCs w:val="20"/>
              </w:rPr>
            </w:pPr>
            <w:r>
              <w:t>Business Rule Enforced</w:t>
            </w:r>
          </w:p>
        </w:tc>
      </w:tr>
      <w:tr w:rsidR="000F51FB" w:rsidRPr="000F51FB" w14:paraId="64C359B2" w14:textId="77777777" w:rsidTr="000F51FB">
        <w:trPr>
          <w:trHeight w:val="425"/>
          <w:jc w:val="center"/>
        </w:trPr>
        <w:tc>
          <w:tcPr>
            <w:tcW w:w="2293" w:type="dxa"/>
            <w:vMerge w:val="restart"/>
            <w:vAlign w:val="center"/>
          </w:tcPr>
          <w:p w14:paraId="0FDA5AE6" w14:textId="77777777" w:rsidR="000F51FB" w:rsidRPr="000F51FB" w:rsidRDefault="000F51FB" w:rsidP="000F51FB">
            <w:pPr>
              <w:spacing w:after="0"/>
              <w:rPr>
                <w:rFonts w:cs="Times New Roman"/>
                <w:color w:val="000000" w:themeColor="text1"/>
                <w:sz w:val="20"/>
                <w:szCs w:val="20"/>
              </w:rPr>
            </w:pPr>
            <w:r>
              <w:t>department</w:t>
            </w:r>
          </w:p>
        </w:tc>
        <w:tc>
          <w:tcPr>
            <w:tcW w:w="2318" w:type="dxa"/>
            <w:vAlign w:val="center"/>
          </w:tcPr>
          <w:p w14:paraId="46DDD5FD" w14:textId="77777777" w:rsidR="000F51FB" w:rsidRPr="000F51FB" w:rsidRDefault="000F51FB" w:rsidP="000F51FB">
            <w:pPr>
              <w:spacing w:after="0"/>
              <w:rPr>
                <w:rFonts w:cs="Times New Roman"/>
                <w:color w:val="000000" w:themeColor="text1"/>
                <w:sz w:val="20"/>
                <w:szCs w:val="20"/>
              </w:rPr>
            </w:pPr>
            <w:r>
              <w:t>PK, UNIQUE, NOT NULL</w:t>
            </w:r>
          </w:p>
        </w:tc>
        <w:tc>
          <w:tcPr>
            <w:tcW w:w="2324" w:type="dxa"/>
            <w:vAlign w:val="center"/>
          </w:tcPr>
          <w:p w14:paraId="476719BC" w14:textId="77777777" w:rsidR="000F51FB" w:rsidRPr="000F51FB" w:rsidRDefault="000F51FB" w:rsidP="000F51FB">
            <w:pPr>
              <w:spacing w:after="0"/>
              <w:rPr>
                <w:rFonts w:cs="Times New Roman"/>
                <w:color w:val="000000" w:themeColor="text1"/>
                <w:sz w:val="20"/>
                <w:szCs w:val="20"/>
              </w:rPr>
            </w:pPr>
            <w:proofErr w:type="spellStart"/>
            <w:r>
              <w:t>department_id</w:t>
            </w:r>
            <w:proofErr w:type="spellEnd"/>
            <w:r>
              <w:t xml:space="preserve">; </w:t>
            </w:r>
            <w:proofErr w:type="spellStart"/>
            <w:r>
              <w:t>department_code</w:t>
            </w:r>
            <w:proofErr w:type="spellEnd"/>
            <w:r>
              <w:t xml:space="preserve">; </w:t>
            </w:r>
            <w:proofErr w:type="spellStart"/>
            <w:r>
              <w:t>department_name</w:t>
            </w:r>
            <w:proofErr w:type="spellEnd"/>
          </w:p>
        </w:tc>
        <w:tc>
          <w:tcPr>
            <w:tcW w:w="2310" w:type="dxa"/>
            <w:vAlign w:val="center"/>
          </w:tcPr>
          <w:p w14:paraId="59531E6E" w14:textId="77777777" w:rsidR="000F51FB" w:rsidRPr="000F51FB" w:rsidRDefault="000F51FB" w:rsidP="000F51FB">
            <w:pPr>
              <w:spacing w:after="0"/>
              <w:rPr>
                <w:rFonts w:cs="Times New Roman"/>
                <w:color w:val="000000" w:themeColor="text1"/>
                <w:sz w:val="20"/>
                <w:szCs w:val="20"/>
              </w:rPr>
            </w:pPr>
            <w:r>
              <w:t>Prevents duplicate departments and missing identifiers.</w:t>
            </w:r>
          </w:p>
        </w:tc>
      </w:tr>
      <w:tr w:rsidR="000F51FB" w:rsidRPr="000F51FB" w14:paraId="0FBD2577" w14:textId="77777777" w:rsidTr="000F51FB">
        <w:trPr>
          <w:trHeight w:val="425"/>
          <w:jc w:val="center"/>
        </w:trPr>
        <w:tc>
          <w:tcPr>
            <w:tcW w:w="2293" w:type="dxa"/>
            <w:vMerge/>
            <w:vAlign w:val="center"/>
          </w:tcPr>
          <w:p w14:paraId="3554E58B" w14:textId="77777777" w:rsidR="000F51FB" w:rsidRPr="000F51FB" w:rsidRDefault="000F51FB" w:rsidP="000F51FB">
            <w:pPr>
              <w:spacing w:after="0"/>
              <w:rPr>
                <w:rFonts w:cs="Times New Roman"/>
                <w:color w:val="000000" w:themeColor="text1"/>
                <w:sz w:val="20"/>
                <w:szCs w:val="20"/>
              </w:rPr>
            </w:pPr>
            <w:proofErr w:type="spellStart"/>
            <w:r>
              <w:t>programme</w:t>
            </w:r>
            <w:proofErr w:type="spellEnd"/>
            <w:r>
              <w:t>, course</w:t>
            </w:r>
          </w:p>
        </w:tc>
        <w:tc>
          <w:tcPr>
            <w:tcW w:w="2318" w:type="dxa"/>
            <w:vAlign w:val="center"/>
          </w:tcPr>
          <w:p w14:paraId="14F6E435" w14:textId="77777777" w:rsidR="000F51FB" w:rsidRPr="000F51FB" w:rsidRDefault="000F51FB" w:rsidP="000F51FB">
            <w:pPr>
              <w:spacing w:after="0"/>
              <w:rPr>
                <w:rFonts w:cs="Times New Roman"/>
                <w:color w:val="000000" w:themeColor="text1"/>
                <w:sz w:val="20"/>
                <w:szCs w:val="20"/>
              </w:rPr>
            </w:pPr>
            <w:r>
              <w:t>FK, UNIQUE, CHECK</w:t>
            </w:r>
          </w:p>
        </w:tc>
        <w:tc>
          <w:tcPr>
            <w:tcW w:w="2324" w:type="dxa"/>
            <w:vAlign w:val="center"/>
          </w:tcPr>
          <w:p w14:paraId="5E9D8F82" w14:textId="77777777" w:rsidR="000F51FB" w:rsidRPr="000F51FB" w:rsidRDefault="000F51FB" w:rsidP="000F51FB">
            <w:pPr>
              <w:spacing w:after="0"/>
              <w:rPr>
                <w:rFonts w:cs="Times New Roman"/>
                <w:color w:val="000000" w:themeColor="text1"/>
                <w:sz w:val="20"/>
                <w:szCs w:val="20"/>
              </w:rPr>
            </w:pPr>
            <w:proofErr w:type="spellStart"/>
            <w:r>
              <w:t>department_id</w:t>
            </w:r>
            <w:proofErr w:type="spellEnd"/>
            <w:r>
              <w:t>; department-specific codes; positive duration, credits and hours</w:t>
            </w:r>
          </w:p>
        </w:tc>
        <w:tc>
          <w:tcPr>
            <w:tcW w:w="2310" w:type="dxa"/>
            <w:vAlign w:val="center"/>
          </w:tcPr>
          <w:p w14:paraId="5D97484A" w14:textId="77777777" w:rsidR="000F51FB" w:rsidRPr="000F51FB" w:rsidRDefault="000F51FB" w:rsidP="000F51FB">
            <w:pPr>
              <w:spacing w:after="0"/>
              <w:rPr>
                <w:rFonts w:cs="Times New Roman"/>
                <w:color w:val="000000" w:themeColor="text1"/>
                <w:sz w:val="20"/>
                <w:szCs w:val="20"/>
              </w:rPr>
            </w:pPr>
            <w:r>
              <w:t xml:space="preserve">Keeps each </w:t>
            </w:r>
            <w:proofErr w:type="spellStart"/>
            <w:r>
              <w:t>programme</w:t>
            </w:r>
            <w:proofErr w:type="spellEnd"/>
            <w:r>
              <w:t>/course under one department; rejects invalid values.</w:t>
            </w:r>
          </w:p>
        </w:tc>
      </w:tr>
      <w:tr w:rsidR="000F51FB" w:rsidRPr="000F51FB" w14:paraId="283A225F" w14:textId="77777777" w:rsidTr="000F51FB">
        <w:trPr>
          <w:trHeight w:val="425"/>
          <w:jc w:val="center"/>
        </w:trPr>
        <w:tc>
          <w:tcPr>
            <w:tcW w:w="2293" w:type="dxa"/>
            <w:vMerge/>
            <w:vAlign w:val="center"/>
          </w:tcPr>
          <w:p w14:paraId="6652ECE4" w14:textId="77777777" w:rsidR="000F51FB" w:rsidRPr="000F51FB" w:rsidRDefault="000F51FB" w:rsidP="000F51FB">
            <w:pPr>
              <w:spacing w:after="0"/>
              <w:rPr>
                <w:rFonts w:cs="Times New Roman"/>
                <w:color w:val="000000" w:themeColor="text1"/>
                <w:sz w:val="20"/>
                <w:szCs w:val="20"/>
              </w:rPr>
            </w:pPr>
            <w:proofErr w:type="spellStart"/>
            <w:r>
              <w:t>academic_term</w:t>
            </w:r>
            <w:proofErr w:type="spellEnd"/>
            <w:r>
              <w:t>, section</w:t>
            </w:r>
          </w:p>
        </w:tc>
        <w:tc>
          <w:tcPr>
            <w:tcW w:w="2318" w:type="dxa"/>
            <w:vAlign w:val="center"/>
          </w:tcPr>
          <w:p w14:paraId="1656DC8B" w14:textId="77777777" w:rsidR="000F51FB" w:rsidRPr="000F51FB" w:rsidRDefault="000F51FB" w:rsidP="000F51FB">
            <w:pPr>
              <w:spacing w:after="0"/>
              <w:rPr>
                <w:rFonts w:cs="Times New Roman"/>
                <w:color w:val="000000" w:themeColor="text1"/>
                <w:sz w:val="20"/>
                <w:szCs w:val="20"/>
              </w:rPr>
            </w:pPr>
            <w:r>
              <w:t>CHECK, UNIQUE, FK</w:t>
            </w:r>
          </w:p>
        </w:tc>
        <w:tc>
          <w:tcPr>
            <w:tcW w:w="2324" w:type="dxa"/>
            <w:vAlign w:val="center"/>
          </w:tcPr>
          <w:p w14:paraId="1D5781B0" w14:textId="77777777" w:rsidR="000F51FB" w:rsidRPr="000F51FB" w:rsidRDefault="000F51FB" w:rsidP="000F51FB">
            <w:pPr>
              <w:spacing w:after="0"/>
              <w:rPr>
                <w:rFonts w:cs="Times New Roman"/>
                <w:color w:val="000000" w:themeColor="text1"/>
                <w:sz w:val="20"/>
                <w:szCs w:val="20"/>
              </w:rPr>
            </w:pPr>
            <w:proofErr w:type="spellStart"/>
            <w:r>
              <w:t>starts_on</w:t>
            </w:r>
            <w:proofErr w:type="spellEnd"/>
            <w:r>
              <w:t xml:space="preserve"> &lt; </w:t>
            </w:r>
            <w:proofErr w:type="spellStart"/>
            <w:r>
              <w:t>ends_on</w:t>
            </w:r>
            <w:proofErr w:type="spellEnd"/>
            <w:r>
              <w:t xml:space="preserve">; unique year/term; unique </w:t>
            </w:r>
            <w:proofErr w:type="spellStart"/>
            <w:r>
              <w:t>programme</w:t>
            </w:r>
            <w:proofErr w:type="spellEnd"/>
            <w:r>
              <w:t>/term/section</w:t>
            </w:r>
          </w:p>
        </w:tc>
        <w:tc>
          <w:tcPr>
            <w:tcW w:w="2310" w:type="dxa"/>
            <w:vAlign w:val="center"/>
          </w:tcPr>
          <w:p w14:paraId="4116F176" w14:textId="77777777" w:rsidR="000F51FB" w:rsidRPr="000F51FB" w:rsidRDefault="000F51FB" w:rsidP="000F51FB">
            <w:pPr>
              <w:spacing w:after="0"/>
              <w:rPr>
                <w:rFonts w:cs="Times New Roman"/>
                <w:color w:val="000000" w:themeColor="text1"/>
                <w:sz w:val="20"/>
                <w:szCs w:val="20"/>
              </w:rPr>
            </w:pPr>
            <w:r>
              <w:t xml:space="preserve">Defines valid term windows and one section code per </w:t>
            </w:r>
            <w:proofErr w:type="spellStart"/>
            <w:r>
              <w:t>programme</w:t>
            </w:r>
            <w:proofErr w:type="spellEnd"/>
            <w:r>
              <w:t xml:space="preserve"> term.</w:t>
            </w:r>
          </w:p>
        </w:tc>
      </w:tr>
      <w:tr w:rsidR="000F51FB" w:rsidRPr="000F51FB" w14:paraId="449B24C2" w14:textId="77777777" w:rsidTr="000F51FB">
        <w:trPr>
          <w:trHeight w:val="425"/>
          <w:jc w:val="center"/>
        </w:trPr>
        <w:tc>
          <w:tcPr>
            <w:tcW w:w="2293" w:type="dxa"/>
            <w:vMerge/>
            <w:vAlign w:val="center"/>
          </w:tcPr>
          <w:p w14:paraId="59455C92" w14:textId="77777777" w:rsidR="000F51FB" w:rsidRPr="000F51FB" w:rsidRDefault="000F51FB" w:rsidP="000F51FB">
            <w:pPr>
              <w:spacing w:after="0"/>
              <w:rPr>
                <w:rFonts w:cs="Times New Roman"/>
                <w:color w:val="000000" w:themeColor="text1"/>
                <w:sz w:val="20"/>
                <w:szCs w:val="20"/>
              </w:rPr>
            </w:pPr>
            <w:r>
              <w:t>faculty</w:t>
            </w:r>
          </w:p>
        </w:tc>
        <w:tc>
          <w:tcPr>
            <w:tcW w:w="2318" w:type="dxa"/>
            <w:vAlign w:val="center"/>
          </w:tcPr>
          <w:p w14:paraId="54FD2082" w14:textId="77777777" w:rsidR="000F51FB" w:rsidRPr="000F51FB" w:rsidRDefault="000F51FB" w:rsidP="000F51FB">
            <w:pPr>
              <w:spacing w:after="0"/>
              <w:rPr>
                <w:rFonts w:cs="Times New Roman"/>
                <w:color w:val="000000" w:themeColor="text1"/>
                <w:sz w:val="20"/>
                <w:szCs w:val="20"/>
              </w:rPr>
            </w:pPr>
            <w:r>
              <w:t>UNIQUE, NOT NULL, DEFAULT</w:t>
            </w:r>
          </w:p>
        </w:tc>
        <w:tc>
          <w:tcPr>
            <w:tcW w:w="2324" w:type="dxa"/>
            <w:vAlign w:val="center"/>
          </w:tcPr>
          <w:p w14:paraId="0DD50268" w14:textId="77777777" w:rsidR="000F51FB" w:rsidRPr="000F51FB" w:rsidRDefault="000F51FB" w:rsidP="000F51FB">
            <w:pPr>
              <w:spacing w:after="0"/>
              <w:rPr>
                <w:rFonts w:cs="Times New Roman"/>
                <w:color w:val="000000" w:themeColor="text1"/>
                <w:sz w:val="20"/>
                <w:szCs w:val="20"/>
              </w:rPr>
            </w:pPr>
            <w:proofErr w:type="spellStart"/>
            <w:r>
              <w:t>employee_no</w:t>
            </w:r>
            <w:proofErr w:type="spellEnd"/>
            <w:r>
              <w:t>; email; active DEFAULT TRUE</w:t>
            </w:r>
          </w:p>
        </w:tc>
        <w:tc>
          <w:tcPr>
            <w:tcW w:w="2310" w:type="dxa"/>
            <w:vAlign w:val="center"/>
          </w:tcPr>
          <w:p w14:paraId="3FCA07D4" w14:textId="77777777" w:rsidR="000F51FB" w:rsidRPr="000F51FB" w:rsidRDefault="000F51FB" w:rsidP="000F51FB">
            <w:pPr>
              <w:spacing w:after="0"/>
              <w:rPr>
                <w:rFonts w:cs="Times New Roman"/>
                <w:color w:val="000000" w:themeColor="text1"/>
                <w:sz w:val="20"/>
                <w:szCs w:val="20"/>
              </w:rPr>
            </w:pPr>
            <w:r>
              <w:t>Identifies a faculty member and gives a controlled active status.</w:t>
            </w:r>
          </w:p>
        </w:tc>
      </w:tr>
      <w:tr w:rsidR="000F51FB" w:rsidRPr="000F51FB" w14:paraId="266EC31D" w14:textId="77777777" w:rsidTr="000F51FB">
        <w:trPr>
          <w:trHeight w:val="425"/>
          <w:jc w:val="center"/>
        </w:trPr>
        <w:tc>
          <w:tcPr>
            <w:tcW w:w="2293" w:type="dxa"/>
            <w:vMerge/>
            <w:vAlign w:val="center"/>
          </w:tcPr>
          <w:p w14:paraId="0EDE1107" w14:textId="77777777" w:rsidR="000F51FB" w:rsidRPr="000F51FB" w:rsidRDefault="000F51FB" w:rsidP="000F51FB">
            <w:pPr>
              <w:spacing w:after="0"/>
              <w:rPr>
                <w:rFonts w:cs="Times New Roman"/>
                <w:color w:val="000000" w:themeColor="text1"/>
                <w:sz w:val="20"/>
                <w:szCs w:val="20"/>
              </w:rPr>
            </w:pPr>
            <w:proofErr w:type="spellStart"/>
            <w:r>
              <w:t>workload_norm</w:t>
            </w:r>
            <w:proofErr w:type="spellEnd"/>
            <w:r>
              <w:t xml:space="preserve">, </w:t>
            </w:r>
            <w:proofErr w:type="spellStart"/>
            <w:r>
              <w:t>faculty_norm</w:t>
            </w:r>
            <w:proofErr w:type="spellEnd"/>
          </w:p>
        </w:tc>
        <w:tc>
          <w:tcPr>
            <w:tcW w:w="2318" w:type="dxa"/>
            <w:vAlign w:val="center"/>
          </w:tcPr>
          <w:p w14:paraId="783FF841" w14:textId="77777777" w:rsidR="000F51FB" w:rsidRPr="000F51FB" w:rsidRDefault="000F51FB" w:rsidP="000F51FB">
            <w:pPr>
              <w:spacing w:after="0"/>
              <w:rPr>
                <w:rFonts w:cs="Times New Roman"/>
                <w:color w:val="000000" w:themeColor="text1"/>
                <w:sz w:val="20"/>
                <w:szCs w:val="20"/>
              </w:rPr>
            </w:pPr>
            <w:r>
              <w:t>CHECK, EXCLUDE</w:t>
            </w:r>
          </w:p>
        </w:tc>
        <w:tc>
          <w:tcPr>
            <w:tcW w:w="2324" w:type="dxa"/>
            <w:vAlign w:val="center"/>
          </w:tcPr>
          <w:p w14:paraId="4923D717" w14:textId="77777777" w:rsidR="000F51FB" w:rsidRPr="000F51FB" w:rsidRDefault="000F51FB" w:rsidP="000F51FB">
            <w:pPr>
              <w:spacing w:after="0"/>
              <w:rPr>
                <w:rFonts w:cs="Times New Roman"/>
                <w:color w:val="000000" w:themeColor="text1"/>
                <w:sz w:val="20"/>
                <w:szCs w:val="20"/>
              </w:rPr>
            </w:pPr>
            <w:proofErr w:type="spellStart"/>
            <w:r>
              <w:t>valid_to</w:t>
            </w:r>
            <w:proofErr w:type="spellEnd"/>
            <w:r>
              <w:t xml:space="preserve"> &gt; </w:t>
            </w:r>
            <w:proofErr w:type="spellStart"/>
            <w:r>
              <w:t>valid_from</w:t>
            </w:r>
            <w:proofErr w:type="spellEnd"/>
            <w:r>
              <w:t>; non-overlapping date ranges by designation/faculty</w:t>
            </w:r>
          </w:p>
        </w:tc>
        <w:tc>
          <w:tcPr>
            <w:tcW w:w="2310" w:type="dxa"/>
            <w:vAlign w:val="center"/>
          </w:tcPr>
          <w:p w14:paraId="7EFF6265" w14:textId="77777777" w:rsidR="000F51FB" w:rsidRPr="000F51FB" w:rsidRDefault="000F51FB" w:rsidP="000F51FB">
            <w:pPr>
              <w:spacing w:after="0"/>
              <w:rPr>
                <w:rFonts w:cs="Times New Roman"/>
                <w:color w:val="000000" w:themeColor="text1"/>
                <w:sz w:val="20"/>
                <w:szCs w:val="20"/>
              </w:rPr>
            </w:pPr>
            <w:r>
              <w:t>Prevents invalid or overlapping effective norm periods.</w:t>
            </w:r>
          </w:p>
        </w:tc>
      </w:tr>
      <w:tr w:rsidR="000F51FB" w:rsidRPr="000F51FB" w14:paraId="49D92A8A" w14:textId="77777777" w:rsidTr="000F51FB">
        <w:trPr>
          <w:trHeight w:val="425"/>
          <w:jc w:val="center"/>
        </w:trPr>
        <w:tc>
          <w:tcPr>
            <w:tcW w:w="2293" w:type="dxa"/>
            <w:vMerge w:val="restart"/>
            <w:vAlign w:val="center"/>
          </w:tcPr>
          <w:p w14:paraId="02400422" w14:textId="77777777" w:rsidR="000F51FB" w:rsidRPr="000F51FB" w:rsidRDefault="000F51FB" w:rsidP="000F51FB">
            <w:pPr>
              <w:spacing w:after="0"/>
              <w:rPr>
                <w:rFonts w:cs="Times New Roman"/>
                <w:color w:val="000000" w:themeColor="text1"/>
                <w:sz w:val="20"/>
                <w:szCs w:val="20"/>
              </w:rPr>
            </w:pPr>
            <w:proofErr w:type="spellStart"/>
            <w:r>
              <w:t>course_assignment</w:t>
            </w:r>
            <w:proofErr w:type="spellEnd"/>
          </w:p>
        </w:tc>
        <w:tc>
          <w:tcPr>
            <w:tcW w:w="2318" w:type="dxa"/>
            <w:vAlign w:val="center"/>
          </w:tcPr>
          <w:p w14:paraId="6CEB4299" w14:textId="77777777" w:rsidR="000F51FB" w:rsidRPr="000F51FB" w:rsidRDefault="000F51FB" w:rsidP="000F51FB">
            <w:pPr>
              <w:spacing w:after="0"/>
              <w:rPr>
                <w:rFonts w:cs="Times New Roman"/>
                <w:color w:val="000000" w:themeColor="text1"/>
                <w:sz w:val="20"/>
                <w:szCs w:val="20"/>
              </w:rPr>
            </w:pPr>
            <w:r>
              <w:t>FK, UNIQUE, CHECK, DEFAULT, trigger</w:t>
            </w:r>
          </w:p>
        </w:tc>
        <w:tc>
          <w:tcPr>
            <w:tcW w:w="2324" w:type="dxa"/>
            <w:vAlign w:val="center"/>
          </w:tcPr>
          <w:p w14:paraId="1866D4E8" w14:textId="77777777" w:rsidR="000F51FB" w:rsidRPr="000F51FB" w:rsidRDefault="000F51FB" w:rsidP="000F51FB">
            <w:pPr>
              <w:spacing w:after="0"/>
              <w:rPr>
                <w:rFonts w:cs="Times New Roman"/>
                <w:color w:val="000000" w:themeColor="text1"/>
                <w:sz w:val="20"/>
                <w:szCs w:val="20"/>
              </w:rPr>
            </w:pPr>
            <w:r>
              <w:t>one course per section; ACTIVE/INACTIVE; active faculty weekly hours &lt;= applicable norm</w:t>
            </w:r>
          </w:p>
        </w:tc>
        <w:tc>
          <w:tcPr>
            <w:tcW w:w="2310" w:type="dxa"/>
            <w:vAlign w:val="center"/>
          </w:tcPr>
          <w:p w14:paraId="3C029349" w14:textId="77777777" w:rsidR="000F51FB" w:rsidRPr="000F51FB" w:rsidRDefault="000F51FB" w:rsidP="000F51FB">
            <w:pPr>
              <w:spacing w:after="0"/>
              <w:rPr>
                <w:rFonts w:cs="Times New Roman"/>
                <w:color w:val="000000" w:themeColor="text1"/>
                <w:sz w:val="20"/>
                <w:szCs w:val="20"/>
              </w:rPr>
            </w:pPr>
            <w:r>
              <w:t>Avoids duplicate allocations and rejects workload overflow.</w:t>
            </w:r>
          </w:p>
        </w:tc>
      </w:tr>
      <w:tr w:rsidR="000F51FB" w:rsidRPr="000F51FB" w14:paraId="67DC6EB0" w14:textId="77777777" w:rsidTr="000F51FB">
        <w:trPr>
          <w:trHeight w:val="425"/>
          <w:jc w:val="center"/>
        </w:trPr>
        <w:tc>
          <w:tcPr>
            <w:tcW w:w="2293" w:type="dxa"/>
            <w:vMerge/>
            <w:vAlign w:val="center"/>
          </w:tcPr>
          <w:p w14:paraId="2B41D3DD" w14:textId="77777777" w:rsidR="000F51FB" w:rsidRPr="000F51FB" w:rsidRDefault="000F51FB" w:rsidP="000F51FB">
            <w:pPr>
              <w:spacing w:after="0"/>
              <w:rPr>
                <w:rFonts w:cs="Times New Roman"/>
                <w:color w:val="000000" w:themeColor="text1"/>
                <w:sz w:val="20"/>
                <w:szCs w:val="20"/>
              </w:rPr>
            </w:pPr>
            <w:proofErr w:type="spellStart"/>
            <w:r>
              <w:lastRenderedPageBreak/>
              <w:t>time_slot</w:t>
            </w:r>
            <w:proofErr w:type="spellEnd"/>
          </w:p>
        </w:tc>
        <w:tc>
          <w:tcPr>
            <w:tcW w:w="2318" w:type="dxa"/>
            <w:vAlign w:val="center"/>
          </w:tcPr>
          <w:p w14:paraId="17699610" w14:textId="77777777" w:rsidR="000F51FB" w:rsidRPr="000F51FB" w:rsidRDefault="000F51FB" w:rsidP="000F51FB">
            <w:pPr>
              <w:spacing w:after="0"/>
              <w:rPr>
                <w:rFonts w:cs="Times New Roman"/>
                <w:color w:val="000000" w:themeColor="text1"/>
                <w:sz w:val="20"/>
                <w:szCs w:val="20"/>
              </w:rPr>
            </w:pPr>
            <w:r>
              <w:t>CHECK, UNIQUE</w:t>
            </w:r>
          </w:p>
        </w:tc>
        <w:tc>
          <w:tcPr>
            <w:tcW w:w="2324" w:type="dxa"/>
            <w:vAlign w:val="center"/>
          </w:tcPr>
          <w:p w14:paraId="48AE8FF2" w14:textId="77777777" w:rsidR="000F51FB" w:rsidRPr="000F51FB" w:rsidRDefault="000F51FB" w:rsidP="000F51FB">
            <w:pPr>
              <w:spacing w:after="0"/>
              <w:rPr>
                <w:rFonts w:cs="Times New Roman"/>
                <w:color w:val="000000" w:themeColor="text1"/>
                <w:sz w:val="20"/>
                <w:szCs w:val="20"/>
              </w:rPr>
            </w:pPr>
            <w:r>
              <w:t xml:space="preserve">weekday 1-7; </w:t>
            </w:r>
            <w:proofErr w:type="spellStart"/>
            <w:r>
              <w:t>start_time</w:t>
            </w:r>
            <w:proofErr w:type="spellEnd"/>
            <w:r>
              <w:t xml:space="preserve"> &lt; </w:t>
            </w:r>
            <w:proofErr w:type="spellStart"/>
            <w:r>
              <w:t>end_time</w:t>
            </w:r>
            <w:proofErr w:type="spellEnd"/>
            <w:r>
              <w:t>; unique slot code</w:t>
            </w:r>
          </w:p>
        </w:tc>
        <w:tc>
          <w:tcPr>
            <w:tcW w:w="2310" w:type="dxa"/>
            <w:vAlign w:val="center"/>
          </w:tcPr>
          <w:p w14:paraId="6BD5103A" w14:textId="77777777" w:rsidR="000F51FB" w:rsidRPr="000F51FB" w:rsidRDefault="000F51FB" w:rsidP="000F51FB">
            <w:pPr>
              <w:spacing w:after="0"/>
              <w:rPr>
                <w:rFonts w:cs="Times New Roman"/>
                <w:color w:val="000000" w:themeColor="text1"/>
                <w:sz w:val="20"/>
                <w:szCs w:val="20"/>
              </w:rPr>
            </w:pPr>
            <w:r>
              <w:t>Rejects invalid weekly slot definitions.</w:t>
            </w:r>
          </w:p>
        </w:tc>
      </w:tr>
      <w:tr w:rsidR="000F51FB" w:rsidRPr="000F51FB" w14:paraId="7A931161" w14:textId="77777777" w:rsidTr="000F51FB">
        <w:trPr>
          <w:trHeight w:val="425"/>
          <w:jc w:val="center"/>
        </w:trPr>
        <w:tc>
          <w:tcPr>
            <w:tcW w:w="2293" w:type="dxa"/>
            <w:vMerge/>
            <w:vAlign w:val="center"/>
          </w:tcPr>
          <w:p w14:paraId="0E8F4C41" w14:textId="77777777" w:rsidR="000F51FB" w:rsidRPr="000F51FB" w:rsidRDefault="000F51FB" w:rsidP="000F51FB">
            <w:pPr>
              <w:spacing w:after="0"/>
              <w:rPr>
                <w:rFonts w:cs="Times New Roman"/>
                <w:color w:val="000000" w:themeColor="text1"/>
                <w:sz w:val="20"/>
                <w:szCs w:val="20"/>
              </w:rPr>
            </w:pPr>
            <w:proofErr w:type="spellStart"/>
            <w:r>
              <w:t>timetable_entry</w:t>
            </w:r>
            <w:proofErr w:type="spellEnd"/>
          </w:p>
        </w:tc>
        <w:tc>
          <w:tcPr>
            <w:tcW w:w="2318" w:type="dxa"/>
            <w:vAlign w:val="center"/>
          </w:tcPr>
          <w:p w14:paraId="2A6D05D3" w14:textId="77777777" w:rsidR="000F51FB" w:rsidRPr="000F51FB" w:rsidRDefault="000F51FB" w:rsidP="000F51FB">
            <w:pPr>
              <w:spacing w:after="0"/>
              <w:rPr>
                <w:rFonts w:cs="Times New Roman"/>
                <w:color w:val="000000" w:themeColor="text1"/>
                <w:sz w:val="20"/>
                <w:szCs w:val="20"/>
              </w:rPr>
            </w:pPr>
            <w:r>
              <w:t>FK, CHECK, trigger</w:t>
            </w:r>
          </w:p>
        </w:tc>
        <w:tc>
          <w:tcPr>
            <w:tcW w:w="2324" w:type="dxa"/>
            <w:vAlign w:val="center"/>
          </w:tcPr>
          <w:p w14:paraId="33852993" w14:textId="77777777" w:rsidR="000F51FB" w:rsidRPr="000F51FB" w:rsidRDefault="000F51FB" w:rsidP="000F51FB">
            <w:pPr>
              <w:spacing w:after="0"/>
              <w:rPr>
                <w:rFonts w:cs="Times New Roman"/>
                <w:color w:val="000000" w:themeColor="text1"/>
                <w:sz w:val="20"/>
                <w:szCs w:val="20"/>
              </w:rPr>
            </w:pPr>
            <w:proofErr w:type="spellStart"/>
            <w:r>
              <w:t>effective_to</w:t>
            </w:r>
            <w:proofErr w:type="spellEnd"/>
            <w:r>
              <w:t xml:space="preserve"> &gt; </w:t>
            </w:r>
            <w:proofErr w:type="spellStart"/>
            <w:r>
              <w:t>effective_from</w:t>
            </w:r>
            <w:proofErr w:type="spellEnd"/>
            <w:r>
              <w:t>; dates within term; room capacity &gt;= cohort</w:t>
            </w:r>
          </w:p>
        </w:tc>
        <w:tc>
          <w:tcPr>
            <w:tcW w:w="2310" w:type="dxa"/>
            <w:vAlign w:val="center"/>
          </w:tcPr>
          <w:p w14:paraId="1698AF8A" w14:textId="77777777" w:rsidR="000F51FB" w:rsidRPr="000F51FB" w:rsidRDefault="000F51FB" w:rsidP="000F51FB">
            <w:pPr>
              <w:spacing w:after="0"/>
              <w:rPr>
                <w:rFonts w:cs="Times New Roman"/>
                <w:color w:val="000000" w:themeColor="text1"/>
                <w:sz w:val="20"/>
                <w:szCs w:val="20"/>
              </w:rPr>
            </w:pPr>
            <w:r>
              <w:t>Rejects invalid dates and rooms that are too small.</w:t>
            </w:r>
          </w:p>
        </w:tc>
      </w:tr>
      <w:tr w:rsidR="000F51FB" w:rsidRPr="000F51FB" w14:paraId="28BDBF64" w14:textId="77777777" w:rsidTr="000F51FB">
        <w:trPr>
          <w:trHeight w:val="425"/>
          <w:jc w:val="center"/>
        </w:trPr>
        <w:tc>
          <w:tcPr>
            <w:tcW w:w="2293" w:type="dxa"/>
            <w:vMerge/>
            <w:vAlign w:val="center"/>
          </w:tcPr>
          <w:p w14:paraId="770EA4AE" w14:textId="77777777" w:rsidR="000F51FB" w:rsidRPr="000F51FB" w:rsidRDefault="000F51FB" w:rsidP="000F51FB">
            <w:pPr>
              <w:spacing w:after="0"/>
              <w:rPr>
                <w:rFonts w:cs="Times New Roman"/>
                <w:color w:val="000000" w:themeColor="text1"/>
                <w:sz w:val="20"/>
                <w:szCs w:val="20"/>
              </w:rPr>
            </w:pPr>
            <w:proofErr w:type="spellStart"/>
            <w:r>
              <w:t>timetable_entry</w:t>
            </w:r>
            <w:proofErr w:type="spellEnd"/>
          </w:p>
        </w:tc>
        <w:tc>
          <w:tcPr>
            <w:tcW w:w="2318" w:type="dxa"/>
            <w:vAlign w:val="center"/>
          </w:tcPr>
          <w:p w14:paraId="07D09D60" w14:textId="77777777" w:rsidR="000F51FB" w:rsidRPr="000F51FB" w:rsidRDefault="000F51FB" w:rsidP="000F51FB">
            <w:pPr>
              <w:spacing w:after="0"/>
              <w:rPr>
                <w:rFonts w:cs="Times New Roman"/>
                <w:color w:val="000000" w:themeColor="text1"/>
                <w:sz w:val="20"/>
                <w:szCs w:val="20"/>
              </w:rPr>
            </w:pPr>
            <w:r>
              <w:t>BEFORE INSERT/UPDATE trigger</w:t>
            </w:r>
          </w:p>
        </w:tc>
        <w:tc>
          <w:tcPr>
            <w:tcW w:w="2324" w:type="dxa"/>
            <w:vAlign w:val="center"/>
          </w:tcPr>
          <w:p w14:paraId="69323095" w14:textId="77777777" w:rsidR="000F51FB" w:rsidRPr="000F51FB" w:rsidRDefault="000F51FB" w:rsidP="000F51FB">
            <w:pPr>
              <w:spacing w:after="0"/>
              <w:rPr>
                <w:rFonts w:cs="Times New Roman"/>
                <w:color w:val="000000" w:themeColor="text1"/>
                <w:sz w:val="20"/>
                <w:szCs w:val="20"/>
              </w:rPr>
            </w:pPr>
            <w:r>
              <w:t>compare date, weekday and time overlap for faculty, room and section</w:t>
            </w:r>
          </w:p>
        </w:tc>
        <w:tc>
          <w:tcPr>
            <w:tcW w:w="2310" w:type="dxa"/>
            <w:vAlign w:val="center"/>
          </w:tcPr>
          <w:p w14:paraId="457EB39F" w14:textId="77777777" w:rsidR="000F51FB" w:rsidRPr="000F51FB" w:rsidRDefault="000F51FB" w:rsidP="000F51FB">
            <w:pPr>
              <w:spacing w:after="0"/>
              <w:rPr>
                <w:rFonts w:cs="Times New Roman"/>
                <w:color w:val="000000" w:themeColor="text1"/>
                <w:sz w:val="20"/>
                <w:szCs w:val="20"/>
              </w:rPr>
            </w:pPr>
            <w:r>
              <w:t>Rejects any active resource clash; resource rows are locked during the check.</w:t>
            </w:r>
          </w:p>
        </w:tc>
      </w:tr>
      <w:tr w:rsidR="000F51FB" w:rsidRPr="000F51FB" w14:paraId="79CEE219" w14:textId="77777777" w:rsidTr="000F51FB">
        <w:trPr>
          <w:trHeight w:val="425"/>
          <w:jc w:val="center"/>
        </w:trPr>
        <w:tc>
          <w:tcPr>
            <w:tcW w:w="2293" w:type="dxa"/>
            <w:vMerge/>
            <w:vAlign w:val="center"/>
          </w:tcPr>
          <w:p w14:paraId="126436FF" w14:textId="77777777" w:rsidR="000F51FB" w:rsidRPr="000F51FB" w:rsidRDefault="000F51FB" w:rsidP="000F51FB">
            <w:pPr>
              <w:spacing w:after="0"/>
              <w:rPr>
                <w:rFonts w:cs="Times New Roman"/>
                <w:color w:val="000000" w:themeColor="text1"/>
                <w:sz w:val="20"/>
                <w:szCs w:val="20"/>
              </w:rPr>
            </w:pPr>
            <w:r>
              <w:t>substitution</w:t>
            </w:r>
          </w:p>
        </w:tc>
        <w:tc>
          <w:tcPr>
            <w:tcW w:w="2318" w:type="dxa"/>
            <w:vAlign w:val="center"/>
          </w:tcPr>
          <w:p w14:paraId="299E9C0C" w14:textId="77777777" w:rsidR="000F51FB" w:rsidRPr="000F51FB" w:rsidRDefault="000F51FB" w:rsidP="000F51FB">
            <w:pPr>
              <w:spacing w:after="0"/>
              <w:rPr>
                <w:rFonts w:cs="Times New Roman"/>
                <w:color w:val="000000" w:themeColor="text1"/>
                <w:sz w:val="20"/>
                <w:szCs w:val="20"/>
              </w:rPr>
            </w:pPr>
            <w:r>
              <w:t>UNIQUE, CHECK, trigger</w:t>
            </w:r>
          </w:p>
        </w:tc>
        <w:tc>
          <w:tcPr>
            <w:tcW w:w="2324" w:type="dxa"/>
            <w:vAlign w:val="center"/>
          </w:tcPr>
          <w:p w14:paraId="44D52FCE" w14:textId="77777777" w:rsidR="000F51FB" w:rsidRPr="000F51FB" w:rsidRDefault="000F51FB" w:rsidP="000F51FB">
            <w:pPr>
              <w:spacing w:after="0"/>
              <w:rPr>
                <w:rFonts w:cs="Times New Roman"/>
                <w:color w:val="000000" w:themeColor="text1"/>
                <w:sz w:val="20"/>
                <w:szCs w:val="20"/>
              </w:rPr>
            </w:pPr>
            <w:r>
              <w:t>unique entry/date; APPROVED/PENDING/CANCELLED; date inside entry window</w:t>
            </w:r>
          </w:p>
        </w:tc>
        <w:tc>
          <w:tcPr>
            <w:tcW w:w="2310" w:type="dxa"/>
            <w:vAlign w:val="center"/>
          </w:tcPr>
          <w:p w14:paraId="4197DB8F" w14:textId="77777777" w:rsidR="000F51FB" w:rsidRPr="000F51FB" w:rsidRDefault="000F51FB" w:rsidP="000F51FB">
            <w:pPr>
              <w:spacing w:after="0"/>
              <w:rPr>
                <w:rFonts w:cs="Times New Roman"/>
                <w:color w:val="000000" w:themeColor="text1"/>
                <w:sz w:val="20"/>
                <w:szCs w:val="20"/>
              </w:rPr>
            </w:pPr>
            <w:r>
              <w:t>Rejects invalid dates, self-substitution and substitute-faculty clashes.</w:t>
            </w:r>
          </w:p>
        </w:tc>
      </w:tr>
      <w:tr w:rsidR="000F51FB" w:rsidRPr="000F51FB" w14:paraId="067EED17" w14:textId="77777777" w:rsidTr="000F51FB">
        <w:trPr>
          <w:trHeight w:val="425"/>
          <w:jc w:val="center"/>
        </w:trPr>
        <w:tc>
          <w:tcPr>
            <w:tcW w:w="2293" w:type="dxa"/>
            <w:vMerge/>
            <w:vAlign w:val="center"/>
          </w:tcPr>
          <w:p w14:paraId="10C4E188" w14:textId="77777777" w:rsidR="000F51FB" w:rsidRPr="000F51FB" w:rsidRDefault="000F51FB" w:rsidP="000F51FB">
            <w:pPr>
              <w:spacing w:after="0"/>
              <w:rPr>
                <w:rFonts w:cs="Times New Roman"/>
                <w:color w:val="000000" w:themeColor="text1"/>
                <w:sz w:val="20"/>
                <w:szCs w:val="20"/>
              </w:rPr>
            </w:pPr>
            <w:proofErr w:type="spellStart"/>
            <w:r>
              <w:t>change_log</w:t>
            </w:r>
            <w:proofErr w:type="spellEnd"/>
          </w:p>
        </w:tc>
        <w:tc>
          <w:tcPr>
            <w:tcW w:w="2318" w:type="dxa"/>
            <w:vAlign w:val="center"/>
          </w:tcPr>
          <w:p w14:paraId="6C0CC90A" w14:textId="77777777" w:rsidR="000F51FB" w:rsidRPr="000F51FB" w:rsidRDefault="000F51FB" w:rsidP="000F51FB">
            <w:pPr>
              <w:spacing w:after="0"/>
              <w:rPr>
                <w:rFonts w:cs="Times New Roman"/>
                <w:color w:val="000000" w:themeColor="text1"/>
                <w:sz w:val="20"/>
                <w:szCs w:val="20"/>
              </w:rPr>
            </w:pPr>
            <w:r>
              <w:t>PK, NOT NULL, DEFAULT</w:t>
            </w:r>
          </w:p>
        </w:tc>
        <w:tc>
          <w:tcPr>
            <w:tcW w:w="2324" w:type="dxa"/>
            <w:vAlign w:val="center"/>
          </w:tcPr>
          <w:p w14:paraId="41896C09" w14:textId="77777777" w:rsidR="000F51FB" w:rsidRPr="000F51FB" w:rsidRDefault="000F51FB" w:rsidP="000F51FB">
            <w:pPr>
              <w:spacing w:after="0"/>
              <w:rPr>
                <w:rFonts w:cs="Times New Roman"/>
                <w:color w:val="000000" w:themeColor="text1"/>
                <w:sz w:val="20"/>
                <w:szCs w:val="20"/>
              </w:rPr>
            </w:pPr>
            <w:proofErr w:type="spellStart"/>
            <w:r>
              <w:t>changed_at</w:t>
            </w:r>
            <w:proofErr w:type="spellEnd"/>
            <w:r>
              <w:t xml:space="preserve"> DEFAULT CURRENT_TIMESTAMP; action check</w:t>
            </w:r>
          </w:p>
        </w:tc>
        <w:tc>
          <w:tcPr>
            <w:tcW w:w="2310" w:type="dxa"/>
            <w:vAlign w:val="center"/>
          </w:tcPr>
          <w:p w14:paraId="50026238" w14:textId="77777777" w:rsidR="000F51FB" w:rsidRPr="000F51FB" w:rsidRDefault="000F51FB" w:rsidP="000F51FB">
            <w:pPr>
              <w:spacing w:after="0"/>
              <w:rPr>
                <w:rFonts w:cs="Times New Roman"/>
                <w:color w:val="000000" w:themeColor="text1"/>
                <w:sz w:val="20"/>
                <w:szCs w:val="20"/>
              </w:rPr>
            </w:pPr>
            <w:r>
              <w:t xml:space="preserve">Stores a timestamped audit event; </w:t>
            </w:r>
            <w:proofErr w:type="spellStart"/>
            <w:r>
              <w:t>record_key</w:t>
            </w:r>
            <w:proofErr w:type="spellEnd"/>
            <w:r>
              <w:t xml:space="preserve"> is generic because events cover several tables.</w:t>
            </w:r>
          </w:p>
        </w:tc>
      </w:tr>
    </w:tbl>
    <w:p w14:paraId="4E5A50AA" w14:textId="77777777" w:rsidR="00CE1448" w:rsidRPr="00866E44" w:rsidRDefault="00242EDA">
      <w:pPr>
        <w:spacing w:after="80"/>
        <w:rPr>
          <w:rFonts w:cs="Times New Roman"/>
          <w:color w:val="000000" w:themeColor="text1"/>
        </w:rPr>
      </w:pPr>
      <w:r>
        <w:t>Table 6 summarizes the key and integrity rules. Single-row rules are expressed as NOT NULL, UNIQUE, CHECK and DEFAULT constraints. Workload, capacity, date-window and clash rules depend on related rows, so the design uses triggers and transactions rather than cross-table CHECK expressions [2]. PostgreSQL date ranges use [start, end) boundaries to make adjacent periods non-overlapping [3]. Concurrent schedule writes should use a SERIALIZABLE transaction and retry serialization failures [4].</w:t>
      </w:r>
    </w:p>
    <w:p w14:paraId="79D56445" w14:textId="77777777" w:rsidR="00CE1448" w:rsidRPr="000F51FB" w:rsidRDefault="00242EDA">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2.3 Functional Dependencies</w:t>
      </w:r>
    </w:p>
    <w:p w14:paraId="0A749518" w14:textId="77777777" w:rsidR="00CE1448" w:rsidRPr="00866E44" w:rsidRDefault="00242EDA">
      <w:pPr>
        <w:spacing w:after="80"/>
        <w:rPr>
          <w:rFonts w:cs="Times New Roman"/>
          <w:color w:val="000000" w:themeColor="text1"/>
        </w:rPr>
      </w:pPr>
      <w:r>
        <w:t>The following functional dependencies identify the candidate keys and the attributes determined by each key. Alternate natural keys are included where they are enforced by UNIQUE constraints [1]. Table 7 summarizes the normal-form status of each relation.</w:t>
      </w:r>
    </w:p>
    <w:p w14:paraId="35886E18" w14:textId="5EDA7E32" w:rsidR="00CE1448" w:rsidRPr="00866E44" w:rsidRDefault="00242EDA">
      <w:pPr>
        <w:pStyle w:val="ListBullet"/>
        <w:rPr>
          <w:rFonts w:cs="Times New Roman"/>
          <w:color w:val="000000" w:themeColor="text1"/>
        </w:rPr>
      </w:pPr>
      <w:proofErr w:type="spellStart"/>
      <w:r>
        <w:t>department_id</w:t>
      </w:r>
      <w:proofErr w:type="spellEnd"/>
      <w:r>
        <w:t xml:space="preserve"> - </w:t>
      </w:r>
      <w:proofErr w:type="spellStart"/>
      <w:r>
        <w:t>department_code</w:t>
      </w:r>
      <w:proofErr w:type="spellEnd"/>
      <w:r>
        <w:t xml:space="preserve">, </w:t>
      </w:r>
      <w:proofErr w:type="spellStart"/>
      <w:r>
        <w:t>department_name</w:t>
      </w:r>
      <w:proofErr w:type="spellEnd"/>
      <w:r>
        <w:t xml:space="preserve">; </w:t>
      </w:r>
      <w:proofErr w:type="spellStart"/>
      <w:r>
        <w:t>department_code</w:t>
      </w:r>
      <w:proofErr w:type="spellEnd"/>
      <w:r>
        <w:t xml:space="preserve"> -</w:t>
      </w:r>
      <w:r w:rsidR="008E7F17">
        <w:t xml:space="preserve"> </w:t>
      </w:r>
      <w:proofErr w:type="spellStart"/>
      <w:r>
        <w:t>department_id</w:t>
      </w:r>
      <w:proofErr w:type="spellEnd"/>
      <w:r>
        <w:t xml:space="preserve">, </w:t>
      </w:r>
      <w:proofErr w:type="spellStart"/>
      <w:r>
        <w:t>department_name</w:t>
      </w:r>
      <w:proofErr w:type="spellEnd"/>
      <w:r>
        <w:t>.</w:t>
      </w:r>
    </w:p>
    <w:p w14:paraId="4DF46749" w14:textId="438A4DAC" w:rsidR="00CE1448" w:rsidRPr="00866E44" w:rsidRDefault="00242EDA">
      <w:pPr>
        <w:pStyle w:val="ListBullet"/>
        <w:rPr>
          <w:rFonts w:cs="Times New Roman"/>
          <w:color w:val="000000" w:themeColor="text1"/>
        </w:rPr>
      </w:pPr>
      <w:proofErr w:type="spellStart"/>
      <w:r>
        <w:t>programme_id</w:t>
      </w:r>
      <w:proofErr w:type="spellEnd"/>
      <w:r>
        <w:t xml:space="preserve"> - </w:t>
      </w:r>
      <w:proofErr w:type="spellStart"/>
      <w:r>
        <w:t>department_id</w:t>
      </w:r>
      <w:proofErr w:type="spellEnd"/>
      <w:r>
        <w:t xml:space="preserve">, </w:t>
      </w:r>
      <w:proofErr w:type="spellStart"/>
      <w:r>
        <w:t>programme_code</w:t>
      </w:r>
      <w:proofErr w:type="spellEnd"/>
      <w:r>
        <w:t xml:space="preserve">, </w:t>
      </w:r>
      <w:proofErr w:type="spellStart"/>
      <w:r>
        <w:t>programme_name</w:t>
      </w:r>
      <w:proofErr w:type="spellEnd"/>
      <w:r>
        <w:t xml:space="preserve">, level, </w:t>
      </w:r>
      <w:proofErr w:type="spellStart"/>
      <w:r>
        <w:t>duration_years</w:t>
      </w:r>
      <w:proofErr w:type="spellEnd"/>
      <w:r>
        <w:t>; (</w:t>
      </w:r>
      <w:proofErr w:type="spellStart"/>
      <w:r>
        <w:t>department_id</w:t>
      </w:r>
      <w:proofErr w:type="spellEnd"/>
      <w:r>
        <w:t xml:space="preserve">, </w:t>
      </w:r>
      <w:proofErr w:type="spellStart"/>
      <w:r>
        <w:t>programme_code</w:t>
      </w:r>
      <w:proofErr w:type="spellEnd"/>
      <w:r>
        <w:t xml:space="preserve">) - the </w:t>
      </w:r>
      <w:proofErr w:type="spellStart"/>
      <w:r>
        <w:t>programme</w:t>
      </w:r>
      <w:proofErr w:type="spellEnd"/>
      <w:r>
        <w:t xml:space="preserve"> description.</w:t>
      </w:r>
    </w:p>
    <w:p w14:paraId="342B29D2" w14:textId="7F282A83" w:rsidR="00CE1448" w:rsidRPr="00866E44" w:rsidRDefault="00242EDA">
      <w:pPr>
        <w:pStyle w:val="ListBullet"/>
        <w:rPr>
          <w:rFonts w:cs="Times New Roman"/>
          <w:color w:val="000000" w:themeColor="text1"/>
        </w:rPr>
      </w:pPr>
      <w:proofErr w:type="spellStart"/>
      <w:r>
        <w:t>course_id</w:t>
      </w:r>
      <w:proofErr w:type="spellEnd"/>
      <w:r>
        <w:t xml:space="preserve"> - </w:t>
      </w:r>
      <w:proofErr w:type="spellStart"/>
      <w:r>
        <w:t>department_id</w:t>
      </w:r>
      <w:proofErr w:type="spellEnd"/>
      <w:r>
        <w:t xml:space="preserve">, </w:t>
      </w:r>
      <w:proofErr w:type="spellStart"/>
      <w:r>
        <w:t>course_code</w:t>
      </w:r>
      <w:proofErr w:type="spellEnd"/>
      <w:r>
        <w:t xml:space="preserve">, title, credits, </w:t>
      </w:r>
      <w:proofErr w:type="spellStart"/>
      <w:r>
        <w:t>weekly_hours</w:t>
      </w:r>
      <w:proofErr w:type="spellEnd"/>
      <w:r>
        <w:t xml:space="preserve">, </w:t>
      </w:r>
      <w:proofErr w:type="spellStart"/>
      <w:r>
        <w:t>course_type</w:t>
      </w:r>
      <w:proofErr w:type="spellEnd"/>
      <w:r>
        <w:t>; (</w:t>
      </w:r>
      <w:proofErr w:type="spellStart"/>
      <w:r>
        <w:t>department_id</w:t>
      </w:r>
      <w:proofErr w:type="spellEnd"/>
      <w:r>
        <w:t xml:space="preserve">, </w:t>
      </w:r>
      <w:proofErr w:type="spellStart"/>
      <w:r>
        <w:t>course_code</w:t>
      </w:r>
      <w:proofErr w:type="spellEnd"/>
      <w:r>
        <w:t>) - the course description.</w:t>
      </w:r>
    </w:p>
    <w:p w14:paraId="76F03002" w14:textId="2228EC7A" w:rsidR="00CE1448" w:rsidRPr="00866E44" w:rsidRDefault="00242EDA">
      <w:pPr>
        <w:pStyle w:val="ListBullet"/>
        <w:rPr>
          <w:rFonts w:cs="Times New Roman"/>
          <w:color w:val="000000" w:themeColor="text1"/>
        </w:rPr>
      </w:pPr>
      <w:proofErr w:type="spellStart"/>
      <w:r>
        <w:t>term_id</w:t>
      </w:r>
      <w:proofErr w:type="spellEnd"/>
      <w:r>
        <w:t xml:space="preserve"> - </w:t>
      </w:r>
      <w:proofErr w:type="spellStart"/>
      <w:r>
        <w:t>academic_year</w:t>
      </w:r>
      <w:proofErr w:type="spellEnd"/>
      <w:r>
        <w:t xml:space="preserve">, </w:t>
      </w:r>
      <w:proofErr w:type="spellStart"/>
      <w:r>
        <w:t>term_name</w:t>
      </w:r>
      <w:proofErr w:type="spellEnd"/>
      <w:r>
        <w:t xml:space="preserve">, </w:t>
      </w:r>
      <w:proofErr w:type="spellStart"/>
      <w:r>
        <w:t>starts_on</w:t>
      </w:r>
      <w:proofErr w:type="spellEnd"/>
      <w:r>
        <w:t xml:space="preserve">, </w:t>
      </w:r>
      <w:proofErr w:type="spellStart"/>
      <w:r>
        <w:t>ends_on</w:t>
      </w:r>
      <w:proofErr w:type="spellEnd"/>
      <w:r>
        <w:t>; (</w:t>
      </w:r>
      <w:proofErr w:type="spellStart"/>
      <w:r>
        <w:t>academic_year</w:t>
      </w:r>
      <w:proofErr w:type="spellEnd"/>
      <w:r>
        <w:t xml:space="preserve">, </w:t>
      </w:r>
      <w:proofErr w:type="spellStart"/>
      <w:r>
        <w:t>term_name</w:t>
      </w:r>
      <w:proofErr w:type="spellEnd"/>
      <w:r>
        <w:t>) - the term description.</w:t>
      </w:r>
    </w:p>
    <w:p w14:paraId="776EAAF1" w14:textId="2DFA1D07" w:rsidR="00CE1448" w:rsidRPr="00866E44" w:rsidRDefault="00242EDA">
      <w:pPr>
        <w:pStyle w:val="ListBullet"/>
        <w:rPr>
          <w:rFonts w:cs="Times New Roman"/>
          <w:color w:val="000000" w:themeColor="text1"/>
        </w:rPr>
      </w:pPr>
      <w:proofErr w:type="spellStart"/>
      <w:r>
        <w:t>section_id</w:t>
      </w:r>
      <w:proofErr w:type="spellEnd"/>
      <w:r>
        <w:t xml:space="preserve"> - </w:t>
      </w:r>
      <w:proofErr w:type="spellStart"/>
      <w:r>
        <w:t>programme_id</w:t>
      </w:r>
      <w:proofErr w:type="spellEnd"/>
      <w:r>
        <w:t xml:space="preserve">, </w:t>
      </w:r>
      <w:proofErr w:type="spellStart"/>
      <w:r>
        <w:t>term_id</w:t>
      </w:r>
      <w:proofErr w:type="spellEnd"/>
      <w:r>
        <w:t xml:space="preserve">, </w:t>
      </w:r>
      <w:proofErr w:type="spellStart"/>
      <w:r>
        <w:t>section_code</w:t>
      </w:r>
      <w:proofErr w:type="spellEnd"/>
      <w:r>
        <w:t xml:space="preserve">, </w:t>
      </w:r>
      <w:proofErr w:type="spellStart"/>
      <w:r>
        <w:t>cohort_size</w:t>
      </w:r>
      <w:proofErr w:type="spellEnd"/>
      <w:r>
        <w:t>; (</w:t>
      </w:r>
      <w:proofErr w:type="spellStart"/>
      <w:r>
        <w:t>programme_id</w:t>
      </w:r>
      <w:proofErr w:type="spellEnd"/>
      <w:r>
        <w:t xml:space="preserve">, </w:t>
      </w:r>
      <w:proofErr w:type="spellStart"/>
      <w:r>
        <w:t>term_id</w:t>
      </w:r>
      <w:proofErr w:type="spellEnd"/>
      <w:r>
        <w:t xml:space="preserve">, </w:t>
      </w:r>
      <w:proofErr w:type="spellStart"/>
      <w:r>
        <w:t>section_code</w:t>
      </w:r>
      <w:proofErr w:type="spellEnd"/>
      <w:r>
        <w:t>) - the section description.</w:t>
      </w:r>
    </w:p>
    <w:p w14:paraId="6BA0E73E" w14:textId="60B7B168" w:rsidR="00CE1448" w:rsidRPr="00866E44" w:rsidRDefault="00242EDA">
      <w:pPr>
        <w:pStyle w:val="ListBullet"/>
        <w:rPr>
          <w:rFonts w:cs="Times New Roman"/>
          <w:color w:val="000000" w:themeColor="text1"/>
        </w:rPr>
      </w:pPr>
      <w:proofErr w:type="spellStart"/>
      <w:r>
        <w:lastRenderedPageBreak/>
        <w:t>faculty_id</w:t>
      </w:r>
      <w:proofErr w:type="spellEnd"/>
      <w:r>
        <w:t xml:space="preserve"> - </w:t>
      </w:r>
      <w:proofErr w:type="spellStart"/>
      <w:r>
        <w:t>department_id</w:t>
      </w:r>
      <w:proofErr w:type="spellEnd"/>
      <w:r>
        <w:t xml:space="preserve">, </w:t>
      </w:r>
      <w:proofErr w:type="spellStart"/>
      <w:r>
        <w:t>employee_no</w:t>
      </w:r>
      <w:proofErr w:type="spellEnd"/>
      <w:r>
        <w:t xml:space="preserve">, </w:t>
      </w:r>
      <w:proofErr w:type="spellStart"/>
      <w:r>
        <w:t>full_name</w:t>
      </w:r>
      <w:proofErr w:type="spellEnd"/>
      <w:r>
        <w:t xml:space="preserve">, email, designation, active; </w:t>
      </w:r>
      <w:proofErr w:type="spellStart"/>
      <w:r>
        <w:t>employee_no</w:t>
      </w:r>
      <w:proofErr w:type="spellEnd"/>
      <w:r>
        <w:t xml:space="preserve"> and email each identify one faculty row.</w:t>
      </w:r>
    </w:p>
    <w:p w14:paraId="16D433EE" w14:textId="4E074153" w:rsidR="00CE1448" w:rsidRPr="00866E44" w:rsidRDefault="00242EDA">
      <w:pPr>
        <w:pStyle w:val="ListBullet"/>
        <w:rPr>
          <w:rFonts w:cs="Times New Roman"/>
          <w:color w:val="000000" w:themeColor="text1"/>
        </w:rPr>
      </w:pPr>
      <w:proofErr w:type="spellStart"/>
      <w:r>
        <w:t>norm_id</w:t>
      </w:r>
      <w:proofErr w:type="spellEnd"/>
      <w:r>
        <w:t xml:space="preserve"> - designation, </w:t>
      </w:r>
      <w:proofErr w:type="spellStart"/>
      <w:r>
        <w:t>max_weekly_hours</w:t>
      </w:r>
      <w:proofErr w:type="spellEnd"/>
      <w:r>
        <w:t xml:space="preserve">, </w:t>
      </w:r>
      <w:proofErr w:type="spellStart"/>
      <w:r>
        <w:t>valid_from</w:t>
      </w:r>
      <w:proofErr w:type="spellEnd"/>
      <w:r>
        <w:t xml:space="preserve">, </w:t>
      </w:r>
      <w:proofErr w:type="spellStart"/>
      <w:r>
        <w:t>valid_to</w:t>
      </w:r>
      <w:proofErr w:type="spellEnd"/>
      <w:r>
        <w:t xml:space="preserve">; (designation, </w:t>
      </w:r>
      <w:proofErr w:type="spellStart"/>
      <w:r>
        <w:t>valid_from</w:t>
      </w:r>
      <w:proofErr w:type="spellEnd"/>
      <w:r>
        <w:t>) - the norm row.</w:t>
      </w:r>
    </w:p>
    <w:p w14:paraId="65D8F56B" w14:textId="520FC523" w:rsidR="00CE1448" w:rsidRPr="00866E44" w:rsidRDefault="00242EDA">
      <w:pPr>
        <w:pStyle w:val="ListBullet"/>
        <w:rPr>
          <w:rFonts w:cs="Times New Roman"/>
          <w:color w:val="000000" w:themeColor="text1"/>
        </w:rPr>
      </w:pPr>
      <w:proofErr w:type="spellStart"/>
      <w:r>
        <w:t>faculty_norm_id</w:t>
      </w:r>
      <w:proofErr w:type="spellEnd"/>
      <w:r>
        <w:t xml:space="preserve"> - </w:t>
      </w:r>
      <w:proofErr w:type="spellStart"/>
      <w:r>
        <w:t>faculty_id</w:t>
      </w:r>
      <w:proofErr w:type="spellEnd"/>
      <w:r>
        <w:t xml:space="preserve">, </w:t>
      </w:r>
      <w:proofErr w:type="spellStart"/>
      <w:r>
        <w:t>norm_id</w:t>
      </w:r>
      <w:proofErr w:type="spellEnd"/>
      <w:r>
        <w:t xml:space="preserve">, </w:t>
      </w:r>
      <w:proofErr w:type="spellStart"/>
      <w:r>
        <w:t>effective_from</w:t>
      </w:r>
      <w:proofErr w:type="spellEnd"/>
      <w:r>
        <w:t xml:space="preserve">, </w:t>
      </w:r>
      <w:proofErr w:type="spellStart"/>
      <w:r>
        <w:t>effective_to</w:t>
      </w:r>
      <w:proofErr w:type="spellEnd"/>
      <w:r>
        <w:t>; (</w:t>
      </w:r>
      <w:proofErr w:type="spellStart"/>
      <w:r>
        <w:t>faculty_id</w:t>
      </w:r>
      <w:proofErr w:type="spellEnd"/>
      <w:r>
        <w:t xml:space="preserve">, </w:t>
      </w:r>
      <w:proofErr w:type="spellStart"/>
      <w:r>
        <w:t>effective_from</w:t>
      </w:r>
      <w:proofErr w:type="spellEnd"/>
      <w:r>
        <w:t>) - the norm assignment.</w:t>
      </w:r>
    </w:p>
    <w:p w14:paraId="4F4C0068" w14:textId="6F386D82" w:rsidR="00CE1448" w:rsidRPr="00866E44" w:rsidRDefault="00242EDA">
      <w:pPr>
        <w:pStyle w:val="ListBullet"/>
        <w:rPr>
          <w:rFonts w:cs="Times New Roman"/>
          <w:color w:val="000000" w:themeColor="text1"/>
        </w:rPr>
      </w:pPr>
      <w:proofErr w:type="spellStart"/>
      <w:r>
        <w:t>room_id</w:t>
      </w:r>
      <w:proofErr w:type="spellEnd"/>
      <w:r>
        <w:t xml:space="preserve"> - </w:t>
      </w:r>
      <w:proofErr w:type="spellStart"/>
      <w:r>
        <w:t>room_code</w:t>
      </w:r>
      <w:proofErr w:type="spellEnd"/>
      <w:r>
        <w:t xml:space="preserve">, building, capacity, </w:t>
      </w:r>
      <w:proofErr w:type="spellStart"/>
      <w:r>
        <w:t>room_type</w:t>
      </w:r>
      <w:proofErr w:type="spellEnd"/>
      <w:r>
        <w:t xml:space="preserve">; </w:t>
      </w:r>
      <w:proofErr w:type="spellStart"/>
      <w:r>
        <w:t>room_code</w:t>
      </w:r>
      <w:proofErr w:type="spellEnd"/>
      <w:r>
        <w:t xml:space="preserve"> - the room description.</w:t>
      </w:r>
    </w:p>
    <w:p w14:paraId="31B87D42" w14:textId="62CDF781" w:rsidR="00CE1448" w:rsidRPr="00866E44" w:rsidRDefault="00242EDA">
      <w:pPr>
        <w:pStyle w:val="ListBullet"/>
        <w:rPr>
          <w:rFonts w:cs="Times New Roman"/>
          <w:color w:val="000000" w:themeColor="text1"/>
        </w:rPr>
      </w:pPr>
      <w:proofErr w:type="spellStart"/>
      <w:r>
        <w:t>slot_id</w:t>
      </w:r>
      <w:proofErr w:type="spellEnd"/>
      <w:r>
        <w:t xml:space="preserve"> - </w:t>
      </w:r>
      <w:proofErr w:type="spellStart"/>
      <w:r>
        <w:t>slot_code</w:t>
      </w:r>
      <w:proofErr w:type="spellEnd"/>
      <w:r>
        <w:t xml:space="preserve">, </w:t>
      </w:r>
      <w:proofErr w:type="spellStart"/>
      <w:r>
        <w:t>day_of_week</w:t>
      </w:r>
      <w:proofErr w:type="spellEnd"/>
      <w:r>
        <w:t xml:space="preserve">, </w:t>
      </w:r>
      <w:proofErr w:type="spellStart"/>
      <w:r>
        <w:t>start_time</w:t>
      </w:r>
      <w:proofErr w:type="spellEnd"/>
      <w:r>
        <w:t xml:space="preserve">, </w:t>
      </w:r>
      <w:proofErr w:type="spellStart"/>
      <w:r>
        <w:t>end_time</w:t>
      </w:r>
      <w:proofErr w:type="spellEnd"/>
      <w:r>
        <w:t xml:space="preserve">; </w:t>
      </w:r>
      <w:proofErr w:type="spellStart"/>
      <w:r>
        <w:t>slot_code</w:t>
      </w:r>
      <w:proofErr w:type="spellEnd"/>
      <w:r>
        <w:t xml:space="preserve"> - the weekly time slot.</w:t>
      </w:r>
    </w:p>
    <w:p w14:paraId="0DAA20E6" w14:textId="7FBF451F" w:rsidR="00CE1448" w:rsidRPr="00866E44" w:rsidRDefault="00242EDA">
      <w:pPr>
        <w:pStyle w:val="ListBullet"/>
        <w:rPr>
          <w:rFonts w:cs="Times New Roman"/>
          <w:color w:val="000000" w:themeColor="text1"/>
        </w:rPr>
      </w:pPr>
      <w:proofErr w:type="spellStart"/>
      <w:r>
        <w:t>assignment_id</w:t>
      </w:r>
      <w:proofErr w:type="spellEnd"/>
      <w:r>
        <w:t xml:space="preserve"> - </w:t>
      </w:r>
      <w:proofErr w:type="spellStart"/>
      <w:r>
        <w:t>course_id</w:t>
      </w:r>
      <w:proofErr w:type="spellEnd"/>
      <w:r>
        <w:t xml:space="preserve">, </w:t>
      </w:r>
      <w:proofErr w:type="spellStart"/>
      <w:r>
        <w:t>section_id</w:t>
      </w:r>
      <w:proofErr w:type="spellEnd"/>
      <w:r>
        <w:t xml:space="preserve">, </w:t>
      </w:r>
      <w:proofErr w:type="spellStart"/>
      <w:r>
        <w:t>faculty_id</w:t>
      </w:r>
      <w:proofErr w:type="spellEnd"/>
      <w:r>
        <w:t xml:space="preserve">, status, </w:t>
      </w:r>
      <w:proofErr w:type="spellStart"/>
      <w:r>
        <w:t>assigned_at</w:t>
      </w:r>
      <w:proofErr w:type="spellEnd"/>
      <w:r>
        <w:t>; (</w:t>
      </w:r>
      <w:proofErr w:type="spellStart"/>
      <w:r>
        <w:t>course_id</w:t>
      </w:r>
      <w:proofErr w:type="spellEnd"/>
      <w:r>
        <w:t xml:space="preserve">, </w:t>
      </w:r>
      <w:proofErr w:type="spellStart"/>
      <w:r>
        <w:t>section_id</w:t>
      </w:r>
      <w:proofErr w:type="spellEnd"/>
      <w:r>
        <w:t>) - the primary assignment.</w:t>
      </w:r>
    </w:p>
    <w:p w14:paraId="52BCDBD0" w14:textId="67CBB57D" w:rsidR="00CE1448" w:rsidRPr="00866E44" w:rsidRDefault="00242EDA">
      <w:pPr>
        <w:pStyle w:val="ListBullet"/>
        <w:rPr>
          <w:rFonts w:cs="Times New Roman"/>
          <w:color w:val="000000" w:themeColor="text1"/>
        </w:rPr>
      </w:pPr>
      <w:proofErr w:type="spellStart"/>
      <w:r>
        <w:t>entry_id</w:t>
      </w:r>
      <w:proofErr w:type="spellEnd"/>
      <w:r>
        <w:t xml:space="preserve"> - </w:t>
      </w:r>
      <w:proofErr w:type="spellStart"/>
      <w:r>
        <w:t>assignment_id</w:t>
      </w:r>
      <w:proofErr w:type="spellEnd"/>
      <w:r>
        <w:t xml:space="preserve">, </w:t>
      </w:r>
      <w:proofErr w:type="spellStart"/>
      <w:r>
        <w:t>room_id</w:t>
      </w:r>
      <w:proofErr w:type="spellEnd"/>
      <w:r>
        <w:t xml:space="preserve">, </w:t>
      </w:r>
      <w:proofErr w:type="spellStart"/>
      <w:r>
        <w:t>slot_id</w:t>
      </w:r>
      <w:proofErr w:type="spellEnd"/>
      <w:r>
        <w:t xml:space="preserve">, </w:t>
      </w:r>
      <w:proofErr w:type="spellStart"/>
      <w:r>
        <w:t>effective_from</w:t>
      </w:r>
      <w:proofErr w:type="spellEnd"/>
      <w:r>
        <w:t xml:space="preserve">, </w:t>
      </w:r>
      <w:proofErr w:type="spellStart"/>
      <w:r>
        <w:t>effective_to</w:t>
      </w:r>
      <w:proofErr w:type="spellEnd"/>
      <w:r>
        <w:t>, status.</w:t>
      </w:r>
    </w:p>
    <w:p w14:paraId="3249A69C" w14:textId="129D03A1" w:rsidR="00CE1448" w:rsidRPr="00866E44" w:rsidRDefault="00242EDA">
      <w:pPr>
        <w:pStyle w:val="ListBullet"/>
        <w:rPr>
          <w:rFonts w:cs="Times New Roman"/>
          <w:color w:val="000000" w:themeColor="text1"/>
        </w:rPr>
      </w:pPr>
      <w:proofErr w:type="spellStart"/>
      <w:r>
        <w:t>substitution_id</w:t>
      </w:r>
      <w:proofErr w:type="spellEnd"/>
      <w:r>
        <w:t xml:space="preserve"> - </w:t>
      </w:r>
      <w:proofErr w:type="spellStart"/>
      <w:r>
        <w:t>entry_id</w:t>
      </w:r>
      <w:proofErr w:type="spellEnd"/>
      <w:r>
        <w:t xml:space="preserve">, </w:t>
      </w:r>
      <w:proofErr w:type="spellStart"/>
      <w:r>
        <w:t>substitute_faculty_id</w:t>
      </w:r>
      <w:proofErr w:type="spellEnd"/>
      <w:r>
        <w:t xml:space="preserve">, </w:t>
      </w:r>
      <w:proofErr w:type="spellStart"/>
      <w:r>
        <w:t>substitution_date</w:t>
      </w:r>
      <w:proofErr w:type="spellEnd"/>
      <w:r>
        <w:t xml:space="preserve">, reason, status, </w:t>
      </w:r>
      <w:proofErr w:type="spellStart"/>
      <w:r>
        <w:t>created_by</w:t>
      </w:r>
      <w:proofErr w:type="spellEnd"/>
      <w:r>
        <w:t xml:space="preserve">, </w:t>
      </w:r>
      <w:proofErr w:type="spellStart"/>
      <w:r>
        <w:t>created_at</w:t>
      </w:r>
      <w:proofErr w:type="spellEnd"/>
      <w:r>
        <w:t>; (</w:t>
      </w:r>
      <w:proofErr w:type="spellStart"/>
      <w:r>
        <w:t>entry_id</w:t>
      </w:r>
      <w:proofErr w:type="spellEnd"/>
      <w:r>
        <w:t xml:space="preserve">, </w:t>
      </w:r>
      <w:proofErr w:type="spellStart"/>
      <w:r>
        <w:t>substitution_date</w:t>
      </w:r>
      <w:proofErr w:type="spellEnd"/>
      <w:r>
        <w:t>) - one substitution event.</w:t>
      </w:r>
    </w:p>
    <w:p w14:paraId="4E8985AA" w14:textId="16B80A79" w:rsidR="00CE1448" w:rsidRPr="00866E44" w:rsidRDefault="00242EDA">
      <w:pPr>
        <w:pStyle w:val="ListBullet"/>
        <w:rPr>
          <w:rFonts w:cs="Times New Roman"/>
          <w:color w:val="000000" w:themeColor="text1"/>
        </w:rPr>
      </w:pPr>
      <w:proofErr w:type="spellStart"/>
      <w:r>
        <w:t>change_id</w:t>
      </w:r>
      <w:proofErr w:type="spellEnd"/>
      <w:r>
        <w:t xml:space="preserve"> - </w:t>
      </w:r>
      <w:proofErr w:type="spellStart"/>
      <w:r>
        <w:t>entity_name</w:t>
      </w:r>
      <w:proofErr w:type="spellEnd"/>
      <w:r>
        <w:t xml:space="preserve">, </w:t>
      </w:r>
      <w:proofErr w:type="spellStart"/>
      <w:r>
        <w:t>record_key</w:t>
      </w:r>
      <w:proofErr w:type="spellEnd"/>
      <w:r>
        <w:t xml:space="preserve">, action, </w:t>
      </w:r>
      <w:proofErr w:type="spellStart"/>
      <w:r>
        <w:t>changed_by</w:t>
      </w:r>
      <w:proofErr w:type="spellEnd"/>
      <w:r>
        <w:t xml:space="preserve">, </w:t>
      </w:r>
      <w:proofErr w:type="spellStart"/>
      <w:r>
        <w:t>changed_at</w:t>
      </w:r>
      <w:proofErr w:type="spellEnd"/>
      <w:r>
        <w:t xml:space="preserve">, </w:t>
      </w:r>
      <w:proofErr w:type="spellStart"/>
      <w:r>
        <w:t>change_summary</w:t>
      </w:r>
      <w:proofErr w:type="spellEnd"/>
      <w:r>
        <w:t>.</w:t>
      </w:r>
    </w:p>
    <w:p w14:paraId="0CD9A02E" w14:textId="77777777" w:rsidR="00CE1448" w:rsidRPr="000F51FB" w:rsidRDefault="00242EDA">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 xml:space="preserve">2.4 Normalization </w:t>
      </w:r>
    </w:p>
    <w:p w14:paraId="13E2BAE3" w14:textId="77777777" w:rsidR="00CE1448" w:rsidRPr="00866E44" w:rsidRDefault="00242EDA" w:rsidP="00EB1E5E">
      <w:pPr>
        <w:pStyle w:val="Caption"/>
        <w:spacing w:after="60"/>
        <w:rPr>
          <w:rFonts w:cs="Times New Roman"/>
          <w:color w:val="000000" w:themeColor="text1"/>
        </w:rPr>
      </w:pPr>
      <w:r>
        <w:t>Table 7. Normalization Status up to Third Normal Form (3NF)</w:t>
      </w:r>
    </w:p>
    <w:tbl>
      <w:tblPr>
        <w:tblStyle w:val="TableGrid"/>
        <w:tblW w:w="0" w:type="auto"/>
        <w:jc w:val="center"/>
        <w:tblLook w:val="04A0" w:firstRow="1" w:lastRow="0" w:firstColumn="1" w:lastColumn="0" w:noHBand="0" w:noVBand="1"/>
      </w:tblPr>
      <w:tblGrid>
        <w:gridCol w:w="2043"/>
        <w:gridCol w:w="1308"/>
        <w:gridCol w:w="1308"/>
        <w:gridCol w:w="1308"/>
        <w:gridCol w:w="1308"/>
        <w:gridCol w:w="1744"/>
      </w:tblGrid>
      <w:tr w:rsidR="000F51FB" w:rsidRPr="000F51FB" w14:paraId="4F3541F2" w14:textId="77777777" w:rsidTr="000F51FB">
        <w:trPr>
          <w:jc w:val="center"/>
        </w:trPr>
        <w:tc>
          <w:tcPr>
            <w:tcW w:w="1594" w:type="dxa"/>
            <w:shd w:val="clear" w:color="auto" w:fill="D9EAF7"/>
            <w:vAlign w:val="center"/>
          </w:tcPr>
          <w:p w14:paraId="7C285673" w14:textId="77777777" w:rsidR="000F51FB" w:rsidRPr="000F51FB" w:rsidRDefault="000F51FB" w:rsidP="000F51FB">
            <w:pPr>
              <w:spacing w:after="0"/>
              <w:jc w:val="center"/>
              <w:rPr>
                <w:rFonts w:cs="Times New Roman"/>
                <w:color w:val="000000" w:themeColor="text1"/>
                <w:sz w:val="20"/>
                <w:szCs w:val="20"/>
              </w:rPr>
            </w:pPr>
            <w:r>
              <w:t>Relation Name</w:t>
            </w:r>
          </w:p>
        </w:tc>
        <w:tc>
          <w:tcPr>
            <w:tcW w:w="1487" w:type="dxa"/>
            <w:shd w:val="clear" w:color="auto" w:fill="D9EAF7"/>
            <w:vAlign w:val="center"/>
          </w:tcPr>
          <w:p w14:paraId="32897EA0" w14:textId="77777777" w:rsidR="000F51FB" w:rsidRPr="000F51FB" w:rsidRDefault="000F51FB" w:rsidP="000F51FB">
            <w:pPr>
              <w:spacing w:after="0"/>
              <w:jc w:val="center"/>
              <w:rPr>
                <w:rFonts w:cs="Times New Roman"/>
                <w:color w:val="000000" w:themeColor="text1"/>
                <w:sz w:val="20"/>
                <w:szCs w:val="20"/>
              </w:rPr>
            </w:pPr>
            <w:r>
              <w:t>1NF</w:t>
            </w:r>
          </w:p>
        </w:tc>
        <w:tc>
          <w:tcPr>
            <w:tcW w:w="1486" w:type="dxa"/>
            <w:shd w:val="clear" w:color="auto" w:fill="D9EAF7"/>
            <w:vAlign w:val="center"/>
          </w:tcPr>
          <w:p w14:paraId="5FCB9BE9" w14:textId="77777777" w:rsidR="000F51FB" w:rsidRPr="000F51FB" w:rsidRDefault="000F51FB" w:rsidP="000F51FB">
            <w:pPr>
              <w:spacing w:after="0"/>
              <w:jc w:val="center"/>
              <w:rPr>
                <w:rFonts w:cs="Times New Roman"/>
                <w:color w:val="000000" w:themeColor="text1"/>
                <w:sz w:val="20"/>
                <w:szCs w:val="20"/>
              </w:rPr>
            </w:pPr>
            <w:r>
              <w:t>2NF</w:t>
            </w:r>
          </w:p>
        </w:tc>
        <w:tc>
          <w:tcPr>
            <w:tcW w:w="1486" w:type="dxa"/>
            <w:shd w:val="clear" w:color="auto" w:fill="D9EAF7"/>
            <w:vAlign w:val="center"/>
          </w:tcPr>
          <w:p w14:paraId="2129270B" w14:textId="77777777" w:rsidR="000F51FB" w:rsidRPr="000F51FB" w:rsidRDefault="000F51FB" w:rsidP="000F51FB">
            <w:pPr>
              <w:spacing w:after="0"/>
              <w:jc w:val="center"/>
              <w:rPr>
                <w:rFonts w:cs="Times New Roman"/>
                <w:color w:val="000000" w:themeColor="text1"/>
                <w:sz w:val="20"/>
                <w:szCs w:val="20"/>
              </w:rPr>
            </w:pPr>
            <w:r>
              <w:t>3NF</w:t>
            </w:r>
          </w:p>
        </w:tc>
        <w:tc>
          <w:tcPr>
            <w:tcW w:w="1432" w:type="dxa"/>
            <w:shd w:val="clear" w:color="auto" w:fill="D9EAF7"/>
            <w:vAlign w:val="center"/>
          </w:tcPr>
          <w:p w14:paraId="42CB8BF7" w14:textId="77777777" w:rsidR="000F51FB" w:rsidRPr="000F51FB" w:rsidRDefault="000F51FB" w:rsidP="000F51FB">
            <w:pPr>
              <w:spacing w:after="0"/>
              <w:jc w:val="center"/>
              <w:rPr>
                <w:rFonts w:eastAsia="Times New Roman" w:cs="Times New Roman"/>
                <w:b/>
                <w:color w:val="000000" w:themeColor="text1"/>
                <w:sz w:val="20"/>
                <w:szCs w:val="20"/>
              </w:rPr>
            </w:pPr>
            <w:r>
              <w:t>BCNF</w:t>
            </w:r>
          </w:p>
        </w:tc>
        <w:tc>
          <w:tcPr>
            <w:tcW w:w="1760" w:type="dxa"/>
            <w:shd w:val="clear" w:color="auto" w:fill="D9EAF7"/>
            <w:vAlign w:val="center"/>
          </w:tcPr>
          <w:p w14:paraId="15C55AB3" w14:textId="77777777" w:rsidR="000F51FB" w:rsidRPr="000F51FB" w:rsidRDefault="000F51FB" w:rsidP="000F51FB">
            <w:pPr>
              <w:spacing w:after="0"/>
              <w:jc w:val="center"/>
              <w:rPr>
                <w:rFonts w:cs="Times New Roman"/>
                <w:color w:val="000000" w:themeColor="text1"/>
                <w:sz w:val="20"/>
                <w:szCs w:val="20"/>
              </w:rPr>
            </w:pPr>
            <w:r>
              <w:t>Remarks / Decomposition</w:t>
            </w:r>
          </w:p>
        </w:tc>
      </w:tr>
      <w:tr w:rsidR="000F51FB" w:rsidRPr="000F51FB" w14:paraId="20F4BB4D" w14:textId="77777777" w:rsidTr="000F51FB">
        <w:trPr>
          <w:jc w:val="center"/>
        </w:trPr>
        <w:tc>
          <w:tcPr>
            <w:tcW w:w="1594" w:type="dxa"/>
            <w:vAlign w:val="center"/>
          </w:tcPr>
          <w:p w14:paraId="492FAE3D" w14:textId="77777777" w:rsidR="000F51FB" w:rsidRPr="000F51FB" w:rsidRDefault="000F51FB" w:rsidP="000F51FB">
            <w:pPr>
              <w:spacing w:after="0"/>
              <w:rPr>
                <w:rFonts w:cs="Times New Roman"/>
                <w:color w:val="000000" w:themeColor="text1"/>
                <w:sz w:val="20"/>
                <w:szCs w:val="20"/>
              </w:rPr>
            </w:pPr>
            <w:r>
              <w:t xml:space="preserve">Master relations: department, </w:t>
            </w:r>
            <w:proofErr w:type="spellStart"/>
            <w:r>
              <w:t>programme</w:t>
            </w:r>
            <w:proofErr w:type="spellEnd"/>
            <w:r>
              <w:t>, course, faculty, room</w:t>
            </w:r>
          </w:p>
        </w:tc>
        <w:tc>
          <w:tcPr>
            <w:tcW w:w="1487" w:type="dxa"/>
            <w:vAlign w:val="center"/>
          </w:tcPr>
          <w:p w14:paraId="453C4562" w14:textId="77777777" w:rsidR="000F51FB" w:rsidRPr="000F51FB" w:rsidRDefault="000F51FB" w:rsidP="000F51FB">
            <w:pPr>
              <w:spacing w:after="0"/>
              <w:rPr>
                <w:rFonts w:cs="Times New Roman"/>
                <w:color w:val="000000" w:themeColor="text1"/>
                <w:sz w:val="20"/>
                <w:szCs w:val="20"/>
              </w:rPr>
            </w:pPr>
            <w:r>
              <w:t>Yes</w:t>
            </w:r>
          </w:p>
        </w:tc>
        <w:tc>
          <w:tcPr>
            <w:tcW w:w="1486" w:type="dxa"/>
            <w:vAlign w:val="center"/>
          </w:tcPr>
          <w:p w14:paraId="343E97AB" w14:textId="77777777" w:rsidR="000F51FB" w:rsidRPr="000F51FB" w:rsidRDefault="000F51FB" w:rsidP="000F51FB">
            <w:pPr>
              <w:spacing w:after="0"/>
              <w:rPr>
                <w:rFonts w:cs="Times New Roman"/>
                <w:color w:val="000000" w:themeColor="text1"/>
                <w:sz w:val="20"/>
                <w:szCs w:val="20"/>
              </w:rPr>
            </w:pPr>
            <w:r>
              <w:t>Yes</w:t>
            </w:r>
          </w:p>
        </w:tc>
        <w:tc>
          <w:tcPr>
            <w:tcW w:w="1486" w:type="dxa"/>
            <w:vAlign w:val="center"/>
          </w:tcPr>
          <w:p w14:paraId="604D5782" w14:textId="77777777" w:rsidR="000F51FB" w:rsidRPr="000F51FB" w:rsidRDefault="000F51FB" w:rsidP="000F51FB">
            <w:pPr>
              <w:spacing w:after="0"/>
              <w:rPr>
                <w:rFonts w:cs="Times New Roman"/>
                <w:color w:val="000000" w:themeColor="text1"/>
                <w:sz w:val="20"/>
                <w:szCs w:val="20"/>
              </w:rPr>
            </w:pPr>
            <w:r>
              <w:t>Yes</w:t>
            </w:r>
          </w:p>
        </w:tc>
        <w:tc>
          <w:tcPr>
            <w:tcW w:w="1432" w:type="dxa"/>
          </w:tcPr>
          <w:p w14:paraId="1222EEA5" w14:textId="125A50EA" w:rsidR="000F51FB" w:rsidRPr="000F51FB" w:rsidRDefault="00EC1FF6" w:rsidP="000F51FB">
            <w:pPr>
              <w:spacing w:after="0"/>
              <w:rPr>
                <w:rFonts w:cs="Times New Roman"/>
                <w:color w:val="000000" w:themeColor="text1"/>
                <w:sz w:val="20"/>
                <w:szCs w:val="20"/>
              </w:rPr>
            </w:pPr>
            <w:r>
              <w:t xml:space="preserve">   </w:t>
            </w:r>
            <w:r w:rsidR="000F51FB">
              <w:t>Yes</w:t>
            </w:r>
          </w:p>
        </w:tc>
        <w:tc>
          <w:tcPr>
            <w:tcW w:w="1760" w:type="dxa"/>
            <w:vAlign w:val="center"/>
          </w:tcPr>
          <w:p w14:paraId="6129F04E" w14:textId="77777777" w:rsidR="000F51FB" w:rsidRPr="000F51FB" w:rsidRDefault="000F51FB" w:rsidP="000F51FB">
            <w:pPr>
              <w:spacing w:after="0"/>
              <w:rPr>
                <w:rFonts w:cs="Times New Roman"/>
                <w:color w:val="000000" w:themeColor="text1"/>
                <w:sz w:val="20"/>
                <w:szCs w:val="20"/>
              </w:rPr>
            </w:pPr>
            <w:r>
              <w:t>Each row stores one fact; descriptive attributes depend on a candidate key.</w:t>
            </w:r>
          </w:p>
        </w:tc>
      </w:tr>
      <w:tr w:rsidR="000F51FB" w:rsidRPr="000F51FB" w14:paraId="44E557D1" w14:textId="77777777" w:rsidTr="000F51FB">
        <w:trPr>
          <w:jc w:val="center"/>
        </w:trPr>
        <w:tc>
          <w:tcPr>
            <w:tcW w:w="1594" w:type="dxa"/>
            <w:vAlign w:val="center"/>
          </w:tcPr>
          <w:p w14:paraId="67C24014" w14:textId="77777777" w:rsidR="000F51FB" w:rsidRPr="000F51FB" w:rsidRDefault="000F51FB" w:rsidP="000F51FB">
            <w:pPr>
              <w:spacing w:after="0"/>
              <w:rPr>
                <w:rFonts w:cs="Times New Roman"/>
                <w:color w:val="000000" w:themeColor="text1"/>
                <w:sz w:val="20"/>
                <w:szCs w:val="20"/>
              </w:rPr>
            </w:pPr>
            <w:proofErr w:type="spellStart"/>
            <w:r>
              <w:t>academic_term</w:t>
            </w:r>
            <w:proofErr w:type="spellEnd"/>
            <w:r>
              <w:t xml:space="preserve">, section, </w:t>
            </w:r>
            <w:proofErr w:type="spellStart"/>
            <w:r>
              <w:t>workload_norm</w:t>
            </w:r>
            <w:proofErr w:type="spellEnd"/>
          </w:p>
        </w:tc>
        <w:tc>
          <w:tcPr>
            <w:tcW w:w="1487" w:type="dxa"/>
            <w:vAlign w:val="center"/>
          </w:tcPr>
          <w:p w14:paraId="22212791" w14:textId="77777777" w:rsidR="000F51FB" w:rsidRPr="000F51FB" w:rsidRDefault="000F51FB" w:rsidP="000F51FB">
            <w:pPr>
              <w:spacing w:after="0"/>
              <w:rPr>
                <w:rFonts w:cs="Times New Roman"/>
                <w:color w:val="000000" w:themeColor="text1"/>
                <w:sz w:val="20"/>
                <w:szCs w:val="20"/>
              </w:rPr>
            </w:pPr>
            <w:r>
              <w:t>Yes</w:t>
            </w:r>
          </w:p>
        </w:tc>
        <w:tc>
          <w:tcPr>
            <w:tcW w:w="1486" w:type="dxa"/>
            <w:vAlign w:val="center"/>
          </w:tcPr>
          <w:p w14:paraId="6CF7B985" w14:textId="77777777" w:rsidR="000F51FB" w:rsidRPr="000F51FB" w:rsidRDefault="000F51FB" w:rsidP="000F51FB">
            <w:pPr>
              <w:spacing w:after="0"/>
              <w:rPr>
                <w:rFonts w:cs="Times New Roman"/>
                <w:color w:val="000000" w:themeColor="text1"/>
                <w:sz w:val="20"/>
                <w:szCs w:val="20"/>
              </w:rPr>
            </w:pPr>
            <w:r>
              <w:t>Yes</w:t>
            </w:r>
          </w:p>
        </w:tc>
        <w:tc>
          <w:tcPr>
            <w:tcW w:w="1486" w:type="dxa"/>
            <w:vAlign w:val="center"/>
          </w:tcPr>
          <w:p w14:paraId="769506F8" w14:textId="77777777" w:rsidR="000F51FB" w:rsidRPr="000F51FB" w:rsidRDefault="000F51FB" w:rsidP="000F51FB">
            <w:pPr>
              <w:spacing w:after="0"/>
              <w:rPr>
                <w:rFonts w:cs="Times New Roman"/>
                <w:color w:val="000000" w:themeColor="text1"/>
                <w:sz w:val="20"/>
                <w:szCs w:val="20"/>
              </w:rPr>
            </w:pPr>
            <w:r>
              <w:t>Yes</w:t>
            </w:r>
          </w:p>
        </w:tc>
        <w:tc>
          <w:tcPr>
            <w:tcW w:w="1432" w:type="dxa"/>
          </w:tcPr>
          <w:p w14:paraId="4E394843" w14:textId="77777777" w:rsidR="000F51FB" w:rsidRPr="000F51FB" w:rsidRDefault="000F51FB" w:rsidP="000F51FB">
            <w:pPr>
              <w:spacing w:after="0"/>
              <w:rPr>
                <w:rFonts w:cs="Times New Roman"/>
                <w:color w:val="000000" w:themeColor="text1"/>
                <w:sz w:val="20"/>
                <w:szCs w:val="20"/>
              </w:rPr>
            </w:pPr>
            <w:r>
              <w:t>Yes</w:t>
            </w:r>
          </w:p>
        </w:tc>
        <w:tc>
          <w:tcPr>
            <w:tcW w:w="1760" w:type="dxa"/>
            <w:vAlign w:val="center"/>
          </w:tcPr>
          <w:p w14:paraId="06960909" w14:textId="77777777" w:rsidR="000F51FB" w:rsidRPr="000F51FB" w:rsidRDefault="000F51FB" w:rsidP="000F51FB">
            <w:pPr>
              <w:spacing w:after="0"/>
              <w:rPr>
                <w:rFonts w:cs="Times New Roman"/>
                <w:color w:val="000000" w:themeColor="text1"/>
                <w:sz w:val="20"/>
                <w:szCs w:val="20"/>
              </w:rPr>
            </w:pPr>
            <w:r>
              <w:t xml:space="preserve">Date and </w:t>
            </w:r>
            <w:proofErr w:type="spellStart"/>
            <w:r>
              <w:t>programme</w:t>
            </w:r>
            <w:proofErr w:type="spellEnd"/>
            <w:r>
              <w:t xml:space="preserve"> facts are stored in their own relations; no partial or transitive dependency remains.</w:t>
            </w:r>
          </w:p>
        </w:tc>
      </w:tr>
      <w:tr w:rsidR="000F51FB" w:rsidRPr="000F51FB" w14:paraId="7B6F89D8" w14:textId="77777777" w:rsidTr="000F51FB">
        <w:trPr>
          <w:jc w:val="center"/>
        </w:trPr>
        <w:tc>
          <w:tcPr>
            <w:tcW w:w="1594" w:type="dxa"/>
            <w:vAlign w:val="center"/>
          </w:tcPr>
          <w:p w14:paraId="2D66B396" w14:textId="77777777" w:rsidR="000F51FB" w:rsidRPr="000F51FB" w:rsidRDefault="000F51FB" w:rsidP="000F51FB">
            <w:pPr>
              <w:spacing w:after="0"/>
              <w:rPr>
                <w:rFonts w:cs="Times New Roman"/>
                <w:color w:val="000000" w:themeColor="text1"/>
                <w:sz w:val="20"/>
                <w:szCs w:val="20"/>
              </w:rPr>
            </w:pPr>
            <w:proofErr w:type="spellStart"/>
            <w:r>
              <w:t>faculty_norm</w:t>
            </w:r>
            <w:proofErr w:type="spellEnd"/>
            <w:r>
              <w:t xml:space="preserve">, </w:t>
            </w:r>
            <w:proofErr w:type="spellStart"/>
            <w:r>
              <w:t>course_assignment</w:t>
            </w:r>
            <w:proofErr w:type="spellEnd"/>
          </w:p>
        </w:tc>
        <w:tc>
          <w:tcPr>
            <w:tcW w:w="1487" w:type="dxa"/>
            <w:vAlign w:val="center"/>
          </w:tcPr>
          <w:p w14:paraId="58043FFB" w14:textId="77777777" w:rsidR="000F51FB" w:rsidRPr="000F51FB" w:rsidRDefault="000F51FB" w:rsidP="000F51FB">
            <w:pPr>
              <w:spacing w:after="0"/>
              <w:rPr>
                <w:rFonts w:cs="Times New Roman"/>
                <w:color w:val="000000" w:themeColor="text1"/>
                <w:sz w:val="20"/>
                <w:szCs w:val="20"/>
              </w:rPr>
            </w:pPr>
            <w:r>
              <w:t>Yes</w:t>
            </w:r>
          </w:p>
        </w:tc>
        <w:tc>
          <w:tcPr>
            <w:tcW w:w="1486" w:type="dxa"/>
            <w:vAlign w:val="center"/>
          </w:tcPr>
          <w:p w14:paraId="36176CC1" w14:textId="77777777" w:rsidR="000F51FB" w:rsidRPr="000F51FB" w:rsidRDefault="000F51FB" w:rsidP="000F51FB">
            <w:pPr>
              <w:spacing w:after="0"/>
              <w:rPr>
                <w:rFonts w:cs="Times New Roman"/>
                <w:color w:val="000000" w:themeColor="text1"/>
                <w:sz w:val="20"/>
                <w:szCs w:val="20"/>
              </w:rPr>
            </w:pPr>
            <w:r>
              <w:t>Yes</w:t>
            </w:r>
          </w:p>
        </w:tc>
        <w:tc>
          <w:tcPr>
            <w:tcW w:w="1486" w:type="dxa"/>
            <w:vAlign w:val="center"/>
          </w:tcPr>
          <w:p w14:paraId="3BB40985" w14:textId="77777777" w:rsidR="000F51FB" w:rsidRPr="000F51FB" w:rsidRDefault="000F51FB" w:rsidP="000F51FB">
            <w:pPr>
              <w:spacing w:after="0"/>
              <w:rPr>
                <w:rFonts w:cs="Times New Roman"/>
                <w:color w:val="000000" w:themeColor="text1"/>
                <w:sz w:val="20"/>
                <w:szCs w:val="20"/>
              </w:rPr>
            </w:pPr>
            <w:r>
              <w:t>Yes</w:t>
            </w:r>
          </w:p>
        </w:tc>
        <w:tc>
          <w:tcPr>
            <w:tcW w:w="1432" w:type="dxa"/>
          </w:tcPr>
          <w:p w14:paraId="04DE1241" w14:textId="77777777" w:rsidR="000F51FB" w:rsidRPr="000F51FB" w:rsidRDefault="000F51FB" w:rsidP="000F51FB">
            <w:pPr>
              <w:spacing w:after="0"/>
              <w:rPr>
                <w:rFonts w:cs="Times New Roman"/>
                <w:color w:val="000000" w:themeColor="text1"/>
                <w:sz w:val="20"/>
                <w:szCs w:val="20"/>
              </w:rPr>
            </w:pPr>
            <w:r>
              <w:t>Yes</w:t>
            </w:r>
          </w:p>
        </w:tc>
        <w:tc>
          <w:tcPr>
            <w:tcW w:w="1760" w:type="dxa"/>
            <w:vAlign w:val="center"/>
          </w:tcPr>
          <w:p w14:paraId="566F0068" w14:textId="77777777" w:rsidR="000F51FB" w:rsidRPr="000F51FB" w:rsidRDefault="000F51FB" w:rsidP="000F51FB">
            <w:pPr>
              <w:spacing w:after="0"/>
              <w:rPr>
                <w:rFonts w:cs="Times New Roman"/>
                <w:color w:val="000000" w:themeColor="text1"/>
                <w:sz w:val="20"/>
                <w:szCs w:val="20"/>
              </w:rPr>
            </w:pPr>
            <w:r>
              <w:t>Association facts are separate; surrogate PKs and natural UNIQUE keys identify rows.</w:t>
            </w:r>
          </w:p>
        </w:tc>
      </w:tr>
      <w:tr w:rsidR="000F51FB" w:rsidRPr="000F51FB" w14:paraId="34DA1D9B" w14:textId="77777777" w:rsidTr="000F51FB">
        <w:trPr>
          <w:jc w:val="center"/>
        </w:trPr>
        <w:tc>
          <w:tcPr>
            <w:tcW w:w="1594" w:type="dxa"/>
            <w:vAlign w:val="center"/>
          </w:tcPr>
          <w:p w14:paraId="01080B2C" w14:textId="77777777" w:rsidR="000F51FB" w:rsidRPr="000F51FB" w:rsidRDefault="000F51FB" w:rsidP="000F51FB">
            <w:pPr>
              <w:spacing w:after="0"/>
              <w:rPr>
                <w:rFonts w:cs="Times New Roman"/>
                <w:color w:val="000000" w:themeColor="text1"/>
                <w:sz w:val="20"/>
                <w:szCs w:val="20"/>
              </w:rPr>
            </w:pPr>
            <w:proofErr w:type="spellStart"/>
            <w:r>
              <w:t>time_slot</w:t>
            </w:r>
            <w:proofErr w:type="spellEnd"/>
            <w:r>
              <w:t xml:space="preserve">, </w:t>
            </w:r>
            <w:proofErr w:type="spellStart"/>
            <w:r>
              <w:t>timetable_entry</w:t>
            </w:r>
            <w:proofErr w:type="spellEnd"/>
          </w:p>
        </w:tc>
        <w:tc>
          <w:tcPr>
            <w:tcW w:w="1487" w:type="dxa"/>
            <w:vAlign w:val="center"/>
          </w:tcPr>
          <w:p w14:paraId="2CA15973" w14:textId="77777777" w:rsidR="000F51FB" w:rsidRPr="000F51FB" w:rsidRDefault="000F51FB" w:rsidP="000F51FB">
            <w:pPr>
              <w:spacing w:after="0"/>
              <w:rPr>
                <w:rFonts w:cs="Times New Roman"/>
                <w:color w:val="000000" w:themeColor="text1"/>
                <w:sz w:val="20"/>
                <w:szCs w:val="20"/>
              </w:rPr>
            </w:pPr>
            <w:r>
              <w:t>Yes</w:t>
            </w:r>
          </w:p>
        </w:tc>
        <w:tc>
          <w:tcPr>
            <w:tcW w:w="1486" w:type="dxa"/>
            <w:vAlign w:val="center"/>
          </w:tcPr>
          <w:p w14:paraId="44F148AD" w14:textId="77777777" w:rsidR="000F51FB" w:rsidRPr="000F51FB" w:rsidRDefault="000F51FB" w:rsidP="000F51FB">
            <w:pPr>
              <w:spacing w:after="0"/>
              <w:rPr>
                <w:rFonts w:cs="Times New Roman"/>
                <w:color w:val="000000" w:themeColor="text1"/>
                <w:sz w:val="20"/>
                <w:szCs w:val="20"/>
              </w:rPr>
            </w:pPr>
            <w:r>
              <w:t>Yes</w:t>
            </w:r>
          </w:p>
        </w:tc>
        <w:tc>
          <w:tcPr>
            <w:tcW w:w="1486" w:type="dxa"/>
            <w:vAlign w:val="center"/>
          </w:tcPr>
          <w:p w14:paraId="777DE727" w14:textId="77777777" w:rsidR="000F51FB" w:rsidRPr="000F51FB" w:rsidRDefault="000F51FB" w:rsidP="000F51FB">
            <w:pPr>
              <w:spacing w:after="0"/>
              <w:rPr>
                <w:rFonts w:cs="Times New Roman"/>
                <w:color w:val="000000" w:themeColor="text1"/>
                <w:sz w:val="20"/>
                <w:szCs w:val="20"/>
              </w:rPr>
            </w:pPr>
            <w:r>
              <w:t>Yes</w:t>
            </w:r>
          </w:p>
        </w:tc>
        <w:tc>
          <w:tcPr>
            <w:tcW w:w="1432" w:type="dxa"/>
          </w:tcPr>
          <w:p w14:paraId="3419C4A5" w14:textId="77777777" w:rsidR="000F51FB" w:rsidRPr="000F51FB" w:rsidRDefault="000F51FB" w:rsidP="000F51FB">
            <w:pPr>
              <w:spacing w:after="0"/>
              <w:rPr>
                <w:rFonts w:cs="Times New Roman"/>
                <w:color w:val="000000" w:themeColor="text1"/>
                <w:sz w:val="20"/>
                <w:szCs w:val="20"/>
              </w:rPr>
            </w:pPr>
            <w:r>
              <w:t>Yes</w:t>
            </w:r>
          </w:p>
        </w:tc>
        <w:tc>
          <w:tcPr>
            <w:tcW w:w="1760" w:type="dxa"/>
            <w:vAlign w:val="center"/>
          </w:tcPr>
          <w:p w14:paraId="5B99C2FC" w14:textId="77777777" w:rsidR="000F51FB" w:rsidRPr="000F51FB" w:rsidRDefault="000F51FB" w:rsidP="000F51FB">
            <w:pPr>
              <w:spacing w:after="0"/>
              <w:rPr>
                <w:rFonts w:cs="Times New Roman"/>
                <w:color w:val="000000" w:themeColor="text1"/>
                <w:sz w:val="20"/>
                <w:szCs w:val="20"/>
              </w:rPr>
            </w:pPr>
            <w:r>
              <w:t xml:space="preserve">Schedule rows reference resources instead of repeating room, course or </w:t>
            </w:r>
            <w:r>
              <w:lastRenderedPageBreak/>
              <w:t>faculty descriptions.</w:t>
            </w:r>
          </w:p>
        </w:tc>
      </w:tr>
      <w:tr w:rsidR="000F51FB" w:rsidRPr="000F51FB" w14:paraId="62ED066C" w14:textId="77777777" w:rsidTr="000F51FB">
        <w:trPr>
          <w:jc w:val="center"/>
        </w:trPr>
        <w:tc>
          <w:tcPr>
            <w:tcW w:w="1594" w:type="dxa"/>
            <w:vAlign w:val="center"/>
          </w:tcPr>
          <w:p w14:paraId="2EAE97E7" w14:textId="77777777" w:rsidR="000F51FB" w:rsidRPr="000F51FB" w:rsidRDefault="000F51FB" w:rsidP="000F51FB">
            <w:pPr>
              <w:spacing w:after="0"/>
              <w:rPr>
                <w:rFonts w:cs="Times New Roman"/>
                <w:color w:val="000000" w:themeColor="text1"/>
                <w:sz w:val="20"/>
                <w:szCs w:val="20"/>
              </w:rPr>
            </w:pPr>
            <w:r>
              <w:t xml:space="preserve">substitution, </w:t>
            </w:r>
            <w:proofErr w:type="spellStart"/>
            <w:r>
              <w:t>change_log</w:t>
            </w:r>
            <w:proofErr w:type="spellEnd"/>
          </w:p>
        </w:tc>
        <w:tc>
          <w:tcPr>
            <w:tcW w:w="1487" w:type="dxa"/>
            <w:vAlign w:val="center"/>
          </w:tcPr>
          <w:p w14:paraId="7B065587" w14:textId="77777777" w:rsidR="000F51FB" w:rsidRPr="000F51FB" w:rsidRDefault="000F51FB" w:rsidP="000F51FB">
            <w:pPr>
              <w:spacing w:after="0"/>
              <w:rPr>
                <w:rFonts w:cs="Times New Roman"/>
                <w:color w:val="000000" w:themeColor="text1"/>
                <w:sz w:val="20"/>
                <w:szCs w:val="20"/>
              </w:rPr>
            </w:pPr>
            <w:r>
              <w:t>Yes</w:t>
            </w:r>
          </w:p>
        </w:tc>
        <w:tc>
          <w:tcPr>
            <w:tcW w:w="1486" w:type="dxa"/>
            <w:vAlign w:val="center"/>
          </w:tcPr>
          <w:p w14:paraId="3D0C095D" w14:textId="77777777" w:rsidR="000F51FB" w:rsidRPr="000F51FB" w:rsidRDefault="000F51FB" w:rsidP="000F51FB">
            <w:pPr>
              <w:spacing w:after="0"/>
              <w:rPr>
                <w:rFonts w:cs="Times New Roman"/>
                <w:color w:val="000000" w:themeColor="text1"/>
                <w:sz w:val="20"/>
                <w:szCs w:val="20"/>
              </w:rPr>
            </w:pPr>
            <w:r>
              <w:t>Yes</w:t>
            </w:r>
          </w:p>
        </w:tc>
        <w:tc>
          <w:tcPr>
            <w:tcW w:w="1486" w:type="dxa"/>
            <w:vAlign w:val="center"/>
          </w:tcPr>
          <w:p w14:paraId="11D00F3A" w14:textId="77777777" w:rsidR="000F51FB" w:rsidRPr="000F51FB" w:rsidRDefault="000F51FB" w:rsidP="000F51FB">
            <w:pPr>
              <w:spacing w:after="0"/>
              <w:rPr>
                <w:rFonts w:cs="Times New Roman"/>
                <w:color w:val="000000" w:themeColor="text1"/>
                <w:sz w:val="20"/>
                <w:szCs w:val="20"/>
              </w:rPr>
            </w:pPr>
            <w:r>
              <w:t>Yes</w:t>
            </w:r>
          </w:p>
        </w:tc>
        <w:tc>
          <w:tcPr>
            <w:tcW w:w="1432" w:type="dxa"/>
          </w:tcPr>
          <w:p w14:paraId="75E4E0C2" w14:textId="77777777" w:rsidR="000F51FB" w:rsidRPr="000F51FB" w:rsidRDefault="000F51FB" w:rsidP="000F51FB">
            <w:pPr>
              <w:spacing w:after="0"/>
              <w:rPr>
                <w:rFonts w:cs="Times New Roman"/>
                <w:color w:val="000000" w:themeColor="text1"/>
                <w:sz w:val="20"/>
                <w:szCs w:val="20"/>
              </w:rPr>
            </w:pPr>
            <w:r>
              <w:t>Yes</w:t>
            </w:r>
          </w:p>
        </w:tc>
        <w:tc>
          <w:tcPr>
            <w:tcW w:w="1760" w:type="dxa"/>
            <w:vAlign w:val="center"/>
          </w:tcPr>
          <w:p w14:paraId="688F779F" w14:textId="77777777" w:rsidR="000F51FB" w:rsidRPr="000F51FB" w:rsidRDefault="000F51FB" w:rsidP="000F51FB">
            <w:pPr>
              <w:spacing w:after="0"/>
              <w:rPr>
                <w:rFonts w:cs="Times New Roman"/>
                <w:color w:val="000000" w:themeColor="text1"/>
                <w:sz w:val="20"/>
                <w:szCs w:val="20"/>
              </w:rPr>
            </w:pPr>
            <w:r>
              <w:t>Each event is one row; audit summary is one text value, not a nested operational record.</w:t>
            </w:r>
          </w:p>
        </w:tc>
      </w:tr>
    </w:tbl>
    <w:p w14:paraId="3A1C3A25" w14:textId="77777777" w:rsidR="00CE1448" w:rsidRPr="00EB1E5E" w:rsidRDefault="00242EDA">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2.5 Data Dictionary</w:t>
      </w:r>
    </w:p>
    <w:p w14:paraId="67EF8045" w14:textId="77777777" w:rsidR="00CE1448" w:rsidRPr="00866E44" w:rsidRDefault="00242EDA">
      <w:pPr>
        <w:rPr>
          <w:rFonts w:cs="Times New Roman"/>
          <w:color w:val="000000" w:themeColor="text1"/>
        </w:rPr>
      </w:pPr>
      <w:r>
        <w:t>Table 8 lists the attributes, PostgreSQL types, keys and rules for all fourteen relations.</w:t>
      </w:r>
    </w:p>
    <w:p w14:paraId="6A18C74F" w14:textId="77777777" w:rsidR="00CE1448" w:rsidRPr="00866E44" w:rsidRDefault="00242EDA" w:rsidP="00EB1E5E">
      <w:pPr>
        <w:pStyle w:val="Caption"/>
        <w:spacing w:after="60"/>
        <w:rPr>
          <w:rFonts w:cs="Times New Roman"/>
          <w:color w:val="000000" w:themeColor="text1"/>
        </w:rPr>
      </w:pPr>
      <w:r w:rsidRPr="00866E44">
        <w:rPr>
          <w:rFonts w:cs="Times New Roman"/>
          <w:color w:val="000000" w:themeColor="text1"/>
        </w:rPr>
        <w:t>Table 8. Data Dictionary</w:t>
      </w:r>
    </w:p>
    <w:tbl>
      <w:tblPr>
        <w:tblStyle w:val="TableGrid"/>
        <w:tblW w:w="0" w:type="auto"/>
        <w:jc w:val="center"/>
        <w:tblLook w:val="04A0" w:firstRow="1" w:lastRow="0" w:firstColumn="1" w:lastColumn="0" w:noHBand="0" w:noVBand="1"/>
      </w:tblPr>
      <w:tblGrid>
        <w:gridCol w:w="1727"/>
        <w:gridCol w:w="1881"/>
        <w:gridCol w:w="1247"/>
        <w:gridCol w:w="2719"/>
        <w:gridCol w:w="1445"/>
      </w:tblGrid>
      <w:tr w:rsidR="00CE1448" w:rsidRPr="00EB1E5E" w14:paraId="21BD3D16" w14:textId="77777777" w:rsidTr="00EB1E5E">
        <w:trPr>
          <w:trHeight w:val="425"/>
          <w:tblHeader/>
          <w:jc w:val="center"/>
        </w:trPr>
        <w:tc>
          <w:tcPr>
            <w:tcW w:w="1921" w:type="dxa"/>
            <w:shd w:val="clear" w:color="auto" w:fill="D9EAF7"/>
            <w:vAlign w:val="center"/>
          </w:tcPr>
          <w:p w14:paraId="53A2FF49" w14:textId="77777777" w:rsidR="00CE1448" w:rsidRPr="00EB1E5E" w:rsidRDefault="00242EDA" w:rsidP="00EB1E5E">
            <w:pPr>
              <w:spacing w:after="0"/>
              <w:jc w:val="center"/>
              <w:rPr>
                <w:rFonts w:cs="Times New Roman"/>
                <w:color w:val="000000" w:themeColor="text1"/>
                <w:sz w:val="20"/>
                <w:szCs w:val="20"/>
              </w:rPr>
            </w:pPr>
            <w:r>
              <w:t>Table</w:t>
            </w:r>
          </w:p>
        </w:tc>
        <w:tc>
          <w:tcPr>
            <w:tcW w:w="1921" w:type="dxa"/>
            <w:shd w:val="clear" w:color="auto" w:fill="D9EAF7"/>
            <w:vAlign w:val="center"/>
          </w:tcPr>
          <w:p w14:paraId="2F286857" w14:textId="77777777" w:rsidR="00CE1448" w:rsidRPr="00EB1E5E" w:rsidRDefault="00242EDA" w:rsidP="00EB1E5E">
            <w:pPr>
              <w:spacing w:after="0"/>
              <w:jc w:val="center"/>
              <w:rPr>
                <w:rFonts w:cs="Times New Roman"/>
                <w:color w:val="000000" w:themeColor="text1"/>
                <w:sz w:val="20"/>
                <w:szCs w:val="20"/>
              </w:rPr>
            </w:pPr>
            <w:r>
              <w:t>Attribute</w:t>
            </w:r>
          </w:p>
        </w:tc>
        <w:tc>
          <w:tcPr>
            <w:tcW w:w="1921" w:type="dxa"/>
            <w:shd w:val="clear" w:color="auto" w:fill="D9EAF7"/>
            <w:vAlign w:val="center"/>
          </w:tcPr>
          <w:p w14:paraId="3C379CC2" w14:textId="77777777" w:rsidR="00CE1448" w:rsidRPr="00EB1E5E" w:rsidRDefault="00242EDA" w:rsidP="00EB1E5E">
            <w:pPr>
              <w:spacing w:after="0"/>
              <w:jc w:val="center"/>
              <w:rPr>
                <w:rFonts w:cs="Times New Roman"/>
                <w:color w:val="000000" w:themeColor="text1"/>
                <w:sz w:val="20"/>
                <w:szCs w:val="20"/>
              </w:rPr>
            </w:pPr>
            <w:r>
              <w:t>Data Type</w:t>
            </w:r>
          </w:p>
        </w:tc>
        <w:tc>
          <w:tcPr>
            <w:tcW w:w="1921" w:type="dxa"/>
            <w:shd w:val="clear" w:color="auto" w:fill="D9EAF7"/>
            <w:vAlign w:val="center"/>
          </w:tcPr>
          <w:p w14:paraId="3C859F6F" w14:textId="77777777" w:rsidR="00CE1448" w:rsidRPr="00EB1E5E" w:rsidRDefault="00242EDA" w:rsidP="00EB1E5E">
            <w:pPr>
              <w:spacing w:after="0"/>
              <w:jc w:val="center"/>
              <w:rPr>
                <w:rFonts w:cs="Times New Roman"/>
                <w:color w:val="000000" w:themeColor="text1"/>
                <w:sz w:val="20"/>
                <w:szCs w:val="20"/>
              </w:rPr>
            </w:pPr>
            <w:r>
              <w:t>Key / Constraint</w:t>
            </w:r>
          </w:p>
        </w:tc>
        <w:tc>
          <w:tcPr>
            <w:tcW w:w="1921" w:type="dxa"/>
            <w:shd w:val="clear" w:color="auto" w:fill="D9EAF7"/>
            <w:vAlign w:val="center"/>
          </w:tcPr>
          <w:p w14:paraId="6D4240CF" w14:textId="77777777" w:rsidR="00CE1448" w:rsidRPr="00EB1E5E" w:rsidRDefault="00242EDA" w:rsidP="00EB1E5E">
            <w:pPr>
              <w:spacing w:after="0"/>
              <w:jc w:val="center"/>
              <w:rPr>
                <w:rFonts w:cs="Times New Roman"/>
                <w:color w:val="000000" w:themeColor="text1"/>
                <w:sz w:val="20"/>
                <w:szCs w:val="20"/>
              </w:rPr>
            </w:pPr>
            <w:r>
              <w:t>Description</w:t>
            </w:r>
          </w:p>
        </w:tc>
      </w:tr>
      <w:tr w:rsidR="00CE1448" w:rsidRPr="00EB1E5E" w14:paraId="04362E3D" w14:textId="77777777" w:rsidTr="00EB1E5E">
        <w:trPr>
          <w:trHeight w:val="425"/>
          <w:jc w:val="center"/>
        </w:trPr>
        <w:tc>
          <w:tcPr>
            <w:tcW w:w="1921" w:type="dxa"/>
            <w:vAlign w:val="center"/>
          </w:tcPr>
          <w:p w14:paraId="73DD4071" w14:textId="77777777" w:rsidR="00CE1448" w:rsidRPr="00EB1E5E" w:rsidRDefault="00CE1448" w:rsidP="00EB1E5E">
            <w:pPr>
              <w:spacing w:after="0"/>
              <w:rPr>
                <w:rFonts w:cs="Times New Roman"/>
                <w:color w:val="000000" w:themeColor="text1"/>
                <w:sz w:val="20"/>
                <w:szCs w:val="20"/>
              </w:rPr>
            </w:pPr>
            <w:r>
              <w:t>department</w:t>
            </w:r>
          </w:p>
        </w:tc>
        <w:tc>
          <w:tcPr>
            <w:tcW w:w="1921" w:type="dxa"/>
            <w:vAlign w:val="center"/>
          </w:tcPr>
          <w:p w14:paraId="09FE2BE3" w14:textId="77777777" w:rsidR="00CE1448" w:rsidRPr="00EB1E5E" w:rsidRDefault="00CE1448" w:rsidP="00EB1E5E">
            <w:pPr>
              <w:spacing w:after="0"/>
              <w:rPr>
                <w:rFonts w:cs="Times New Roman"/>
                <w:color w:val="000000" w:themeColor="text1"/>
                <w:sz w:val="20"/>
                <w:szCs w:val="20"/>
              </w:rPr>
            </w:pPr>
            <w:proofErr w:type="spellStart"/>
            <w:r>
              <w:t>department_id</w:t>
            </w:r>
            <w:proofErr w:type="spellEnd"/>
          </w:p>
        </w:tc>
        <w:tc>
          <w:tcPr>
            <w:tcW w:w="1921" w:type="dxa"/>
            <w:vAlign w:val="center"/>
          </w:tcPr>
          <w:p w14:paraId="76E6481A"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7B6906D3"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0737D6C0" w14:textId="77777777" w:rsidR="00CE1448" w:rsidRPr="00EB1E5E" w:rsidRDefault="00CE1448" w:rsidP="00EB1E5E">
            <w:pPr>
              <w:spacing w:after="0"/>
              <w:rPr>
                <w:rFonts w:cs="Times New Roman"/>
                <w:color w:val="000000" w:themeColor="text1"/>
                <w:sz w:val="20"/>
                <w:szCs w:val="20"/>
              </w:rPr>
            </w:pPr>
            <w:r>
              <w:t>Department identifier.</w:t>
            </w:r>
          </w:p>
        </w:tc>
      </w:tr>
      <w:tr w:rsidR="00CE1448" w:rsidRPr="00EB1E5E" w14:paraId="59685A3F" w14:textId="77777777" w:rsidTr="00EB1E5E">
        <w:trPr>
          <w:trHeight w:val="425"/>
          <w:jc w:val="center"/>
        </w:trPr>
        <w:tc>
          <w:tcPr>
            <w:tcW w:w="1921" w:type="dxa"/>
            <w:vAlign w:val="center"/>
          </w:tcPr>
          <w:p w14:paraId="2D988D43" w14:textId="77777777" w:rsidR="00CE1448" w:rsidRPr="00EB1E5E" w:rsidRDefault="00CE1448" w:rsidP="00EB1E5E">
            <w:pPr>
              <w:spacing w:after="0"/>
              <w:rPr>
                <w:rFonts w:cs="Times New Roman"/>
                <w:color w:val="000000" w:themeColor="text1"/>
                <w:sz w:val="20"/>
                <w:szCs w:val="20"/>
              </w:rPr>
            </w:pPr>
            <w:r>
              <w:t>department</w:t>
            </w:r>
          </w:p>
        </w:tc>
        <w:tc>
          <w:tcPr>
            <w:tcW w:w="1921" w:type="dxa"/>
            <w:vAlign w:val="center"/>
          </w:tcPr>
          <w:p w14:paraId="50701888" w14:textId="77777777" w:rsidR="00CE1448" w:rsidRPr="00EB1E5E" w:rsidRDefault="00CE1448" w:rsidP="00EB1E5E">
            <w:pPr>
              <w:spacing w:after="0"/>
              <w:rPr>
                <w:rFonts w:cs="Times New Roman"/>
                <w:color w:val="000000" w:themeColor="text1"/>
                <w:sz w:val="20"/>
                <w:szCs w:val="20"/>
              </w:rPr>
            </w:pPr>
            <w:proofErr w:type="spellStart"/>
            <w:r>
              <w:t>department_code</w:t>
            </w:r>
            <w:proofErr w:type="spellEnd"/>
          </w:p>
        </w:tc>
        <w:tc>
          <w:tcPr>
            <w:tcW w:w="1921" w:type="dxa"/>
            <w:vAlign w:val="center"/>
          </w:tcPr>
          <w:p w14:paraId="776A0766"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10)</w:t>
            </w:r>
          </w:p>
        </w:tc>
        <w:tc>
          <w:tcPr>
            <w:tcW w:w="1921" w:type="dxa"/>
            <w:vAlign w:val="center"/>
          </w:tcPr>
          <w:p w14:paraId="39AAC6C5" w14:textId="77777777" w:rsidR="00CE1448" w:rsidRPr="00EB1E5E" w:rsidRDefault="00CE1448" w:rsidP="00EB1E5E">
            <w:pPr>
              <w:spacing w:after="0"/>
              <w:rPr>
                <w:rFonts w:cs="Times New Roman"/>
                <w:color w:val="000000" w:themeColor="text1"/>
                <w:sz w:val="20"/>
                <w:szCs w:val="20"/>
              </w:rPr>
            </w:pPr>
            <w:r>
              <w:t>NOT NULL, UNIQUE</w:t>
            </w:r>
          </w:p>
        </w:tc>
        <w:tc>
          <w:tcPr>
            <w:tcW w:w="1921" w:type="dxa"/>
            <w:vAlign w:val="center"/>
          </w:tcPr>
          <w:p w14:paraId="67985100" w14:textId="77777777" w:rsidR="00CE1448" w:rsidRPr="00EB1E5E" w:rsidRDefault="00CE1448" w:rsidP="00EB1E5E">
            <w:pPr>
              <w:spacing w:after="0"/>
              <w:rPr>
                <w:rFonts w:cs="Times New Roman"/>
                <w:color w:val="000000" w:themeColor="text1"/>
                <w:sz w:val="20"/>
                <w:szCs w:val="20"/>
              </w:rPr>
            </w:pPr>
            <w:r>
              <w:t>Short department code.</w:t>
            </w:r>
          </w:p>
        </w:tc>
      </w:tr>
      <w:tr w:rsidR="00CE1448" w:rsidRPr="00EB1E5E" w14:paraId="48420B3F" w14:textId="77777777" w:rsidTr="00EB1E5E">
        <w:trPr>
          <w:trHeight w:val="425"/>
          <w:jc w:val="center"/>
        </w:trPr>
        <w:tc>
          <w:tcPr>
            <w:tcW w:w="1921" w:type="dxa"/>
            <w:vAlign w:val="center"/>
          </w:tcPr>
          <w:p w14:paraId="135AF649" w14:textId="77777777" w:rsidR="00CE1448" w:rsidRPr="00EB1E5E" w:rsidRDefault="00CE1448" w:rsidP="00EB1E5E">
            <w:pPr>
              <w:spacing w:after="0"/>
              <w:rPr>
                <w:rFonts w:cs="Times New Roman"/>
                <w:color w:val="000000" w:themeColor="text1"/>
                <w:sz w:val="20"/>
                <w:szCs w:val="20"/>
              </w:rPr>
            </w:pPr>
            <w:r>
              <w:t>department</w:t>
            </w:r>
          </w:p>
        </w:tc>
        <w:tc>
          <w:tcPr>
            <w:tcW w:w="1921" w:type="dxa"/>
            <w:vAlign w:val="center"/>
          </w:tcPr>
          <w:p w14:paraId="23A7085E" w14:textId="77777777" w:rsidR="00CE1448" w:rsidRPr="00EB1E5E" w:rsidRDefault="00CE1448" w:rsidP="00EB1E5E">
            <w:pPr>
              <w:spacing w:after="0"/>
              <w:rPr>
                <w:rFonts w:cs="Times New Roman"/>
                <w:color w:val="000000" w:themeColor="text1"/>
                <w:sz w:val="20"/>
                <w:szCs w:val="20"/>
              </w:rPr>
            </w:pPr>
            <w:proofErr w:type="spellStart"/>
            <w:r>
              <w:t>department_name</w:t>
            </w:r>
            <w:proofErr w:type="spellEnd"/>
          </w:p>
        </w:tc>
        <w:tc>
          <w:tcPr>
            <w:tcW w:w="1921" w:type="dxa"/>
            <w:vAlign w:val="center"/>
          </w:tcPr>
          <w:p w14:paraId="59F8BA51"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100)</w:t>
            </w:r>
          </w:p>
        </w:tc>
        <w:tc>
          <w:tcPr>
            <w:tcW w:w="1921" w:type="dxa"/>
            <w:vAlign w:val="center"/>
          </w:tcPr>
          <w:p w14:paraId="361089CC" w14:textId="77777777" w:rsidR="00CE1448" w:rsidRPr="00EB1E5E" w:rsidRDefault="00CE1448" w:rsidP="00EB1E5E">
            <w:pPr>
              <w:spacing w:after="0"/>
              <w:rPr>
                <w:rFonts w:cs="Times New Roman"/>
                <w:color w:val="000000" w:themeColor="text1"/>
                <w:sz w:val="20"/>
                <w:szCs w:val="20"/>
              </w:rPr>
            </w:pPr>
            <w:r>
              <w:t>NOT NULL, UNIQUE</w:t>
            </w:r>
          </w:p>
        </w:tc>
        <w:tc>
          <w:tcPr>
            <w:tcW w:w="1921" w:type="dxa"/>
            <w:vAlign w:val="center"/>
          </w:tcPr>
          <w:p w14:paraId="33831ED1" w14:textId="77777777" w:rsidR="00CE1448" w:rsidRPr="00EB1E5E" w:rsidRDefault="00CE1448" w:rsidP="00EB1E5E">
            <w:pPr>
              <w:spacing w:after="0"/>
              <w:rPr>
                <w:rFonts w:cs="Times New Roman"/>
                <w:color w:val="000000" w:themeColor="text1"/>
                <w:sz w:val="20"/>
                <w:szCs w:val="20"/>
              </w:rPr>
            </w:pPr>
            <w:r>
              <w:t>Department name.</w:t>
            </w:r>
          </w:p>
        </w:tc>
      </w:tr>
      <w:tr w:rsidR="00CE1448" w:rsidRPr="00EB1E5E" w14:paraId="6DC320D6" w14:textId="77777777" w:rsidTr="00EB1E5E">
        <w:trPr>
          <w:trHeight w:val="425"/>
          <w:jc w:val="center"/>
        </w:trPr>
        <w:tc>
          <w:tcPr>
            <w:tcW w:w="1921" w:type="dxa"/>
            <w:vAlign w:val="center"/>
          </w:tcPr>
          <w:p w14:paraId="28B64921" w14:textId="77777777" w:rsidR="00CE1448" w:rsidRPr="00EB1E5E" w:rsidRDefault="00CE1448" w:rsidP="00EB1E5E">
            <w:pPr>
              <w:spacing w:after="0"/>
              <w:rPr>
                <w:rFonts w:cs="Times New Roman"/>
                <w:color w:val="000000" w:themeColor="text1"/>
                <w:sz w:val="20"/>
                <w:szCs w:val="20"/>
              </w:rPr>
            </w:pPr>
            <w:proofErr w:type="spellStart"/>
            <w:r>
              <w:t>programme</w:t>
            </w:r>
            <w:proofErr w:type="spellEnd"/>
          </w:p>
        </w:tc>
        <w:tc>
          <w:tcPr>
            <w:tcW w:w="1921" w:type="dxa"/>
            <w:vAlign w:val="center"/>
          </w:tcPr>
          <w:p w14:paraId="74203746" w14:textId="77777777" w:rsidR="00CE1448" w:rsidRPr="00EB1E5E" w:rsidRDefault="00CE1448" w:rsidP="00EB1E5E">
            <w:pPr>
              <w:spacing w:after="0"/>
              <w:rPr>
                <w:rFonts w:cs="Times New Roman"/>
                <w:color w:val="000000" w:themeColor="text1"/>
                <w:sz w:val="20"/>
                <w:szCs w:val="20"/>
              </w:rPr>
            </w:pPr>
            <w:proofErr w:type="spellStart"/>
            <w:r>
              <w:t>programme_id</w:t>
            </w:r>
            <w:proofErr w:type="spellEnd"/>
          </w:p>
        </w:tc>
        <w:tc>
          <w:tcPr>
            <w:tcW w:w="1921" w:type="dxa"/>
            <w:vAlign w:val="center"/>
          </w:tcPr>
          <w:p w14:paraId="12F572CA"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6D417AAF"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040C7A79" w14:textId="77777777" w:rsidR="00CE1448" w:rsidRPr="00EB1E5E" w:rsidRDefault="00CE1448" w:rsidP="00EB1E5E">
            <w:pPr>
              <w:spacing w:after="0"/>
              <w:rPr>
                <w:rFonts w:cs="Times New Roman"/>
                <w:color w:val="000000" w:themeColor="text1"/>
                <w:sz w:val="20"/>
                <w:szCs w:val="20"/>
              </w:rPr>
            </w:pPr>
            <w:proofErr w:type="spellStart"/>
            <w:r>
              <w:t>Programme</w:t>
            </w:r>
            <w:proofErr w:type="spellEnd"/>
            <w:r>
              <w:t xml:space="preserve"> identifier.</w:t>
            </w:r>
          </w:p>
        </w:tc>
      </w:tr>
      <w:tr w:rsidR="00CE1448" w:rsidRPr="00EB1E5E" w14:paraId="18C154B3" w14:textId="77777777" w:rsidTr="00EB1E5E">
        <w:trPr>
          <w:trHeight w:val="425"/>
          <w:jc w:val="center"/>
        </w:trPr>
        <w:tc>
          <w:tcPr>
            <w:tcW w:w="1921" w:type="dxa"/>
            <w:vAlign w:val="center"/>
          </w:tcPr>
          <w:p w14:paraId="71CFAA60" w14:textId="77777777" w:rsidR="00CE1448" w:rsidRPr="00EB1E5E" w:rsidRDefault="00CE1448" w:rsidP="00EB1E5E">
            <w:pPr>
              <w:spacing w:after="0"/>
              <w:rPr>
                <w:rFonts w:cs="Times New Roman"/>
                <w:color w:val="000000" w:themeColor="text1"/>
                <w:sz w:val="20"/>
                <w:szCs w:val="20"/>
              </w:rPr>
            </w:pPr>
            <w:proofErr w:type="spellStart"/>
            <w:r>
              <w:t>programme</w:t>
            </w:r>
            <w:proofErr w:type="spellEnd"/>
          </w:p>
        </w:tc>
        <w:tc>
          <w:tcPr>
            <w:tcW w:w="1921" w:type="dxa"/>
            <w:vAlign w:val="center"/>
          </w:tcPr>
          <w:p w14:paraId="46C80FA6" w14:textId="77777777" w:rsidR="00CE1448" w:rsidRPr="00EB1E5E" w:rsidRDefault="00CE1448" w:rsidP="00EB1E5E">
            <w:pPr>
              <w:spacing w:after="0"/>
              <w:rPr>
                <w:rFonts w:cs="Times New Roman"/>
                <w:color w:val="000000" w:themeColor="text1"/>
                <w:sz w:val="20"/>
                <w:szCs w:val="20"/>
              </w:rPr>
            </w:pPr>
            <w:proofErr w:type="spellStart"/>
            <w:r>
              <w:t>department_id</w:t>
            </w:r>
            <w:proofErr w:type="spellEnd"/>
          </w:p>
        </w:tc>
        <w:tc>
          <w:tcPr>
            <w:tcW w:w="1921" w:type="dxa"/>
            <w:vAlign w:val="center"/>
          </w:tcPr>
          <w:p w14:paraId="040D2701"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079E00B9" w14:textId="77777777" w:rsidR="00CE1448" w:rsidRPr="00EB1E5E" w:rsidRDefault="00CE1448" w:rsidP="00EB1E5E">
            <w:pPr>
              <w:spacing w:after="0"/>
              <w:rPr>
                <w:rFonts w:cs="Times New Roman"/>
                <w:color w:val="000000" w:themeColor="text1"/>
                <w:sz w:val="20"/>
                <w:szCs w:val="20"/>
              </w:rPr>
            </w:pPr>
            <w:r>
              <w:t>FK -&gt; department</w:t>
            </w:r>
          </w:p>
        </w:tc>
        <w:tc>
          <w:tcPr>
            <w:tcW w:w="1921" w:type="dxa"/>
            <w:vAlign w:val="center"/>
          </w:tcPr>
          <w:p w14:paraId="538E64E4" w14:textId="77777777" w:rsidR="00CE1448" w:rsidRPr="00EB1E5E" w:rsidRDefault="00CE1448" w:rsidP="00EB1E5E">
            <w:pPr>
              <w:spacing w:after="0"/>
              <w:rPr>
                <w:rFonts w:cs="Times New Roman"/>
                <w:color w:val="000000" w:themeColor="text1"/>
                <w:sz w:val="20"/>
                <w:szCs w:val="20"/>
              </w:rPr>
            </w:pPr>
            <w:r>
              <w:t>Owning department.</w:t>
            </w:r>
          </w:p>
        </w:tc>
      </w:tr>
      <w:tr w:rsidR="00CE1448" w:rsidRPr="00EB1E5E" w14:paraId="084AD8C3" w14:textId="77777777" w:rsidTr="00EB1E5E">
        <w:trPr>
          <w:trHeight w:val="425"/>
          <w:jc w:val="center"/>
        </w:trPr>
        <w:tc>
          <w:tcPr>
            <w:tcW w:w="1921" w:type="dxa"/>
            <w:vAlign w:val="center"/>
          </w:tcPr>
          <w:p w14:paraId="4BDB10A6" w14:textId="77777777" w:rsidR="00CE1448" w:rsidRPr="00EB1E5E" w:rsidRDefault="00CE1448" w:rsidP="00EB1E5E">
            <w:pPr>
              <w:spacing w:after="0"/>
              <w:rPr>
                <w:rFonts w:cs="Times New Roman"/>
                <w:color w:val="000000" w:themeColor="text1"/>
                <w:sz w:val="20"/>
                <w:szCs w:val="20"/>
              </w:rPr>
            </w:pPr>
            <w:proofErr w:type="spellStart"/>
            <w:r>
              <w:t>programme</w:t>
            </w:r>
            <w:proofErr w:type="spellEnd"/>
          </w:p>
        </w:tc>
        <w:tc>
          <w:tcPr>
            <w:tcW w:w="1921" w:type="dxa"/>
            <w:vAlign w:val="center"/>
          </w:tcPr>
          <w:p w14:paraId="2E1A7DEF" w14:textId="77777777" w:rsidR="00CE1448" w:rsidRPr="00EB1E5E" w:rsidRDefault="00CE1448" w:rsidP="00EB1E5E">
            <w:pPr>
              <w:spacing w:after="0"/>
              <w:rPr>
                <w:rFonts w:cs="Times New Roman"/>
                <w:color w:val="000000" w:themeColor="text1"/>
                <w:sz w:val="20"/>
                <w:szCs w:val="20"/>
              </w:rPr>
            </w:pPr>
            <w:proofErr w:type="spellStart"/>
            <w:r>
              <w:t>programme_code</w:t>
            </w:r>
            <w:proofErr w:type="spellEnd"/>
          </w:p>
        </w:tc>
        <w:tc>
          <w:tcPr>
            <w:tcW w:w="1921" w:type="dxa"/>
            <w:vAlign w:val="center"/>
          </w:tcPr>
          <w:p w14:paraId="495DF431"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15)</w:t>
            </w:r>
          </w:p>
        </w:tc>
        <w:tc>
          <w:tcPr>
            <w:tcW w:w="1921" w:type="dxa"/>
            <w:vAlign w:val="center"/>
          </w:tcPr>
          <w:p w14:paraId="346DE8BF" w14:textId="77777777" w:rsidR="00CE1448" w:rsidRPr="00EB1E5E" w:rsidRDefault="00CE1448" w:rsidP="00EB1E5E">
            <w:pPr>
              <w:spacing w:after="0"/>
              <w:rPr>
                <w:rFonts w:cs="Times New Roman"/>
                <w:color w:val="000000" w:themeColor="text1"/>
                <w:sz w:val="20"/>
                <w:szCs w:val="20"/>
              </w:rPr>
            </w:pPr>
            <w:r>
              <w:t>NOT NULL; unique per department</w:t>
            </w:r>
          </w:p>
        </w:tc>
        <w:tc>
          <w:tcPr>
            <w:tcW w:w="1921" w:type="dxa"/>
            <w:vAlign w:val="center"/>
          </w:tcPr>
          <w:p w14:paraId="7786C545" w14:textId="77777777" w:rsidR="00CE1448" w:rsidRPr="00EB1E5E" w:rsidRDefault="00CE1448" w:rsidP="00EB1E5E">
            <w:pPr>
              <w:spacing w:after="0"/>
              <w:rPr>
                <w:rFonts w:cs="Times New Roman"/>
                <w:color w:val="000000" w:themeColor="text1"/>
                <w:sz w:val="20"/>
                <w:szCs w:val="20"/>
              </w:rPr>
            </w:pPr>
            <w:proofErr w:type="spellStart"/>
            <w:r>
              <w:t>Programme</w:t>
            </w:r>
            <w:proofErr w:type="spellEnd"/>
            <w:r>
              <w:t xml:space="preserve"> code.</w:t>
            </w:r>
          </w:p>
        </w:tc>
      </w:tr>
      <w:tr w:rsidR="00CE1448" w:rsidRPr="00EB1E5E" w14:paraId="79ED6702" w14:textId="77777777" w:rsidTr="00EB1E5E">
        <w:trPr>
          <w:trHeight w:val="425"/>
          <w:jc w:val="center"/>
        </w:trPr>
        <w:tc>
          <w:tcPr>
            <w:tcW w:w="1921" w:type="dxa"/>
            <w:vAlign w:val="center"/>
          </w:tcPr>
          <w:p w14:paraId="3A6A6B82" w14:textId="77777777" w:rsidR="00CE1448" w:rsidRPr="00EB1E5E" w:rsidRDefault="00CE1448" w:rsidP="00EB1E5E">
            <w:pPr>
              <w:spacing w:after="0"/>
              <w:rPr>
                <w:rFonts w:cs="Times New Roman"/>
                <w:color w:val="000000" w:themeColor="text1"/>
                <w:sz w:val="20"/>
                <w:szCs w:val="20"/>
              </w:rPr>
            </w:pPr>
            <w:proofErr w:type="spellStart"/>
            <w:r>
              <w:t>programme</w:t>
            </w:r>
            <w:proofErr w:type="spellEnd"/>
          </w:p>
        </w:tc>
        <w:tc>
          <w:tcPr>
            <w:tcW w:w="1921" w:type="dxa"/>
            <w:vAlign w:val="center"/>
          </w:tcPr>
          <w:p w14:paraId="1FAB3CAF" w14:textId="77777777" w:rsidR="00CE1448" w:rsidRPr="00EB1E5E" w:rsidRDefault="00CE1448" w:rsidP="00EB1E5E">
            <w:pPr>
              <w:spacing w:after="0"/>
              <w:rPr>
                <w:rFonts w:cs="Times New Roman"/>
                <w:color w:val="000000" w:themeColor="text1"/>
                <w:sz w:val="20"/>
                <w:szCs w:val="20"/>
              </w:rPr>
            </w:pPr>
            <w:proofErr w:type="spellStart"/>
            <w:r>
              <w:t>programme_name</w:t>
            </w:r>
            <w:proofErr w:type="spellEnd"/>
          </w:p>
        </w:tc>
        <w:tc>
          <w:tcPr>
            <w:tcW w:w="1921" w:type="dxa"/>
            <w:vAlign w:val="center"/>
          </w:tcPr>
          <w:p w14:paraId="0743D2FB"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100)</w:t>
            </w:r>
          </w:p>
        </w:tc>
        <w:tc>
          <w:tcPr>
            <w:tcW w:w="1921" w:type="dxa"/>
            <w:vAlign w:val="center"/>
          </w:tcPr>
          <w:p w14:paraId="50018CA6"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667D8F40" w14:textId="77777777" w:rsidR="00CE1448" w:rsidRPr="00EB1E5E" w:rsidRDefault="00CE1448" w:rsidP="00EB1E5E">
            <w:pPr>
              <w:spacing w:after="0"/>
              <w:rPr>
                <w:rFonts w:cs="Times New Roman"/>
                <w:color w:val="000000" w:themeColor="text1"/>
                <w:sz w:val="20"/>
                <w:szCs w:val="20"/>
              </w:rPr>
            </w:pPr>
            <w:proofErr w:type="spellStart"/>
            <w:r>
              <w:t>Programme</w:t>
            </w:r>
            <w:proofErr w:type="spellEnd"/>
            <w:r>
              <w:t xml:space="preserve"> name.</w:t>
            </w:r>
          </w:p>
        </w:tc>
      </w:tr>
      <w:tr w:rsidR="00CE1448" w:rsidRPr="00EB1E5E" w14:paraId="10119BE3" w14:textId="77777777" w:rsidTr="00EB1E5E">
        <w:trPr>
          <w:trHeight w:val="425"/>
          <w:jc w:val="center"/>
        </w:trPr>
        <w:tc>
          <w:tcPr>
            <w:tcW w:w="1921" w:type="dxa"/>
            <w:vAlign w:val="center"/>
          </w:tcPr>
          <w:p w14:paraId="2395B2FC" w14:textId="77777777" w:rsidR="00CE1448" w:rsidRPr="00EB1E5E" w:rsidRDefault="00CE1448" w:rsidP="00EB1E5E">
            <w:pPr>
              <w:spacing w:after="0"/>
              <w:rPr>
                <w:rFonts w:cs="Times New Roman"/>
                <w:color w:val="000000" w:themeColor="text1"/>
                <w:sz w:val="20"/>
                <w:szCs w:val="20"/>
              </w:rPr>
            </w:pPr>
            <w:proofErr w:type="spellStart"/>
            <w:r>
              <w:t>programme</w:t>
            </w:r>
            <w:proofErr w:type="spellEnd"/>
          </w:p>
        </w:tc>
        <w:tc>
          <w:tcPr>
            <w:tcW w:w="1921" w:type="dxa"/>
            <w:vAlign w:val="center"/>
          </w:tcPr>
          <w:p w14:paraId="41003FBE" w14:textId="77777777" w:rsidR="00CE1448" w:rsidRPr="00EB1E5E" w:rsidRDefault="00CE1448" w:rsidP="00EB1E5E">
            <w:pPr>
              <w:spacing w:after="0"/>
              <w:rPr>
                <w:rFonts w:cs="Times New Roman"/>
                <w:color w:val="000000" w:themeColor="text1"/>
                <w:sz w:val="20"/>
                <w:szCs w:val="20"/>
              </w:rPr>
            </w:pPr>
            <w:r>
              <w:t>level</w:t>
            </w:r>
          </w:p>
        </w:tc>
        <w:tc>
          <w:tcPr>
            <w:tcW w:w="1921" w:type="dxa"/>
            <w:vAlign w:val="center"/>
          </w:tcPr>
          <w:p w14:paraId="419A3FD4"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20)</w:t>
            </w:r>
          </w:p>
        </w:tc>
        <w:tc>
          <w:tcPr>
            <w:tcW w:w="1921" w:type="dxa"/>
            <w:vAlign w:val="center"/>
          </w:tcPr>
          <w:p w14:paraId="558F7FC1"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7D2503D9" w14:textId="77777777" w:rsidR="00CE1448" w:rsidRPr="00EB1E5E" w:rsidRDefault="00CE1448" w:rsidP="00EB1E5E">
            <w:pPr>
              <w:spacing w:after="0"/>
              <w:rPr>
                <w:rFonts w:cs="Times New Roman"/>
                <w:color w:val="000000" w:themeColor="text1"/>
                <w:sz w:val="20"/>
                <w:szCs w:val="20"/>
              </w:rPr>
            </w:pPr>
            <w:proofErr w:type="spellStart"/>
            <w:r>
              <w:t>Programme</w:t>
            </w:r>
            <w:proofErr w:type="spellEnd"/>
            <w:r>
              <w:t xml:space="preserve"> level, for example undergraduate.</w:t>
            </w:r>
          </w:p>
        </w:tc>
      </w:tr>
      <w:tr w:rsidR="00CE1448" w:rsidRPr="00EB1E5E" w14:paraId="1B3C57B9" w14:textId="77777777" w:rsidTr="00EB1E5E">
        <w:trPr>
          <w:trHeight w:val="425"/>
          <w:jc w:val="center"/>
        </w:trPr>
        <w:tc>
          <w:tcPr>
            <w:tcW w:w="1921" w:type="dxa"/>
            <w:vAlign w:val="center"/>
          </w:tcPr>
          <w:p w14:paraId="0E961747" w14:textId="77777777" w:rsidR="00CE1448" w:rsidRPr="00EB1E5E" w:rsidRDefault="00CE1448" w:rsidP="00EB1E5E">
            <w:pPr>
              <w:spacing w:after="0"/>
              <w:rPr>
                <w:rFonts w:cs="Times New Roman"/>
                <w:color w:val="000000" w:themeColor="text1"/>
                <w:sz w:val="20"/>
                <w:szCs w:val="20"/>
              </w:rPr>
            </w:pPr>
            <w:proofErr w:type="spellStart"/>
            <w:r>
              <w:t>programme</w:t>
            </w:r>
            <w:proofErr w:type="spellEnd"/>
          </w:p>
        </w:tc>
        <w:tc>
          <w:tcPr>
            <w:tcW w:w="1921" w:type="dxa"/>
            <w:vAlign w:val="center"/>
          </w:tcPr>
          <w:p w14:paraId="2F07C108" w14:textId="77777777" w:rsidR="00CE1448" w:rsidRPr="00EB1E5E" w:rsidRDefault="00CE1448" w:rsidP="00EB1E5E">
            <w:pPr>
              <w:spacing w:after="0"/>
              <w:rPr>
                <w:rFonts w:cs="Times New Roman"/>
                <w:color w:val="000000" w:themeColor="text1"/>
                <w:sz w:val="20"/>
                <w:szCs w:val="20"/>
              </w:rPr>
            </w:pPr>
            <w:proofErr w:type="spellStart"/>
            <w:r>
              <w:t>duration_years</w:t>
            </w:r>
            <w:proofErr w:type="spellEnd"/>
          </w:p>
        </w:tc>
        <w:tc>
          <w:tcPr>
            <w:tcW w:w="1921" w:type="dxa"/>
            <w:vAlign w:val="center"/>
          </w:tcPr>
          <w:p w14:paraId="57851943" w14:textId="77777777" w:rsidR="00CE1448" w:rsidRPr="00EB1E5E" w:rsidRDefault="00CE1448" w:rsidP="00EB1E5E">
            <w:pPr>
              <w:spacing w:after="0"/>
              <w:rPr>
                <w:rFonts w:cs="Times New Roman"/>
                <w:color w:val="000000" w:themeColor="text1"/>
                <w:sz w:val="20"/>
                <w:szCs w:val="20"/>
              </w:rPr>
            </w:pPr>
            <w:proofErr w:type="spellStart"/>
            <w:r>
              <w:t>smallint</w:t>
            </w:r>
            <w:proofErr w:type="spellEnd"/>
          </w:p>
        </w:tc>
        <w:tc>
          <w:tcPr>
            <w:tcW w:w="1921" w:type="dxa"/>
            <w:vAlign w:val="center"/>
          </w:tcPr>
          <w:p w14:paraId="2826F283" w14:textId="77777777" w:rsidR="00CE1448" w:rsidRPr="00EB1E5E" w:rsidRDefault="00CE1448" w:rsidP="00EB1E5E">
            <w:pPr>
              <w:spacing w:after="0"/>
              <w:rPr>
                <w:rFonts w:cs="Times New Roman"/>
                <w:color w:val="000000" w:themeColor="text1"/>
                <w:sz w:val="20"/>
                <w:szCs w:val="20"/>
              </w:rPr>
            </w:pPr>
            <w:r>
              <w:t>CHECK 1-8</w:t>
            </w:r>
          </w:p>
        </w:tc>
        <w:tc>
          <w:tcPr>
            <w:tcW w:w="1921" w:type="dxa"/>
            <w:vAlign w:val="center"/>
          </w:tcPr>
          <w:p w14:paraId="793256E4" w14:textId="77777777" w:rsidR="00CE1448" w:rsidRPr="00EB1E5E" w:rsidRDefault="00CE1448" w:rsidP="00EB1E5E">
            <w:pPr>
              <w:spacing w:after="0"/>
              <w:rPr>
                <w:rFonts w:cs="Times New Roman"/>
                <w:color w:val="000000" w:themeColor="text1"/>
                <w:sz w:val="20"/>
                <w:szCs w:val="20"/>
              </w:rPr>
            </w:pPr>
            <w:r>
              <w:t xml:space="preserve">Nominal </w:t>
            </w:r>
            <w:proofErr w:type="spellStart"/>
            <w:r>
              <w:t>programme</w:t>
            </w:r>
            <w:proofErr w:type="spellEnd"/>
            <w:r>
              <w:t xml:space="preserve"> duration.</w:t>
            </w:r>
          </w:p>
        </w:tc>
      </w:tr>
      <w:tr w:rsidR="00CE1448" w:rsidRPr="00EB1E5E" w14:paraId="4B7E6659" w14:textId="77777777" w:rsidTr="00EB1E5E">
        <w:trPr>
          <w:trHeight w:val="425"/>
          <w:jc w:val="center"/>
        </w:trPr>
        <w:tc>
          <w:tcPr>
            <w:tcW w:w="1921" w:type="dxa"/>
            <w:vAlign w:val="center"/>
          </w:tcPr>
          <w:p w14:paraId="74FE2773" w14:textId="77777777" w:rsidR="00CE1448" w:rsidRPr="00EB1E5E" w:rsidRDefault="00CE1448" w:rsidP="00EB1E5E">
            <w:pPr>
              <w:spacing w:after="0"/>
              <w:rPr>
                <w:rFonts w:cs="Times New Roman"/>
                <w:color w:val="000000" w:themeColor="text1"/>
                <w:sz w:val="20"/>
                <w:szCs w:val="20"/>
              </w:rPr>
            </w:pPr>
            <w:r>
              <w:t>course</w:t>
            </w:r>
          </w:p>
        </w:tc>
        <w:tc>
          <w:tcPr>
            <w:tcW w:w="1921" w:type="dxa"/>
            <w:vAlign w:val="center"/>
          </w:tcPr>
          <w:p w14:paraId="553C5F69" w14:textId="77777777" w:rsidR="00CE1448" w:rsidRPr="00EB1E5E" w:rsidRDefault="00CE1448" w:rsidP="00EB1E5E">
            <w:pPr>
              <w:spacing w:after="0"/>
              <w:rPr>
                <w:rFonts w:cs="Times New Roman"/>
                <w:color w:val="000000" w:themeColor="text1"/>
                <w:sz w:val="20"/>
                <w:szCs w:val="20"/>
              </w:rPr>
            </w:pPr>
            <w:proofErr w:type="spellStart"/>
            <w:r>
              <w:t>course_id</w:t>
            </w:r>
            <w:proofErr w:type="spellEnd"/>
          </w:p>
        </w:tc>
        <w:tc>
          <w:tcPr>
            <w:tcW w:w="1921" w:type="dxa"/>
            <w:vAlign w:val="center"/>
          </w:tcPr>
          <w:p w14:paraId="082529EC"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14C5EFFE"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0894B207" w14:textId="77777777" w:rsidR="00CE1448" w:rsidRPr="00EB1E5E" w:rsidRDefault="00CE1448" w:rsidP="00EB1E5E">
            <w:pPr>
              <w:spacing w:after="0"/>
              <w:rPr>
                <w:rFonts w:cs="Times New Roman"/>
                <w:color w:val="000000" w:themeColor="text1"/>
                <w:sz w:val="20"/>
                <w:szCs w:val="20"/>
              </w:rPr>
            </w:pPr>
            <w:r>
              <w:t>Course identifier.</w:t>
            </w:r>
          </w:p>
        </w:tc>
      </w:tr>
      <w:tr w:rsidR="00CE1448" w:rsidRPr="00EB1E5E" w14:paraId="42EFAB2A" w14:textId="77777777" w:rsidTr="00EB1E5E">
        <w:trPr>
          <w:trHeight w:val="425"/>
          <w:jc w:val="center"/>
        </w:trPr>
        <w:tc>
          <w:tcPr>
            <w:tcW w:w="1921" w:type="dxa"/>
            <w:vAlign w:val="center"/>
          </w:tcPr>
          <w:p w14:paraId="4B2939D3" w14:textId="77777777" w:rsidR="00CE1448" w:rsidRPr="00EB1E5E" w:rsidRDefault="00CE1448" w:rsidP="00EB1E5E">
            <w:pPr>
              <w:spacing w:after="0"/>
              <w:rPr>
                <w:rFonts w:cs="Times New Roman"/>
                <w:color w:val="000000" w:themeColor="text1"/>
                <w:sz w:val="20"/>
                <w:szCs w:val="20"/>
              </w:rPr>
            </w:pPr>
            <w:r>
              <w:t>course</w:t>
            </w:r>
          </w:p>
        </w:tc>
        <w:tc>
          <w:tcPr>
            <w:tcW w:w="1921" w:type="dxa"/>
            <w:vAlign w:val="center"/>
          </w:tcPr>
          <w:p w14:paraId="079C3729" w14:textId="77777777" w:rsidR="00CE1448" w:rsidRPr="00EB1E5E" w:rsidRDefault="00CE1448" w:rsidP="00EB1E5E">
            <w:pPr>
              <w:spacing w:after="0"/>
              <w:rPr>
                <w:rFonts w:cs="Times New Roman"/>
                <w:color w:val="000000" w:themeColor="text1"/>
                <w:sz w:val="20"/>
                <w:szCs w:val="20"/>
              </w:rPr>
            </w:pPr>
            <w:proofErr w:type="spellStart"/>
            <w:r>
              <w:t>department_id</w:t>
            </w:r>
            <w:proofErr w:type="spellEnd"/>
          </w:p>
        </w:tc>
        <w:tc>
          <w:tcPr>
            <w:tcW w:w="1921" w:type="dxa"/>
            <w:vAlign w:val="center"/>
          </w:tcPr>
          <w:p w14:paraId="0EFCDBC4"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1587A6B4" w14:textId="77777777" w:rsidR="00CE1448" w:rsidRPr="00EB1E5E" w:rsidRDefault="00CE1448" w:rsidP="00EB1E5E">
            <w:pPr>
              <w:spacing w:after="0"/>
              <w:rPr>
                <w:rFonts w:cs="Times New Roman"/>
                <w:color w:val="000000" w:themeColor="text1"/>
                <w:sz w:val="20"/>
                <w:szCs w:val="20"/>
              </w:rPr>
            </w:pPr>
            <w:r>
              <w:t>FK -&gt; department</w:t>
            </w:r>
          </w:p>
        </w:tc>
        <w:tc>
          <w:tcPr>
            <w:tcW w:w="1921" w:type="dxa"/>
            <w:vAlign w:val="center"/>
          </w:tcPr>
          <w:p w14:paraId="1012F939" w14:textId="77777777" w:rsidR="00CE1448" w:rsidRPr="00EB1E5E" w:rsidRDefault="00CE1448" w:rsidP="00EB1E5E">
            <w:pPr>
              <w:spacing w:after="0"/>
              <w:rPr>
                <w:rFonts w:cs="Times New Roman"/>
                <w:color w:val="000000" w:themeColor="text1"/>
                <w:sz w:val="20"/>
                <w:szCs w:val="20"/>
              </w:rPr>
            </w:pPr>
            <w:r>
              <w:t>Owning department.</w:t>
            </w:r>
          </w:p>
        </w:tc>
      </w:tr>
      <w:tr w:rsidR="00CE1448" w:rsidRPr="00EB1E5E" w14:paraId="10906750" w14:textId="77777777" w:rsidTr="00EB1E5E">
        <w:trPr>
          <w:trHeight w:val="425"/>
          <w:jc w:val="center"/>
        </w:trPr>
        <w:tc>
          <w:tcPr>
            <w:tcW w:w="1921" w:type="dxa"/>
            <w:vAlign w:val="center"/>
          </w:tcPr>
          <w:p w14:paraId="7F865195" w14:textId="77777777" w:rsidR="00CE1448" w:rsidRPr="00EB1E5E" w:rsidRDefault="00CE1448" w:rsidP="00EB1E5E">
            <w:pPr>
              <w:spacing w:after="0"/>
              <w:rPr>
                <w:rFonts w:cs="Times New Roman"/>
                <w:color w:val="000000" w:themeColor="text1"/>
                <w:sz w:val="20"/>
                <w:szCs w:val="20"/>
              </w:rPr>
            </w:pPr>
            <w:r>
              <w:t>course</w:t>
            </w:r>
          </w:p>
        </w:tc>
        <w:tc>
          <w:tcPr>
            <w:tcW w:w="1921" w:type="dxa"/>
            <w:vAlign w:val="center"/>
          </w:tcPr>
          <w:p w14:paraId="5EF4AD79" w14:textId="77777777" w:rsidR="00CE1448" w:rsidRPr="00EB1E5E" w:rsidRDefault="00CE1448" w:rsidP="00EB1E5E">
            <w:pPr>
              <w:spacing w:after="0"/>
              <w:rPr>
                <w:rFonts w:cs="Times New Roman"/>
                <w:color w:val="000000" w:themeColor="text1"/>
                <w:sz w:val="20"/>
                <w:szCs w:val="20"/>
              </w:rPr>
            </w:pPr>
            <w:proofErr w:type="spellStart"/>
            <w:r>
              <w:t>course_code</w:t>
            </w:r>
            <w:proofErr w:type="spellEnd"/>
          </w:p>
        </w:tc>
        <w:tc>
          <w:tcPr>
            <w:tcW w:w="1921" w:type="dxa"/>
            <w:vAlign w:val="center"/>
          </w:tcPr>
          <w:p w14:paraId="6BAFEDD2"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15)</w:t>
            </w:r>
          </w:p>
        </w:tc>
        <w:tc>
          <w:tcPr>
            <w:tcW w:w="1921" w:type="dxa"/>
            <w:vAlign w:val="center"/>
          </w:tcPr>
          <w:p w14:paraId="57437C96" w14:textId="77777777" w:rsidR="00CE1448" w:rsidRPr="00EB1E5E" w:rsidRDefault="00CE1448" w:rsidP="00EB1E5E">
            <w:pPr>
              <w:spacing w:after="0"/>
              <w:rPr>
                <w:rFonts w:cs="Times New Roman"/>
                <w:color w:val="000000" w:themeColor="text1"/>
                <w:sz w:val="20"/>
                <w:szCs w:val="20"/>
              </w:rPr>
            </w:pPr>
            <w:r>
              <w:t>NOT NULL; unique per department</w:t>
            </w:r>
          </w:p>
        </w:tc>
        <w:tc>
          <w:tcPr>
            <w:tcW w:w="1921" w:type="dxa"/>
            <w:vAlign w:val="center"/>
          </w:tcPr>
          <w:p w14:paraId="530F6487" w14:textId="77777777" w:rsidR="00CE1448" w:rsidRPr="00EB1E5E" w:rsidRDefault="00CE1448" w:rsidP="00EB1E5E">
            <w:pPr>
              <w:spacing w:after="0"/>
              <w:rPr>
                <w:rFonts w:cs="Times New Roman"/>
                <w:color w:val="000000" w:themeColor="text1"/>
                <w:sz w:val="20"/>
                <w:szCs w:val="20"/>
              </w:rPr>
            </w:pPr>
            <w:r>
              <w:t>Course code.</w:t>
            </w:r>
          </w:p>
        </w:tc>
      </w:tr>
      <w:tr w:rsidR="00CE1448" w:rsidRPr="00EB1E5E" w14:paraId="1BDB2326" w14:textId="77777777" w:rsidTr="00EB1E5E">
        <w:trPr>
          <w:trHeight w:val="425"/>
          <w:jc w:val="center"/>
        </w:trPr>
        <w:tc>
          <w:tcPr>
            <w:tcW w:w="1921" w:type="dxa"/>
            <w:vAlign w:val="center"/>
          </w:tcPr>
          <w:p w14:paraId="0ED81A7E" w14:textId="77777777" w:rsidR="00CE1448" w:rsidRPr="00EB1E5E" w:rsidRDefault="00CE1448" w:rsidP="00EB1E5E">
            <w:pPr>
              <w:spacing w:after="0"/>
              <w:rPr>
                <w:rFonts w:cs="Times New Roman"/>
                <w:color w:val="000000" w:themeColor="text1"/>
                <w:sz w:val="20"/>
                <w:szCs w:val="20"/>
              </w:rPr>
            </w:pPr>
            <w:r>
              <w:t>course</w:t>
            </w:r>
          </w:p>
        </w:tc>
        <w:tc>
          <w:tcPr>
            <w:tcW w:w="1921" w:type="dxa"/>
            <w:vAlign w:val="center"/>
          </w:tcPr>
          <w:p w14:paraId="137D109E" w14:textId="77777777" w:rsidR="00CE1448" w:rsidRPr="00EB1E5E" w:rsidRDefault="00CE1448" w:rsidP="00EB1E5E">
            <w:pPr>
              <w:spacing w:after="0"/>
              <w:rPr>
                <w:rFonts w:cs="Times New Roman"/>
                <w:color w:val="000000" w:themeColor="text1"/>
                <w:sz w:val="20"/>
                <w:szCs w:val="20"/>
              </w:rPr>
            </w:pPr>
            <w:r>
              <w:t>title</w:t>
            </w:r>
          </w:p>
        </w:tc>
        <w:tc>
          <w:tcPr>
            <w:tcW w:w="1921" w:type="dxa"/>
            <w:vAlign w:val="center"/>
          </w:tcPr>
          <w:p w14:paraId="3FF343C2"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120)</w:t>
            </w:r>
          </w:p>
        </w:tc>
        <w:tc>
          <w:tcPr>
            <w:tcW w:w="1921" w:type="dxa"/>
            <w:vAlign w:val="center"/>
          </w:tcPr>
          <w:p w14:paraId="727B3274"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7B4B8931" w14:textId="77777777" w:rsidR="00CE1448" w:rsidRPr="00EB1E5E" w:rsidRDefault="00CE1448" w:rsidP="00EB1E5E">
            <w:pPr>
              <w:spacing w:after="0"/>
              <w:rPr>
                <w:rFonts w:cs="Times New Roman"/>
                <w:color w:val="000000" w:themeColor="text1"/>
                <w:sz w:val="20"/>
                <w:szCs w:val="20"/>
              </w:rPr>
            </w:pPr>
            <w:r>
              <w:t>Course title.</w:t>
            </w:r>
          </w:p>
        </w:tc>
      </w:tr>
      <w:tr w:rsidR="00CE1448" w:rsidRPr="00EB1E5E" w14:paraId="6CA0F244" w14:textId="77777777" w:rsidTr="00EB1E5E">
        <w:trPr>
          <w:trHeight w:val="425"/>
          <w:jc w:val="center"/>
        </w:trPr>
        <w:tc>
          <w:tcPr>
            <w:tcW w:w="1921" w:type="dxa"/>
            <w:vAlign w:val="center"/>
          </w:tcPr>
          <w:p w14:paraId="40E03681" w14:textId="77777777" w:rsidR="00CE1448" w:rsidRPr="00EB1E5E" w:rsidRDefault="00CE1448" w:rsidP="00EB1E5E">
            <w:pPr>
              <w:spacing w:after="0"/>
              <w:rPr>
                <w:rFonts w:cs="Times New Roman"/>
                <w:color w:val="000000" w:themeColor="text1"/>
                <w:sz w:val="20"/>
                <w:szCs w:val="20"/>
              </w:rPr>
            </w:pPr>
            <w:r>
              <w:t>course</w:t>
            </w:r>
          </w:p>
        </w:tc>
        <w:tc>
          <w:tcPr>
            <w:tcW w:w="1921" w:type="dxa"/>
            <w:vAlign w:val="center"/>
          </w:tcPr>
          <w:p w14:paraId="7497DA90" w14:textId="77777777" w:rsidR="00CE1448" w:rsidRPr="00EB1E5E" w:rsidRDefault="00CE1448" w:rsidP="00EB1E5E">
            <w:pPr>
              <w:spacing w:after="0"/>
              <w:rPr>
                <w:rFonts w:cs="Times New Roman"/>
                <w:color w:val="000000" w:themeColor="text1"/>
                <w:sz w:val="20"/>
                <w:szCs w:val="20"/>
              </w:rPr>
            </w:pPr>
            <w:r>
              <w:t>credits</w:t>
            </w:r>
          </w:p>
        </w:tc>
        <w:tc>
          <w:tcPr>
            <w:tcW w:w="1921" w:type="dxa"/>
            <w:vAlign w:val="center"/>
          </w:tcPr>
          <w:p w14:paraId="00A8AF24" w14:textId="77777777" w:rsidR="00CE1448" w:rsidRPr="00EB1E5E" w:rsidRDefault="00CE1448" w:rsidP="00EB1E5E">
            <w:pPr>
              <w:spacing w:after="0"/>
              <w:rPr>
                <w:rFonts w:cs="Times New Roman"/>
                <w:color w:val="000000" w:themeColor="text1"/>
                <w:sz w:val="20"/>
                <w:szCs w:val="20"/>
              </w:rPr>
            </w:pPr>
            <w:proofErr w:type="gramStart"/>
            <w:r>
              <w:t>numeric(</w:t>
            </w:r>
            <w:proofErr w:type="gramEnd"/>
            <w:r>
              <w:t>3,1)</w:t>
            </w:r>
          </w:p>
        </w:tc>
        <w:tc>
          <w:tcPr>
            <w:tcW w:w="1921" w:type="dxa"/>
            <w:vAlign w:val="center"/>
          </w:tcPr>
          <w:p w14:paraId="6253B00C" w14:textId="77777777" w:rsidR="00CE1448" w:rsidRPr="00EB1E5E" w:rsidRDefault="00CE1448" w:rsidP="00EB1E5E">
            <w:pPr>
              <w:spacing w:after="0"/>
              <w:rPr>
                <w:rFonts w:cs="Times New Roman"/>
                <w:color w:val="000000" w:themeColor="text1"/>
                <w:sz w:val="20"/>
                <w:szCs w:val="20"/>
              </w:rPr>
            </w:pPr>
            <w:r>
              <w:t>CHECK &gt; 0</w:t>
            </w:r>
          </w:p>
        </w:tc>
        <w:tc>
          <w:tcPr>
            <w:tcW w:w="1921" w:type="dxa"/>
            <w:vAlign w:val="center"/>
          </w:tcPr>
          <w:p w14:paraId="3F95B080" w14:textId="77777777" w:rsidR="00CE1448" w:rsidRPr="00EB1E5E" w:rsidRDefault="00CE1448" w:rsidP="00EB1E5E">
            <w:pPr>
              <w:spacing w:after="0"/>
              <w:rPr>
                <w:rFonts w:cs="Times New Roman"/>
                <w:color w:val="000000" w:themeColor="text1"/>
                <w:sz w:val="20"/>
                <w:szCs w:val="20"/>
              </w:rPr>
            </w:pPr>
            <w:r>
              <w:t>Credit value.</w:t>
            </w:r>
          </w:p>
        </w:tc>
      </w:tr>
      <w:tr w:rsidR="00CE1448" w:rsidRPr="00EB1E5E" w14:paraId="02E153CE" w14:textId="77777777" w:rsidTr="00EB1E5E">
        <w:trPr>
          <w:trHeight w:val="425"/>
          <w:jc w:val="center"/>
        </w:trPr>
        <w:tc>
          <w:tcPr>
            <w:tcW w:w="1921" w:type="dxa"/>
            <w:vAlign w:val="center"/>
          </w:tcPr>
          <w:p w14:paraId="757B1DC0" w14:textId="77777777" w:rsidR="00CE1448" w:rsidRPr="00EB1E5E" w:rsidRDefault="00CE1448" w:rsidP="00EB1E5E">
            <w:pPr>
              <w:spacing w:after="0"/>
              <w:rPr>
                <w:rFonts w:cs="Times New Roman"/>
                <w:color w:val="000000" w:themeColor="text1"/>
                <w:sz w:val="20"/>
                <w:szCs w:val="20"/>
              </w:rPr>
            </w:pPr>
            <w:r>
              <w:lastRenderedPageBreak/>
              <w:t>course</w:t>
            </w:r>
          </w:p>
        </w:tc>
        <w:tc>
          <w:tcPr>
            <w:tcW w:w="1921" w:type="dxa"/>
            <w:vAlign w:val="center"/>
          </w:tcPr>
          <w:p w14:paraId="0F31431E" w14:textId="77777777" w:rsidR="00CE1448" w:rsidRPr="00EB1E5E" w:rsidRDefault="00CE1448" w:rsidP="00EB1E5E">
            <w:pPr>
              <w:spacing w:after="0"/>
              <w:rPr>
                <w:rFonts w:cs="Times New Roman"/>
                <w:color w:val="000000" w:themeColor="text1"/>
                <w:sz w:val="20"/>
                <w:szCs w:val="20"/>
              </w:rPr>
            </w:pPr>
            <w:proofErr w:type="spellStart"/>
            <w:r>
              <w:t>weekly_hours</w:t>
            </w:r>
            <w:proofErr w:type="spellEnd"/>
          </w:p>
        </w:tc>
        <w:tc>
          <w:tcPr>
            <w:tcW w:w="1921" w:type="dxa"/>
            <w:vAlign w:val="center"/>
          </w:tcPr>
          <w:p w14:paraId="6FE88CD1" w14:textId="77777777" w:rsidR="00CE1448" w:rsidRPr="00EB1E5E" w:rsidRDefault="00CE1448" w:rsidP="00EB1E5E">
            <w:pPr>
              <w:spacing w:after="0"/>
              <w:rPr>
                <w:rFonts w:cs="Times New Roman"/>
                <w:color w:val="000000" w:themeColor="text1"/>
                <w:sz w:val="20"/>
                <w:szCs w:val="20"/>
              </w:rPr>
            </w:pPr>
            <w:proofErr w:type="gramStart"/>
            <w:r>
              <w:t>numeric(</w:t>
            </w:r>
            <w:proofErr w:type="gramEnd"/>
            <w:r>
              <w:t>4,1)</w:t>
            </w:r>
          </w:p>
        </w:tc>
        <w:tc>
          <w:tcPr>
            <w:tcW w:w="1921" w:type="dxa"/>
            <w:vAlign w:val="center"/>
          </w:tcPr>
          <w:p w14:paraId="476F3399" w14:textId="77777777" w:rsidR="00CE1448" w:rsidRPr="00EB1E5E" w:rsidRDefault="00CE1448" w:rsidP="00EB1E5E">
            <w:pPr>
              <w:spacing w:after="0"/>
              <w:rPr>
                <w:rFonts w:cs="Times New Roman"/>
                <w:color w:val="000000" w:themeColor="text1"/>
                <w:sz w:val="20"/>
                <w:szCs w:val="20"/>
              </w:rPr>
            </w:pPr>
            <w:r>
              <w:t>CHECK &gt; 0</w:t>
            </w:r>
          </w:p>
        </w:tc>
        <w:tc>
          <w:tcPr>
            <w:tcW w:w="1921" w:type="dxa"/>
            <w:vAlign w:val="center"/>
          </w:tcPr>
          <w:p w14:paraId="101B5039" w14:textId="77777777" w:rsidR="00CE1448" w:rsidRPr="00EB1E5E" w:rsidRDefault="00CE1448" w:rsidP="00EB1E5E">
            <w:pPr>
              <w:spacing w:after="0"/>
              <w:rPr>
                <w:rFonts w:cs="Times New Roman"/>
                <w:color w:val="000000" w:themeColor="text1"/>
                <w:sz w:val="20"/>
                <w:szCs w:val="20"/>
              </w:rPr>
            </w:pPr>
            <w:r>
              <w:t>Weekly teaching hours used for workload totals.</w:t>
            </w:r>
          </w:p>
        </w:tc>
      </w:tr>
      <w:tr w:rsidR="00CE1448" w:rsidRPr="00EB1E5E" w14:paraId="195D54AC" w14:textId="77777777" w:rsidTr="00EB1E5E">
        <w:trPr>
          <w:trHeight w:val="425"/>
          <w:jc w:val="center"/>
        </w:trPr>
        <w:tc>
          <w:tcPr>
            <w:tcW w:w="1921" w:type="dxa"/>
            <w:vAlign w:val="center"/>
          </w:tcPr>
          <w:p w14:paraId="1958C90D" w14:textId="77777777" w:rsidR="00CE1448" w:rsidRPr="00EB1E5E" w:rsidRDefault="00CE1448" w:rsidP="00EB1E5E">
            <w:pPr>
              <w:spacing w:after="0"/>
              <w:rPr>
                <w:rFonts w:cs="Times New Roman"/>
                <w:color w:val="000000" w:themeColor="text1"/>
                <w:sz w:val="20"/>
                <w:szCs w:val="20"/>
              </w:rPr>
            </w:pPr>
            <w:r>
              <w:t>course</w:t>
            </w:r>
          </w:p>
        </w:tc>
        <w:tc>
          <w:tcPr>
            <w:tcW w:w="1921" w:type="dxa"/>
            <w:vAlign w:val="center"/>
          </w:tcPr>
          <w:p w14:paraId="7E25A893" w14:textId="77777777" w:rsidR="00CE1448" w:rsidRPr="00EB1E5E" w:rsidRDefault="00CE1448" w:rsidP="00EB1E5E">
            <w:pPr>
              <w:spacing w:after="0"/>
              <w:rPr>
                <w:rFonts w:cs="Times New Roman"/>
                <w:color w:val="000000" w:themeColor="text1"/>
                <w:sz w:val="20"/>
                <w:szCs w:val="20"/>
              </w:rPr>
            </w:pPr>
            <w:proofErr w:type="spellStart"/>
            <w:r>
              <w:t>course_type</w:t>
            </w:r>
            <w:proofErr w:type="spellEnd"/>
          </w:p>
        </w:tc>
        <w:tc>
          <w:tcPr>
            <w:tcW w:w="1921" w:type="dxa"/>
            <w:vAlign w:val="center"/>
          </w:tcPr>
          <w:p w14:paraId="05C110BC"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20)</w:t>
            </w:r>
          </w:p>
        </w:tc>
        <w:tc>
          <w:tcPr>
            <w:tcW w:w="1921" w:type="dxa"/>
            <w:vAlign w:val="center"/>
          </w:tcPr>
          <w:p w14:paraId="5AAB9D0A" w14:textId="77777777" w:rsidR="00CE1448" w:rsidRPr="00EB1E5E" w:rsidRDefault="00CE1448" w:rsidP="00EB1E5E">
            <w:pPr>
              <w:spacing w:after="0"/>
              <w:rPr>
                <w:rFonts w:cs="Times New Roman"/>
                <w:color w:val="000000" w:themeColor="text1"/>
                <w:sz w:val="20"/>
                <w:szCs w:val="20"/>
              </w:rPr>
            </w:pPr>
            <w:r>
              <w:t>CHECK Lecture/Lab/Mixed</w:t>
            </w:r>
          </w:p>
        </w:tc>
        <w:tc>
          <w:tcPr>
            <w:tcW w:w="1921" w:type="dxa"/>
            <w:vAlign w:val="center"/>
          </w:tcPr>
          <w:p w14:paraId="04B470F0" w14:textId="77777777" w:rsidR="00CE1448" w:rsidRPr="00EB1E5E" w:rsidRDefault="00CE1448" w:rsidP="00EB1E5E">
            <w:pPr>
              <w:spacing w:after="0"/>
              <w:rPr>
                <w:rFonts w:cs="Times New Roman"/>
                <w:color w:val="000000" w:themeColor="text1"/>
                <w:sz w:val="20"/>
                <w:szCs w:val="20"/>
              </w:rPr>
            </w:pPr>
            <w:r>
              <w:t>Course delivery type.</w:t>
            </w:r>
          </w:p>
        </w:tc>
      </w:tr>
      <w:tr w:rsidR="00CE1448" w:rsidRPr="00EB1E5E" w14:paraId="1B73D670" w14:textId="77777777" w:rsidTr="00EB1E5E">
        <w:trPr>
          <w:trHeight w:val="425"/>
          <w:jc w:val="center"/>
        </w:trPr>
        <w:tc>
          <w:tcPr>
            <w:tcW w:w="1921" w:type="dxa"/>
            <w:vAlign w:val="center"/>
          </w:tcPr>
          <w:p w14:paraId="2C8607C7" w14:textId="77777777" w:rsidR="00CE1448" w:rsidRPr="00EB1E5E" w:rsidRDefault="00CE1448" w:rsidP="00EB1E5E">
            <w:pPr>
              <w:spacing w:after="0"/>
              <w:rPr>
                <w:rFonts w:cs="Times New Roman"/>
                <w:color w:val="000000" w:themeColor="text1"/>
                <w:sz w:val="20"/>
                <w:szCs w:val="20"/>
              </w:rPr>
            </w:pPr>
            <w:proofErr w:type="spellStart"/>
            <w:r>
              <w:t>academic_term</w:t>
            </w:r>
            <w:proofErr w:type="spellEnd"/>
          </w:p>
        </w:tc>
        <w:tc>
          <w:tcPr>
            <w:tcW w:w="1921" w:type="dxa"/>
            <w:vAlign w:val="center"/>
          </w:tcPr>
          <w:p w14:paraId="2CE52719" w14:textId="77777777" w:rsidR="00CE1448" w:rsidRPr="00EB1E5E" w:rsidRDefault="00CE1448" w:rsidP="00EB1E5E">
            <w:pPr>
              <w:spacing w:after="0"/>
              <w:rPr>
                <w:rFonts w:cs="Times New Roman"/>
                <w:color w:val="000000" w:themeColor="text1"/>
                <w:sz w:val="20"/>
                <w:szCs w:val="20"/>
              </w:rPr>
            </w:pPr>
            <w:proofErr w:type="spellStart"/>
            <w:r>
              <w:t>term_id</w:t>
            </w:r>
            <w:proofErr w:type="spellEnd"/>
          </w:p>
        </w:tc>
        <w:tc>
          <w:tcPr>
            <w:tcW w:w="1921" w:type="dxa"/>
            <w:vAlign w:val="center"/>
          </w:tcPr>
          <w:p w14:paraId="6E19C0B2"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6D026BF7"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10F4D3F3" w14:textId="77777777" w:rsidR="00CE1448" w:rsidRPr="00EB1E5E" w:rsidRDefault="00CE1448" w:rsidP="00EB1E5E">
            <w:pPr>
              <w:spacing w:after="0"/>
              <w:rPr>
                <w:rFonts w:cs="Times New Roman"/>
                <w:color w:val="000000" w:themeColor="text1"/>
                <w:sz w:val="20"/>
                <w:szCs w:val="20"/>
              </w:rPr>
            </w:pPr>
            <w:r>
              <w:t>Academic term identifier.</w:t>
            </w:r>
          </w:p>
        </w:tc>
      </w:tr>
      <w:tr w:rsidR="00CE1448" w:rsidRPr="00EB1E5E" w14:paraId="6564338B" w14:textId="77777777" w:rsidTr="00EB1E5E">
        <w:trPr>
          <w:trHeight w:val="425"/>
          <w:jc w:val="center"/>
        </w:trPr>
        <w:tc>
          <w:tcPr>
            <w:tcW w:w="1921" w:type="dxa"/>
            <w:vAlign w:val="center"/>
          </w:tcPr>
          <w:p w14:paraId="45F65344" w14:textId="77777777" w:rsidR="00CE1448" w:rsidRPr="00EB1E5E" w:rsidRDefault="00CE1448" w:rsidP="00EB1E5E">
            <w:pPr>
              <w:spacing w:after="0"/>
              <w:rPr>
                <w:rFonts w:cs="Times New Roman"/>
                <w:color w:val="000000" w:themeColor="text1"/>
                <w:sz w:val="20"/>
                <w:szCs w:val="20"/>
              </w:rPr>
            </w:pPr>
            <w:proofErr w:type="spellStart"/>
            <w:r>
              <w:t>academic_term</w:t>
            </w:r>
            <w:proofErr w:type="spellEnd"/>
          </w:p>
        </w:tc>
        <w:tc>
          <w:tcPr>
            <w:tcW w:w="1921" w:type="dxa"/>
            <w:vAlign w:val="center"/>
          </w:tcPr>
          <w:p w14:paraId="15E5239C" w14:textId="77777777" w:rsidR="00CE1448" w:rsidRPr="00EB1E5E" w:rsidRDefault="00CE1448" w:rsidP="00EB1E5E">
            <w:pPr>
              <w:spacing w:after="0"/>
              <w:rPr>
                <w:rFonts w:cs="Times New Roman"/>
                <w:color w:val="000000" w:themeColor="text1"/>
                <w:sz w:val="20"/>
                <w:szCs w:val="20"/>
              </w:rPr>
            </w:pPr>
            <w:proofErr w:type="spellStart"/>
            <w:r>
              <w:t>academic_year</w:t>
            </w:r>
            <w:proofErr w:type="spellEnd"/>
          </w:p>
        </w:tc>
        <w:tc>
          <w:tcPr>
            <w:tcW w:w="1921" w:type="dxa"/>
            <w:vAlign w:val="center"/>
          </w:tcPr>
          <w:p w14:paraId="1293CB3A"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9)</w:t>
            </w:r>
          </w:p>
        </w:tc>
        <w:tc>
          <w:tcPr>
            <w:tcW w:w="1921" w:type="dxa"/>
            <w:vAlign w:val="center"/>
          </w:tcPr>
          <w:p w14:paraId="4AE82259"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467A859A" w14:textId="77777777" w:rsidR="00CE1448" w:rsidRPr="00EB1E5E" w:rsidRDefault="00CE1448" w:rsidP="00EB1E5E">
            <w:pPr>
              <w:spacing w:after="0"/>
              <w:rPr>
                <w:rFonts w:cs="Times New Roman"/>
                <w:color w:val="000000" w:themeColor="text1"/>
                <w:sz w:val="20"/>
                <w:szCs w:val="20"/>
              </w:rPr>
            </w:pPr>
            <w:r>
              <w:t>Academic year label.</w:t>
            </w:r>
          </w:p>
        </w:tc>
      </w:tr>
      <w:tr w:rsidR="00CE1448" w:rsidRPr="00EB1E5E" w14:paraId="31E4E2B5" w14:textId="77777777" w:rsidTr="00EB1E5E">
        <w:trPr>
          <w:trHeight w:val="425"/>
          <w:jc w:val="center"/>
        </w:trPr>
        <w:tc>
          <w:tcPr>
            <w:tcW w:w="1921" w:type="dxa"/>
            <w:vAlign w:val="center"/>
          </w:tcPr>
          <w:p w14:paraId="501A4A17" w14:textId="77777777" w:rsidR="00CE1448" w:rsidRPr="00EB1E5E" w:rsidRDefault="00CE1448" w:rsidP="00EB1E5E">
            <w:pPr>
              <w:spacing w:after="0"/>
              <w:rPr>
                <w:rFonts w:cs="Times New Roman"/>
                <w:color w:val="000000" w:themeColor="text1"/>
                <w:sz w:val="20"/>
                <w:szCs w:val="20"/>
              </w:rPr>
            </w:pPr>
            <w:proofErr w:type="spellStart"/>
            <w:r>
              <w:t>academic_term</w:t>
            </w:r>
            <w:proofErr w:type="spellEnd"/>
          </w:p>
        </w:tc>
        <w:tc>
          <w:tcPr>
            <w:tcW w:w="1921" w:type="dxa"/>
            <w:vAlign w:val="center"/>
          </w:tcPr>
          <w:p w14:paraId="1B993218" w14:textId="77777777" w:rsidR="00CE1448" w:rsidRPr="00EB1E5E" w:rsidRDefault="00CE1448" w:rsidP="00EB1E5E">
            <w:pPr>
              <w:spacing w:after="0"/>
              <w:rPr>
                <w:rFonts w:cs="Times New Roman"/>
                <w:color w:val="000000" w:themeColor="text1"/>
                <w:sz w:val="20"/>
                <w:szCs w:val="20"/>
              </w:rPr>
            </w:pPr>
            <w:proofErr w:type="spellStart"/>
            <w:r>
              <w:t>term_name</w:t>
            </w:r>
            <w:proofErr w:type="spellEnd"/>
          </w:p>
        </w:tc>
        <w:tc>
          <w:tcPr>
            <w:tcW w:w="1921" w:type="dxa"/>
            <w:vAlign w:val="center"/>
          </w:tcPr>
          <w:p w14:paraId="5F237F1C"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20)</w:t>
            </w:r>
          </w:p>
        </w:tc>
        <w:tc>
          <w:tcPr>
            <w:tcW w:w="1921" w:type="dxa"/>
            <w:vAlign w:val="center"/>
          </w:tcPr>
          <w:p w14:paraId="6FD03E72"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22F87D1F" w14:textId="77777777" w:rsidR="00CE1448" w:rsidRPr="00EB1E5E" w:rsidRDefault="00CE1448" w:rsidP="00EB1E5E">
            <w:pPr>
              <w:spacing w:after="0"/>
              <w:rPr>
                <w:rFonts w:cs="Times New Roman"/>
                <w:color w:val="000000" w:themeColor="text1"/>
                <w:sz w:val="20"/>
                <w:szCs w:val="20"/>
              </w:rPr>
            </w:pPr>
            <w:r>
              <w:t>Term label, unique within the academic year.</w:t>
            </w:r>
          </w:p>
        </w:tc>
      </w:tr>
      <w:tr w:rsidR="00CE1448" w:rsidRPr="00EB1E5E" w14:paraId="376EC7AA" w14:textId="77777777" w:rsidTr="00EB1E5E">
        <w:trPr>
          <w:trHeight w:val="425"/>
          <w:jc w:val="center"/>
        </w:trPr>
        <w:tc>
          <w:tcPr>
            <w:tcW w:w="1921" w:type="dxa"/>
            <w:vAlign w:val="center"/>
          </w:tcPr>
          <w:p w14:paraId="34DA086E" w14:textId="77777777" w:rsidR="00CE1448" w:rsidRPr="00EB1E5E" w:rsidRDefault="00CE1448" w:rsidP="00EB1E5E">
            <w:pPr>
              <w:spacing w:after="0"/>
              <w:rPr>
                <w:rFonts w:cs="Times New Roman"/>
                <w:color w:val="000000" w:themeColor="text1"/>
                <w:sz w:val="20"/>
                <w:szCs w:val="20"/>
              </w:rPr>
            </w:pPr>
            <w:proofErr w:type="spellStart"/>
            <w:r>
              <w:t>academic_term</w:t>
            </w:r>
            <w:proofErr w:type="spellEnd"/>
          </w:p>
        </w:tc>
        <w:tc>
          <w:tcPr>
            <w:tcW w:w="1921" w:type="dxa"/>
            <w:vAlign w:val="center"/>
          </w:tcPr>
          <w:p w14:paraId="2B823329" w14:textId="77777777" w:rsidR="00CE1448" w:rsidRPr="00EB1E5E" w:rsidRDefault="00CE1448" w:rsidP="00EB1E5E">
            <w:pPr>
              <w:spacing w:after="0"/>
              <w:rPr>
                <w:rFonts w:cs="Times New Roman"/>
                <w:color w:val="000000" w:themeColor="text1"/>
                <w:sz w:val="20"/>
                <w:szCs w:val="20"/>
              </w:rPr>
            </w:pPr>
            <w:proofErr w:type="spellStart"/>
            <w:r>
              <w:t>starts_on</w:t>
            </w:r>
            <w:proofErr w:type="spellEnd"/>
          </w:p>
        </w:tc>
        <w:tc>
          <w:tcPr>
            <w:tcW w:w="1921" w:type="dxa"/>
            <w:vAlign w:val="center"/>
          </w:tcPr>
          <w:p w14:paraId="3CF18582" w14:textId="77777777" w:rsidR="00CE1448" w:rsidRPr="00EB1E5E" w:rsidRDefault="00CE1448" w:rsidP="00EB1E5E">
            <w:pPr>
              <w:spacing w:after="0"/>
              <w:rPr>
                <w:rFonts w:cs="Times New Roman"/>
                <w:color w:val="000000" w:themeColor="text1"/>
                <w:sz w:val="20"/>
                <w:szCs w:val="20"/>
              </w:rPr>
            </w:pPr>
            <w:r>
              <w:t>date</w:t>
            </w:r>
          </w:p>
        </w:tc>
        <w:tc>
          <w:tcPr>
            <w:tcW w:w="1921" w:type="dxa"/>
            <w:vAlign w:val="center"/>
          </w:tcPr>
          <w:p w14:paraId="189BAF5C"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27A31BD0" w14:textId="77777777" w:rsidR="00CE1448" w:rsidRPr="00EB1E5E" w:rsidRDefault="00CE1448" w:rsidP="00EB1E5E">
            <w:pPr>
              <w:spacing w:after="0"/>
              <w:rPr>
                <w:rFonts w:cs="Times New Roman"/>
                <w:color w:val="000000" w:themeColor="text1"/>
                <w:sz w:val="20"/>
                <w:szCs w:val="20"/>
              </w:rPr>
            </w:pPr>
            <w:r>
              <w:t>Inclusive first date of the term.</w:t>
            </w:r>
          </w:p>
        </w:tc>
      </w:tr>
      <w:tr w:rsidR="00CE1448" w:rsidRPr="00EB1E5E" w14:paraId="53F4DC0C" w14:textId="77777777" w:rsidTr="00EB1E5E">
        <w:trPr>
          <w:trHeight w:val="425"/>
          <w:jc w:val="center"/>
        </w:trPr>
        <w:tc>
          <w:tcPr>
            <w:tcW w:w="1921" w:type="dxa"/>
            <w:vAlign w:val="center"/>
          </w:tcPr>
          <w:p w14:paraId="2FEE9B14" w14:textId="77777777" w:rsidR="00CE1448" w:rsidRPr="00EB1E5E" w:rsidRDefault="00CE1448" w:rsidP="00EB1E5E">
            <w:pPr>
              <w:spacing w:after="0"/>
              <w:rPr>
                <w:rFonts w:cs="Times New Roman"/>
                <w:color w:val="000000" w:themeColor="text1"/>
                <w:sz w:val="20"/>
                <w:szCs w:val="20"/>
              </w:rPr>
            </w:pPr>
            <w:proofErr w:type="spellStart"/>
            <w:r>
              <w:t>academic_term</w:t>
            </w:r>
            <w:proofErr w:type="spellEnd"/>
          </w:p>
        </w:tc>
        <w:tc>
          <w:tcPr>
            <w:tcW w:w="1921" w:type="dxa"/>
            <w:vAlign w:val="center"/>
          </w:tcPr>
          <w:p w14:paraId="6FC00B54" w14:textId="77777777" w:rsidR="00CE1448" w:rsidRPr="00EB1E5E" w:rsidRDefault="00CE1448" w:rsidP="00EB1E5E">
            <w:pPr>
              <w:spacing w:after="0"/>
              <w:rPr>
                <w:rFonts w:cs="Times New Roman"/>
                <w:color w:val="000000" w:themeColor="text1"/>
                <w:sz w:val="20"/>
                <w:szCs w:val="20"/>
              </w:rPr>
            </w:pPr>
            <w:proofErr w:type="spellStart"/>
            <w:r>
              <w:t>ends_on</w:t>
            </w:r>
            <w:proofErr w:type="spellEnd"/>
          </w:p>
        </w:tc>
        <w:tc>
          <w:tcPr>
            <w:tcW w:w="1921" w:type="dxa"/>
            <w:vAlign w:val="center"/>
          </w:tcPr>
          <w:p w14:paraId="357F9724" w14:textId="77777777" w:rsidR="00CE1448" w:rsidRPr="00EB1E5E" w:rsidRDefault="00CE1448" w:rsidP="00EB1E5E">
            <w:pPr>
              <w:spacing w:after="0"/>
              <w:rPr>
                <w:rFonts w:cs="Times New Roman"/>
                <w:color w:val="000000" w:themeColor="text1"/>
                <w:sz w:val="20"/>
                <w:szCs w:val="20"/>
              </w:rPr>
            </w:pPr>
            <w:r>
              <w:t>date</w:t>
            </w:r>
          </w:p>
        </w:tc>
        <w:tc>
          <w:tcPr>
            <w:tcW w:w="1921" w:type="dxa"/>
            <w:vAlign w:val="center"/>
          </w:tcPr>
          <w:p w14:paraId="7AD6230E" w14:textId="77777777" w:rsidR="00CE1448" w:rsidRPr="00EB1E5E" w:rsidRDefault="00CE1448" w:rsidP="00EB1E5E">
            <w:pPr>
              <w:spacing w:after="0"/>
              <w:rPr>
                <w:rFonts w:cs="Times New Roman"/>
                <w:color w:val="000000" w:themeColor="text1"/>
                <w:sz w:val="20"/>
                <w:szCs w:val="20"/>
              </w:rPr>
            </w:pPr>
            <w:r>
              <w:t xml:space="preserve">CHECK &gt; </w:t>
            </w:r>
            <w:proofErr w:type="spellStart"/>
            <w:r>
              <w:t>starts_on</w:t>
            </w:r>
            <w:proofErr w:type="spellEnd"/>
          </w:p>
        </w:tc>
        <w:tc>
          <w:tcPr>
            <w:tcW w:w="1921" w:type="dxa"/>
            <w:vAlign w:val="center"/>
          </w:tcPr>
          <w:p w14:paraId="040BCE45" w14:textId="77777777" w:rsidR="00CE1448" w:rsidRPr="00EB1E5E" w:rsidRDefault="00CE1448" w:rsidP="00EB1E5E">
            <w:pPr>
              <w:spacing w:after="0"/>
              <w:rPr>
                <w:rFonts w:cs="Times New Roman"/>
                <w:color w:val="000000" w:themeColor="text1"/>
                <w:sz w:val="20"/>
                <w:szCs w:val="20"/>
              </w:rPr>
            </w:pPr>
            <w:r>
              <w:t>Exclusive last date of the term.</w:t>
            </w:r>
          </w:p>
        </w:tc>
      </w:tr>
      <w:tr w:rsidR="00CE1448" w:rsidRPr="00EB1E5E" w14:paraId="5A1A96A6" w14:textId="77777777" w:rsidTr="00EB1E5E">
        <w:trPr>
          <w:trHeight w:val="425"/>
          <w:jc w:val="center"/>
        </w:trPr>
        <w:tc>
          <w:tcPr>
            <w:tcW w:w="1921" w:type="dxa"/>
            <w:vAlign w:val="center"/>
          </w:tcPr>
          <w:p w14:paraId="73AA8DED" w14:textId="77777777" w:rsidR="00CE1448" w:rsidRPr="00EB1E5E" w:rsidRDefault="00CE1448" w:rsidP="00EB1E5E">
            <w:pPr>
              <w:spacing w:after="0"/>
              <w:rPr>
                <w:rFonts w:cs="Times New Roman"/>
                <w:color w:val="000000" w:themeColor="text1"/>
                <w:sz w:val="20"/>
                <w:szCs w:val="20"/>
              </w:rPr>
            </w:pPr>
            <w:r>
              <w:t>section</w:t>
            </w:r>
          </w:p>
        </w:tc>
        <w:tc>
          <w:tcPr>
            <w:tcW w:w="1921" w:type="dxa"/>
            <w:vAlign w:val="center"/>
          </w:tcPr>
          <w:p w14:paraId="7113A791" w14:textId="77777777" w:rsidR="00CE1448" w:rsidRPr="00EB1E5E" w:rsidRDefault="00CE1448" w:rsidP="00EB1E5E">
            <w:pPr>
              <w:spacing w:after="0"/>
              <w:rPr>
                <w:rFonts w:cs="Times New Roman"/>
                <w:color w:val="000000" w:themeColor="text1"/>
                <w:sz w:val="20"/>
                <w:szCs w:val="20"/>
              </w:rPr>
            </w:pPr>
            <w:proofErr w:type="spellStart"/>
            <w:r>
              <w:t>section_id</w:t>
            </w:r>
            <w:proofErr w:type="spellEnd"/>
          </w:p>
        </w:tc>
        <w:tc>
          <w:tcPr>
            <w:tcW w:w="1921" w:type="dxa"/>
            <w:vAlign w:val="center"/>
          </w:tcPr>
          <w:p w14:paraId="1A106A3A"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02C7F2FD"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4BC18510" w14:textId="77777777" w:rsidR="00CE1448" w:rsidRPr="00EB1E5E" w:rsidRDefault="00CE1448" w:rsidP="00EB1E5E">
            <w:pPr>
              <w:spacing w:after="0"/>
              <w:rPr>
                <w:rFonts w:cs="Times New Roman"/>
                <w:color w:val="000000" w:themeColor="text1"/>
                <w:sz w:val="20"/>
                <w:szCs w:val="20"/>
              </w:rPr>
            </w:pPr>
            <w:r>
              <w:t>Section identifier.</w:t>
            </w:r>
          </w:p>
        </w:tc>
      </w:tr>
      <w:tr w:rsidR="00CE1448" w:rsidRPr="00EB1E5E" w14:paraId="11D42144" w14:textId="77777777" w:rsidTr="00EB1E5E">
        <w:trPr>
          <w:trHeight w:val="425"/>
          <w:jc w:val="center"/>
        </w:trPr>
        <w:tc>
          <w:tcPr>
            <w:tcW w:w="1921" w:type="dxa"/>
            <w:vAlign w:val="center"/>
          </w:tcPr>
          <w:p w14:paraId="491234FF" w14:textId="77777777" w:rsidR="00CE1448" w:rsidRPr="00EB1E5E" w:rsidRDefault="00CE1448" w:rsidP="00EB1E5E">
            <w:pPr>
              <w:spacing w:after="0"/>
              <w:rPr>
                <w:rFonts w:cs="Times New Roman"/>
                <w:color w:val="000000" w:themeColor="text1"/>
                <w:sz w:val="20"/>
                <w:szCs w:val="20"/>
              </w:rPr>
            </w:pPr>
            <w:r>
              <w:t>section</w:t>
            </w:r>
          </w:p>
        </w:tc>
        <w:tc>
          <w:tcPr>
            <w:tcW w:w="1921" w:type="dxa"/>
            <w:vAlign w:val="center"/>
          </w:tcPr>
          <w:p w14:paraId="5A87FA8B" w14:textId="77777777" w:rsidR="00CE1448" w:rsidRPr="00EB1E5E" w:rsidRDefault="00CE1448" w:rsidP="00EB1E5E">
            <w:pPr>
              <w:spacing w:after="0"/>
              <w:rPr>
                <w:rFonts w:cs="Times New Roman"/>
                <w:color w:val="000000" w:themeColor="text1"/>
                <w:sz w:val="20"/>
                <w:szCs w:val="20"/>
              </w:rPr>
            </w:pPr>
            <w:proofErr w:type="spellStart"/>
            <w:r>
              <w:t>programme_id</w:t>
            </w:r>
            <w:proofErr w:type="spellEnd"/>
          </w:p>
        </w:tc>
        <w:tc>
          <w:tcPr>
            <w:tcW w:w="1921" w:type="dxa"/>
            <w:vAlign w:val="center"/>
          </w:tcPr>
          <w:p w14:paraId="2DA39385"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775F13CE" w14:textId="77777777" w:rsidR="00CE1448" w:rsidRPr="00EB1E5E" w:rsidRDefault="00CE1448" w:rsidP="00EB1E5E">
            <w:pPr>
              <w:spacing w:after="0"/>
              <w:rPr>
                <w:rFonts w:cs="Times New Roman"/>
                <w:color w:val="000000" w:themeColor="text1"/>
                <w:sz w:val="20"/>
                <w:szCs w:val="20"/>
              </w:rPr>
            </w:pPr>
            <w:r>
              <w:t xml:space="preserve">FK -&gt; </w:t>
            </w:r>
            <w:proofErr w:type="spellStart"/>
            <w:r>
              <w:t>programme</w:t>
            </w:r>
            <w:proofErr w:type="spellEnd"/>
          </w:p>
        </w:tc>
        <w:tc>
          <w:tcPr>
            <w:tcW w:w="1921" w:type="dxa"/>
            <w:vAlign w:val="center"/>
          </w:tcPr>
          <w:p w14:paraId="1587B269" w14:textId="77777777" w:rsidR="00CE1448" w:rsidRPr="00EB1E5E" w:rsidRDefault="00CE1448" w:rsidP="00EB1E5E">
            <w:pPr>
              <w:spacing w:after="0"/>
              <w:rPr>
                <w:rFonts w:cs="Times New Roman"/>
                <w:color w:val="000000" w:themeColor="text1"/>
                <w:sz w:val="20"/>
                <w:szCs w:val="20"/>
              </w:rPr>
            </w:pPr>
            <w:proofErr w:type="spellStart"/>
            <w:r>
              <w:t>Programme</w:t>
            </w:r>
            <w:proofErr w:type="spellEnd"/>
            <w:r>
              <w:t xml:space="preserve"> that owns the section.</w:t>
            </w:r>
          </w:p>
        </w:tc>
      </w:tr>
      <w:tr w:rsidR="00CE1448" w:rsidRPr="00EB1E5E" w14:paraId="4C3A4887" w14:textId="77777777" w:rsidTr="00EB1E5E">
        <w:trPr>
          <w:trHeight w:val="425"/>
          <w:jc w:val="center"/>
        </w:trPr>
        <w:tc>
          <w:tcPr>
            <w:tcW w:w="1921" w:type="dxa"/>
            <w:vAlign w:val="center"/>
          </w:tcPr>
          <w:p w14:paraId="120CED3F" w14:textId="77777777" w:rsidR="00CE1448" w:rsidRPr="00EB1E5E" w:rsidRDefault="00CE1448" w:rsidP="00EB1E5E">
            <w:pPr>
              <w:spacing w:after="0"/>
              <w:rPr>
                <w:rFonts w:cs="Times New Roman"/>
                <w:color w:val="000000" w:themeColor="text1"/>
                <w:sz w:val="20"/>
                <w:szCs w:val="20"/>
              </w:rPr>
            </w:pPr>
            <w:r>
              <w:t>section</w:t>
            </w:r>
          </w:p>
        </w:tc>
        <w:tc>
          <w:tcPr>
            <w:tcW w:w="1921" w:type="dxa"/>
            <w:vAlign w:val="center"/>
          </w:tcPr>
          <w:p w14:paraId="14F63E90" w14:textId="77777777" w:rsidR="00CE1448" w:rsidRPr="00EB1E5E" w:rsidRDefault="00CE1448" w:rsidP="00EB1E5E">
            <w:pPr>
              <w:spacing w:after="0"/>
              <w:rPr>
                <w:rFonts w:cs="Times New Roman"/>
                <w:color w:val="000000" w:themeColor="text1"/>
                <w:sz w:val="20"/>
                <w:szCs w:val="20"/>
              </w:rPr>
            </w:pPr>
            <w:proofErr w:type="spellStart"/>
            <w:r>
              <w:t>term_id</w:t>
            </w:r>
            <w:proofErr w:type="spellEnd"/>
          </w:p>
        </w:tc>
        <w:tc>
          <w:tcPr>
            <w:tcW w:w="1921" w:type="dxa"/>
            <w:vAlign w:val="center"/>
          </w:tcPr>
          <w:p w14:paraId="45CAE863"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14420226" w14:textId="77777777" w:rsidR="00CE1448" w:rsidRPr="00EB1E5E" w:rsidRDefault="00CE1448" w:rsidP="00EB1E5E">
            <w:pPr>
              <w:spacing w:after="0"/>
              <w:rPr>
                <w:rFonts w:cs="Times New Roman"/>
                <w:color w:val="000000" w:themeColor="text1"/>
                <w:sz w:val="20"/>
                <w:szCs w:val="20"/>
              </w:rPr>
            </w:pPr>
            <w:r>
              <w:t xml:space="preserve">FK -&gt; </w:t>
            </w:r>
            <w:proofErr w:type="spellStart"/>
            <w:r>
              <w:t>academic_term</w:t>
            </w:r>
            <w:proofErr w:type="spellEnd"/>
          </w:p>
        </w:tc>
        <w:tc>
          <w:tcPr>
            <w:tcW w:w="1921" w:type="dxa"/>
            <w:vAlign w:val="center"/>
          </w:tcPr>
          <w:p w14:paraId="435919A9" w14:textId="77777777" w:rsidR="00CE1448" w:rsidRPr="00EB1E5E" w:rsidRDefault="00CE1448" w:rsidP="00EB1E5E">
            <w:pPr>
              <w:spacing w:after="0"/>
              <w:rPr>
                <w:rFonts w:cs="Times New Roman"/>
                <w:color w:val="000000" w:themeColor="text1"/>
                <w:sz w:val="20"/>
                <w:szCs w:val="20"/>
              </w:rPr>
            </w:pPr>
            <w:r>
              <w:t>Term in which the section runs.</w:t>
            </w:r>
          </w:p>
        </w:tc>
      </w:tr>
      <w:tr w:rsidR="00CE1448" w:rsidRPr="00EB1E5E" w14:paraId="00E2072D" w14:textId="77777777" w:rsidTr="00EB1E5E">
        <w:trPr>
          <w:trHeight w:val="425"/>
          <w:jc w:val="center"/>
        </w:trPr>
        <w:tc>
          <w:tcPr>
            <w:tcW w:w="1921" w:type="dxa"/>
            <w:vAlign w:val="center"/>
          </w:tcPr>
          <w:p w14:paraId="72FD3E9A" w14:textId="77777777" w:rsidR="00CE1448" w:rsidRPr="00EB1E5E" w:rsidRDefault="00CE1448" w:rsidP="00EB1E5E">
            <w:pPr>
              <w:spacing w:after="0"/>
              <w:rPr>
                <w:rFonts w:cs="Times New Roman"/>
                <w:color w:val="000000" w:themeColor="text1"/>
                <w:sz w:val="20"/>
                <w:szCs w:val="20"/>
              </w:rPr>
            </w:pPr>
            <w:r>
              <w:t>section</w:t>
            </w:r>
          </w:p>
        </w:tc>
        <w:tc>
          <w:tcPr>
            <w:tcW w:w="1921" w:type="dxa"/>
            <w:vAlign w:val="center"/>
          </w:tcPr>
          <w:p w14:paraId="785798CC" w14:textId="77777777" w:rsidR="00CE1448" w:rsidRPr="00EB1E5E" w:rsidRDefault="00CE1448" w:rsidP="00EB1E5E">
            <w:pPr>
              <w:spacing w:after="0"/>
              <w:rPr>
                <w:rFonts w:cs="Times New Roman"/>
                <w:color w:val="000000" w:themeColor="text1"/>
                <w:sz w:val="20"/>
                <w:szCs w:val="20"/>
              </w:rPr>
            </w:pPr>
            <w:proofErr w:type="spellStart"/>
            <w:r>
              <w:t>section_code</w:t>
            </w:r>
            <w:proofErr w:type="spellEnd"/>
          </w:p>
        </w:tc>
        <w:tc>
          <w:tcPr>
            <w:tcW w:w="1921" w:type="dxa"/>
            <w:vAlign w:val="center"/>
          </w:tcPr>
          <w:p w14:paraId="538DB7E1"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10)</w:t>
            </w:r>
          </w:p>
        </w:tc>
        <w:tc>
          <w:tcPr>
            <w:tcW w:w="1921" w:type="dxa"/>
            <w:vAlign w:val="center"/>
          </w:tcPr>
          <w:p w14:paraId="7ED4109F" w14:textId="77777777" w:rsidR="00CE1448" w:rsidRPr="00EB1E5E" w:rsidRDefault="00CE1448" w:rsidP="00EB1E5E">
            <w:pPr>
              <w:spacing w:after="0"/>
              <w:rPr>
                <w:rFonts w:cs="Times New Roman"/>
                <w:color w:val="000000" w:themeColor="text1"/>
                <w:sz w:val="20"/>
                <w:szCs w:val="20"/>
              </w:rPr>
            </w:pPr>
            <w:r>
              <w:t xml:space="preserve">NOT NULL; unique in </w:t>
            </w:r>
            <w:proofErr w:type="spellStart"/>
            <w:r>
              <w:t>programme</w:t>
            </w:r>
            <w:proofErr w:type="spellEnd"/>
            <w:r>
              <w:t xml:space="preserve"> and term</w:t>
            </w:r>
          </w:p>
        </w:tc>
        <w:tc>
          <w:tcPr>
            <w:tcW w:w="1921" w:type="dxa"/>
            <w:vAlign w:val="center"/>
          </w:tcPr>
          <w:p w14:paraId="288E9475" w14:textId="77777777" w:rsidR="00CE1448" w:rsidRPr="00EB1E5E" w:rsidRDefault="00CE1448" w:rsidP="00EB1E5E">
            <w:pPr>
              <w:spacing w:after="0"/>
              <w:rPr>
                <w:rFonts w:cs="Times New Roman"/>
                <w:color w:val="000000" w:themeColor="text1"/>
                <w:sz w:val="20"/>
                <w:szCs w:val="20"/>
              </w:rPr>
            </w:pPr>
            <w:r>
              <w:t>Section label.</w:t>
            </w:r>
          </w:p>
        </w:tc>
      </w:tr>
      <w:tr w:rsidR="00CE1448" w:rsidRPr="00EB1E5E" w14:paraId="03ABF59D" w14:textId="77777777" w:rsidTr="00EB1E5E">
        <w:trPr>
          <w:trHeight w:val="425"/>
          <w:jc w:val="center"/>
        </w:trPr>
        <w:tc>
          <w:tcPr>
            <w:tcW w:w="1921" w:type="dxa"/>
            <w:vAlign w:val="center"/>
          </w:tcPr>
          <w:p w14:paraId="7A3A0570" w14:textId="77777777" w:rsidR="00CE1448" w:rsidRPr="00EB1E5E" w:rsidRDefault="00CE1448" w:rsidP="00EB1E5E">
            <w:pPr>
              <w:spacing w:after="0"/>
              <w:rPr>
                <w:rFonts w:cs="Times New Roman"/>
                <w:color w:val="000000" w:themeColor="text1"/>
                <w:sz w:val="20"/>
                <w:szCs w:val="20"/>
              </w:rPr>
            </w:pPr>
            <w:r>
              <w:t>section</w:t>
            </w:r>
          </w:p>
        </w:tc>
        <w:tc>
          <w:tcPr>
            <w:tcW w:w="1921" w:type="dxa"/>
            <w:vAlign w:val="center"/>
          </w:tcPr>
          <w:p w14:paraId="1EEF8D75" w14:textId="77777777" w:rsidR="00CE1448" w:rsidRPr="00EB1E5E" w:rsidRDefault="00CE1448" w:rsidP="00EB1E5E">
            <w:pPr>
              <w:spacing w:after="0"/>
              <w:rPr>
                <w:rFonts w:cs="Times New Roman"/>
                <w:color w:val="000000" w:themeColor="text1"/>
                <w:sz w:val="20"/>
                <w:szCs w:val="20"/>
              </w:rPr>
            </w:pPr>
            <w:proofErr w:type="spellStart"/>
            <w:r>
              <w:t>cohort_size</w:t>
            </w:r>
            <w:proofErr w:type="spellEnd"/>
          </w:p>
        </w:tc>
        <w:tc>
          <w:tcPr>
            <w:tcW w:w="1921" w:type="dxa"/>
            <w:vAlign w:val="center"/>
          </w:tcPr>
          <w:p w14:paraId="6712726E" w14:textId="77777777" w:rsidR="00CE1448" w:rsidRPr="00EB1E5E" w:rsidRDefault="00CE1448" w:rsidP="00EB1E5E">
            <w:pPr>
              <w:spacing w:after="0"/>
              <w:rPr>
                <w:rFonts w:cs="Times New Roman"/>
                <w:color w:val="000000" w:themeColor="text1"/>
                <w:sz w:val="20"/>
                <w:szCs w:val="20"/>
              </w:rPr>
            </w:pPr>
            <w:r>
              <w:t>integer</w:t>
            </w:r>
          </w:p>
        </w:tc>
        <w:tc>
          <w:tcPr>
            <w:tcW w:w="1921" w:type="dxa"/>
            <w:vAlign w:val="center"/>
          </w:tcPr>
          <w:p w14:paraId="49BCD741" w14:textId="77777777" w:rsidR="00CE1448" w:rsidRPr="00EB1E5E" w:rsidRDefault="00CE1448" w:rsidP="00EB1E5E">
            <w:pPr>
              <w:spacing w:after="0"/>
              <w:rPr>
                <w:rFonts w:cs="Times New Roman"/>
                <w:color w:val="000000" w:themeColor="text1"/>
                <w:sz w:val="20"/>
                <w:szCs w:val="20"/>
              </w:rPr>
            </w:pPr>
            <w:r>
              <w:t>CHECK &gt; 0</w:t>
            </w:r>
          </w:p>
        </w:tc>
        <w:tc>
          <w:tcPr>
            <w:tcW w:w="1921" w:type="dxa"/>
            <w:vAlign w:val="center"/>
          </w:tcPr>
          <w:p w14:paraId="6C9AA4AA" w14:textId="77777777" w:rsidR="00CE1448" w:rsidRPr="00EB1E5E" w:rsidRDefault="00CE1448" w:rsidP="00EB1E5E">
            <w:pPr>
              <w:spacing w:after="0"/>
              <w:rPr>
                <w:rFonts w:cs="Times New Roman"/>
                <w:color w:val="000000" w:themeColor="text1"/>
                <w:sz w:val="20"/>
                <w:szCs w:val="20"/>
              </w:rPr>
            </w:pPr>
            <w:r>
              <w:t>Expected student count used for room-capacity checks.</w:t>
            </w:r>
          </w:p>
        </w:tc>
      </w:tr>
      <w:tr w:rsidR="00CE1448" w:rsidRPr="00EB1E5E" w14:paraId="48B4BCF6" w14:textId="77777777" w:rsidTr="00EB1E5E">
        <w:trPr>
          <w:trHeight w:val="425"/>
          <w:jc w:val="center"/>
        </w:trPr>
        <w:tc>
          <w:tcPr>
            <w:tcW w:w="1921" w:type="dxa"/>
            <w:vAlign w:val="center"/>
          </w:tcPr>
          <w:p w14:paraId="76FA3211" w14:textId="77777777" w:rsidR="00CE1448" w:rsidRPr="00EB1E5E" w:rsidRDefault="00CE1448" w:rsidP="00EB1E5E">
            <w:pPr>
              <w:spacing w:after="0"/>
              <w:rPr>
                <w:rFonts w:cs="Times New Roman"/>
                <w:color w:val="000000" w:themeColor="text1"/>
                <w:sz w:val="20"/>
                <w:szCs w:val="20"/>
              </w:rPr>
            </w:pPr>
            <w:r>
              <w:t>faculty</w:t>
            </w:r>
          </w:p>
        </w:tc>
        <w:tc>
          <w:tcPr>
            <w:tcW w:w="1921" w:type="dxa"/>
            <w:vAlign w:val="center"/>
          </w:tcPr>
          <w:p w14:paraId="775FB28E" w14:textId="77777777" w:rsidR="00CE1448" w:rsidRPr="00EB1E5E" w:rsidRDefault="00CE1448" w:rsidP="00EB1E5E">
            <w:pPr>
              <w:spacing w:after="0"/>
              <w:rPr>
                <w:rFonts w:cs="Times New Roman"/>
                <w:color w:val="000000" w:themeColor="text1"/>
                <w:sz w:val="20"/>
                <w:szCs w:val="20"/>
              </w:rPr>
            </w:pPr>
            <w:proofErr w:type="spellStart"/>
            <w:r>
              <w:t>faculty_id</w:t>
            </w:r>
            <w:proofErr w:type="spellEnd"/>
          </w:p>
        </w:tc>
        <w:tc>
          <w:tcPr>
            <w:tcW w:w="1921" w:type="dxa"/>
            <w:vAlign w:val="center"/>
          </w:tcPr>
          <w:p w14:paraId="2D51DF82"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38F843B0"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27497907" w14:textId="77777777" w:rsidR="00CE1448" w:rsidRPr="00EB1E5E" w:rsidRDefault="00CE1448" w:rsidP="00EB1E5E">
            <w:pPr>
              <w:spacing w:after="0"/>
              <w:rPr>
                <w:rFonts w:cs="Times New Roman"/>
                <w:color w:val="000000" w:themeColor="text1"/>
                <w:sz w:val="20"/>
                <w:szCs w:val="20"/>
              </w:rPr>
            </w:pPr>
            <w:r>
              <w:t>Faculty identifier.</w:t>
            </w:r>
          </w:p>
        </w:tc>
      </w:tr>
      <w:tr w:rsidR="00CE1448" w:rsidRPr="00EB1E5E" w14:paraId="16BD561C" w14:textId="77777777" w:rsidTr="00EB1E5E">
        <w:trPr>
          <w:trHeight w:val="425"/>
          <w:jc w:val="center"/>
        </w:trPr>
        <w:tc>
          <w:tcPr>
            <w:tcW w:w="1921" w:type="dxa"/>
            <w:vAlign w:val="center"/>
          </w:tcPr>
          <w:p w14:paraId="58C204C7" w14:textId="77777777" w:rsidR="00CE1448" w:rsidRPr="00EB1E5E" w:rsidRDefault="00CE1448" w:rsidP="00EB1E5E">
            <w:pPr>
              <w:spacing w:after="0"/>
              <w:rPr>
                <w:rFonts w:cs="Times New Roman"/>
                <w:color w:val="000000" w:themeColor="text1"/>
                <w:sz w:val="20"/>
                <w:szCs w:val="20"/>
              </w:rPr>
            </w:pPr>
            <w:r>
              <w:t>faculty</w:t>
            </w:r>
          </w:p>
        </w:tc>
        <w:tc>
          <w:tcPr>
            <w:tcW w:w="1921" w:type="dxa"/>
            <w:vAlign w:val="center"/>
          </w:tcPr>
          <w:p w14:paraId="263E3736" w14:textId="77777777" w:rsidR="00CE1448" w:rsidRPr="00EB1E5E" w:rsidRDefault="00CE1448" w:rsidP="00EB1E5E">
            <w:pPr>
              <w:spacing w:after="0"/>
              <w:rPr>
                <w:rFonts w:cs="Times New Roman"/>
                <w:color w:val="000000" w:themeColor="text1"/>
                <w:sz w:val="20"/>
                <w:szCs w:val="20"/>
              </w:rPr>
            </w:pPr>
            <w:proofErr w:type="spellStart"/>
            <w:r>
              <w:t>department_id</w:t>
            </w:r>
            <w:proofErr w:type="spellEnd"/>
          </w:p>
        </w:tc>
        <w:tc>
          <w:tcPr>
            <w:tcW w:w="1921" w:type="dxa"/>
            <w:vAlign w:val="center"/>
          </w:tcPr>
          <w:p w14:paraId="3BD8E231"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0A6A47E6" w14:textId="77777777" w:rsidR="00CE1448" w:rsidRPr="00EB1E5E" w:rsidRDefault="00CE1448" w:rsidP="00EB1E5E">
            <w:pPr>
              <w:spacing w:after="0"/>
              <w:rPr>
                <w:rFonts w:cs="Times New Roman"/>
                <w:color w:val="000000" w:themeColor="text1"/>
                <w:sz w:val="20"/>
                <w:szCs w:val="20"/>
              </w:rPr>
            </w:pPr>
            <w:r>
              <w:t>FK -&gt; department</w:t>
            </w:r>
          </w:p>
        </w:tc>
        <w:tc>
          <w:tcPr>
            <w:tcW w:w="1921" w:type="dxa"/>
            <w:vAlign w:val="center"/>
          </w:tcPr>
          <w:p w14:paraId="2A54EAB8" w14:textId="77777777" w:rsidR="00CE1448" w:rsidRPr="00EB1E5E" w:rsidRDefault="00CE1448" w:rsidP="00EB1E5E">
            <w:pPr>
              <w:spacing w:after="0"/>
              <w:rPr>
                <w:rFonts w:cs="Times New Roman"/>
                <w:color w:val="000000" w:themeColor="text1"/>
                <w:sz w:val="20"/>
                <w:szCs w:val="20"/>
              </w:rPr>
            </w:pPr>
            <w:r>
              <w:t>Faculty department.</w:t>
            </w:r>
          </w:p>
        </w:tc>
      </w:tr>
      <w:tr w:rsidR="00CE1448" w:rsidRPr="00EB1E5E" w14:paraId="13E224F4" w14:textId="77777777" w:rsidTr="00EB1E5E">
        <w:trPr>
          <w:trHeight w:val="425"/>
          <w:jc w:val="center"/>
        </w:trPr>
        <w:tc>
          <w:tcPr>
            <w:tcW w:w="1921" w:type="dxa"/>
            <w:vAlign w:val="center"/>
          </w:tcPr>
          <w:p w14:paraId="789D2BA9" w14:textId="77777777" w:rsidR="00CE1448" w:rsidRPr="00EB1E5E" w:rsidRDefault="00CE1448" w:rsidP="00EB1E5E">
            <w:pPr>
              <w:spacing w:after="0"/>
              <w:rPr>
                <w:rFonts w:cs="Times New Roman"/>
                <w:color w:val="000000" w:themeColor="text1"/>
                <w:sz w:val="20"/>
                <w:szCs w:val="20"/>
              </w:rPr>
            </w:pPr>
            <w:r>
              <w:t>faculty</w:t>
            </w:r>
          </w:p>
        </w:tc>
        <w:tc>
          <w:tcPr>
            <w:tcW w:w="1921" w:type="dxa"/>
            <w:vAlign w:val="center"/>
          </w:tcPr>
          <w:p w14:paraId="40A0FB24" w14:textId="77777777" w:rsidR="00CE1448" w:rsidRPr="00EB1E5E" w:rsidRDefault="00CE1448" w:rsidP="00EB1E5E">
            <w:pPr>
              <w:spacing w:after="0"/>
              <w:rPr>
                <w:rFonts w:cs="Times New Roman"/>
                <w:color w:val="000000" w:themeColor="text1"/>
                <w:sz w:val="20"/>
                <w:szCs w:val="20"/>
              </w:rPr>
            </w:pPr>
            <w:proofErr w:type="spellStart"/>
            <w:r>
              <w:t>employee_no</w:t>
            </w:r>
            <w:proofErr w:type="spellEnd"/>
          </w:p>
        </w:tc>
        <w:tc>
          <w:tcPr>
            <w:tcW w:w="1921" w:type="dxa"/>
            <w:vAlign w:val="center"/>
          </w:tcPr>
          <w:p w14:paraId="7ACF5A95"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15)</w:t>
            </w:r>
          </w:p>
        </w:tc>
        <w:tc>
          <w:tcPr>
            <w:tcW w:w="1921" w:type="dxa"/>
            <w:vAlign w:val="center"/>
          </w:tcPr>
          <w:p w14:paraId="7FD30368" w14:textId="77777777" w:rsidR="00CE1448" w:rsidRPr="00EB1E5E" w:rsidRDefault="00CE1448" w:rsidP="00EB1E5E">
            <w:pPr>
              <w:spacing w:after="0"/>
              <w:rPr>
                <w:rFonts w:cs="Times New Roman"/>
                <w:color w:val="000000" w:themeColor="text1"/>
                <w:sz w:val="20"/>
                <w:szCs w:val="20"/>
              </w:rPr>
            </w:pPr>
            <w:r>
              <w:t>NOT NULL, UNIQUE</w:t>
            </w:r>
          </w:p>
        </w:tc>
        <w:tc>
          <w:tcPr>
            <w:tcW w:w="1921" w:type="dxa"/>
            <w:vAlign w:val="center"/>
          </w:tcPr>
          <w:p w14:paraId="5D36A198" w14:textId="77777777" w:rsidR="00CE1448" w:rsidRPr="00EB1E5E" w:rsidRDefault="00CE1448" w:rsidP="00EB1E5E">
            <w:pPr>
              <w:spacing w:after="0"/>
              <w:rPr>
                <w:rFonts w:cs="Times New Roman"/>
                <w:color w:val="000000" w:themeColor="text1"/>
                <w:sz w:val="20"/>
                <w:szCs w:val="20"/>
              </w:rPr>
            </w:pPr>
            <w:r>
              <w:t>Institutional employee number.</w:t>
            </w:r>
          </w:p>
        </w:tc>
      </w:tr>
      <w:tr w:rsidR="00CE1448" w:rsidRPr="00EB1E5E" w14:paraId="229435EC" w14:textId="77777777" w:rsidTr="00EB1E5E">
        <w:trPr>
          <w:trHeight w:val="425"/>
          <w:jc w:val="center"/>
        </w:trPr>
        <w:tc>
          <w:tcPr>
            <w:tcW w:w="1921" w:type="dxa"/>
            <w:vAlign w:val="center"/>
          </w:tcPr>
          <w:p w14:paraId="65B06B39" w14:textId="77777777" w:rsidR="00CE1448" w:rsidRPr="00EB1E5E" w:rsidRDefault="00CE1448" w:rsidP="00EB1E5E">
            <w:pPr>
              <w:spacing w:after="0"/>
              <w:rPr>
                <w:rFonts w:cs="Times New Roman"/>
                <w:color w:val="000000" w:themeColor="text1"/>
                <w:sz w:val="20"/>
                <w:szCs w:val="20"/>
              </w:rPr>
            </w:pPr>
            <w:r>
              <w:lastRenderedPageBreak/>
              <w:t>faculty</w:t>
            </w:r>
          </w:p>
        </w:tc>
        <w:tc>
          <w:tcPr>
            <w:tcW w:w="1921" w:type="dxa"/>
            <w:vAlign w:val="center"/>
          </w:tcPr>
          <w:p w14:paraId="3C0E4798" w14:textId="77777777" w:rsidR="00CE1448" w:rsidRPr="00EB1E5E" w:rsidRDefault="00CE1448" w:rsidP="00EB1E5E">
            <w:pPr>
              <w:spacing w:after="0"/>
              <w:rPr>
                <w:rFonts w:cs="Times New Roman"/>
                <w:color w:val="000000" w:themeColor="text1"/>
                <w:sz w:val="20"/>
                <w:szCs w:val="20"/>
              </w:rPr>
            </w:pPr>
            <w:proofErr w:type="spellStart"/>
            <w:r>
              <w:t>full_name</w:t>
            </w:r>
            <w:proofErr w:type="spellEnd"/>
          </w:p>
        </w:tc>
        <w:tc>
          <w:tcPr>
            <w:tcW w:w="1921" w:type="dxa"/>
            <w:vAlign w:val="center"/>
          </w:tcPr>
          <w:p w14:paraId="0ADD5C8D"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100)</w:t>
            </w:r>
          </w:p>
        </w:tc>
        <w:tc>
          <w:tcPr>
            <w:tcW w:w="1921" w:type="dxa"/>
            <w:vAlign w:val="center"/>
          </w:tcPr>
          <w:p w14:paraId="693447E4"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15B6D849" w14:textId="77777777" w:rsidR="00CE1448" w:rsidRPr="00EB1E5E" w:rsidRDefault="00CE1448" w:rsidP="00EB1E5E">
            <w:pPr>
              <w:spacing w:after="0"/>
              <w:rPr>
                <w:rFonts w:cs="Times New Roman"/>
                <w:color w:val="000000" w:themeColor="text1"/>
                <w:sz w:val="20"/>
                <w:szCs w:val="20"/>
              </w:rPr>
            </w:pPr>
            <w:r>
              <w:t>Faculty name.</w:t>
            </w:r>
          </w:p>
        </w:tc>
      </w:tr>
      <w:tr w:rsidR="00CE1448" w:rsidRPr="00EB1E5E" w14:paraId="7C8FA996" w14:textId="77777777" w:rsidTr="00EB1E5E">
        <w:trPr>
          <w:trHeight w:val="425"/>
          <w:jc w:val="center"/>
        </w:trPr>
        <w:tc>
          <w:tcPr>
            <w:tcW w:w="1921" w:type="dxa"/>
            <w:vAlign w:val="center"/>
          </w:tcPr>
          <w:p w14:paraId="2AE56A90" w14:textId="77777777" w:rsidR="00CE1448" w:rsidRPr="00EB1E5E" w:rsidRDefault="00CE1448" w:rsidP="00EB1E5E">
            <w:pPr>
              <w:spacing w:after="0"/>
              <w:rPr>
                <w:rFonts w:cs="Times New Roman"/>
                <w:color w:val="000000" w:themeColor="text1"/>
                <w:sz w:val="20"/>
                <w:szCs w:val="20"/>
              </w:rPr>
            </w:pPr>
            <w:r>
              <w:t>faculty</w:t>
            </w:r>
          </w:p>
        </w:tc>
        <w:tc>
          <w:tcPr>
            <w:tcW w:w="1921" w:type="dxa"/>
            <w:vAlign w:val="center"/>
          </w:tcPr>
          <w:p w14:paraId="3E35E942" w14:textId="77777777" w:rsidR="00CE1448" w:rsidRPr="00EB1E5E" w:rsidRDefault="00CE1448" w:rsidP="00EB1E5E">
            <w:pPr>
              <w:spacing w:after="0"/>
              <w:rPr>
                <w:rFonts w:cs="Times New Roman"/>
                <w:color w:val="000000" w:themeColor="text1"/>
                <w:sz w:val="20"/>
                <w:szCs w:val="20"/>
              </w:rPr>
            </w:pPr>
            <w:r>
              <w:t>email</w:t>
            </w:r>
          </w:p>
        </w:tc>
        <w:tc>
          <w:tcPr>
            <w:tcW w:w="1921" w:type="dxa"/>
            <w:vAlign w:val="center"/>
          </w:tcPr>
          <w:p w14:paraId="354265BD"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160)</w:t>
            </w:r>
          </w:p>
        </w:tc>
        <w:tc>
          <w:tcPr>
            <w:tcW w:w="1921" w:type="dxa"/>
            <w:vAlign w:val="center"/>
          </w:tcPr>
          <w:p w14:paraId="4F45D88E" w14:textId="77777777" w:rsidR="00CE1448" w:rsidRPr="00EB1E5E" w:rsidRDefault="00CE1448" w:rsidP="00EB1E5E">
            <w:pPr>
              <w:spacing w:after="0"/>
              <w:rPr>
                <w:rFonts w:cs="Times New Roman"/>
                <w:color w:val="000000" w:themeColor="text1"/>
                <w:sz w:val="20"/>
                <w:szCs w:val="20"/>
              </w:rPr>
            </w:pPr>
            <w:r>
              <w:t>NOT NULL, UNIQUE</w:t>
            </w:r>
          </w:p>
        </w:tc>
        <w:tc>
          <w:tcPr>
            <w:tcW w:w="1921" w:type="dxa"/>
            <w:vAlign w:val="center"/>
          </w:tcPr>
          <w:p w14:paraId="459191B5" w14:textId="77777777" w:rsidR="00CE1448" w:rsidRPr="00EB1E5E" w:rsidRDefault="00CE1448" w:rsidP="00EB1E5E">
            <w:pPr>
              <w:spacing w:after="0"/>
              <w:rPr>
                <w:rFonts w:cs="Times New Roman"/>
                <w:color w:val="000000" w:themeColor="text1"/>
                <w:sz w:val="20"/>
                <w:szCs w:val="20"/>
              </w:rPr>
            </w:pPr>
            <w:r>
              <w:t>Faculty email address.</w:t>
            </w:r>
          </w:p>
        </w:tc>
      </w:tr>
      <w:tr w:rsidR="00CE1448" w:rsidRPr="00EB1E5E" w14:paraId="756EB323" w14:textId="77777777" w:rsidTr="00EB1E5E">
        <w:trPr>
          <w:trHeight w:val="425"/>
          <w:jc w:val="center"/>
        </w:trPr>
        <w:tc>
          <w:tcPr>
            <w:tcW w:w="1921" w:type="dxa"/>
            <w:vAlign w:val="center"/>
          </w:tcPr>
          <w:p w14:paraId="2E69E1B8" w14:textId="77777777" w:rsidR="00CE1448" w:rsidRPr="00EB1E5E" w:rsidRDefault="00CE1448" w:rsidP="00EB1E5E">
            <w:pPr>
              <w:spacing w:after="0"/>
              <w:rPr>
                <w:rFonts w:cs="Times New Roman"/>
                <w:color w:val="000000" w:themeColor="text1"/>
                <w:sz w:val="20"/>
                <w:szCs w:val="20"/>
              </w:rPr>
            </w:pPr>
            <w:r>
              <w:t>faculty</w:t>
            </w:r>
          </w:p>
        </w:tc>
        <w:tc>
          <w:tcPr>
            <w:tcW w:w="1921" w:type="dxa"/>
            <w:vAlign w:val="center"/>
          </w:tcPr>
          <w:p w14:paraId="2F051DD8" w14:textId="77777777" w:rsidR="00CE1448" w:rsidRPr="00EB1E5E" w:rsidRDefault="00CE1448" w:rsidP="00EB1E5E">
            <w:pPr>
              <w:spacing w:after="0"/>
              <w:rPr>
                <w:rFonts w:cs="Times New Roman"/>
                <w:color w:val="000000" w:themeColor="text1"/>
                <w:sz w:val="20"/>
                <w:szCs w:val="20"/>
              </w:rPr>
            </w:pPr>
            <w:r>
              <w:t>designation</w:t>
            </w:r>
          </w:p>
        </w:tc>
        <w:tc>
          <w:tcPr>
            <w:tcW w:w="1921" w:type="dxa"/>
            <w:vAlign w:val="center"/>
          </w:tcPr>
          <w:p w14:paraId="7256C4AD"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40)</w:t>
            </w:r>
          </w:p>
        </w:tc>
        <w:tc>
          <w:tcPr>
            <w:tcW w:w="1921" w:type="dxa"/>
            <w:vAlign w:val="center"/>
          </w:tcPr>
          <w:p w14:paraId="05C41F8E"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4FFB440E" w14:textId="77777777" w:rsidR="00CE1448" w:rsidRPr="00EB1E5E" w:rsidRDefault="00CE1448" w:rsidP="00EB1E5E">
            <w:pPr>
              <w:spacing w:after="0"/>
              <w:rPr>
                <w:rFonts w:cs="Times New Roman"/>
                <w:color w:val="000000" w:themeColor="text1"/>
                <w:sz w:val="20"/>
                <w:szCs w:val="20"/>
              </w:rPr>
            </w:pPr>
            <w:r>
              <w:t>Designation used to select a workload norm.</w:t>
            </w:r>
          </w:p>
        </w:tc>
      </w:tr>
      <w:tr w:rsidR="00CE1448" w:rsidRPr="00EB1E5E" w14:paraId="053A15F1" w14:textId="77777777" w:rsidTr="00EB1E5E">
        <w:trPr>
          <w:trHeight w:val="425"/>
          <w:jc w:val="center"/>
        </w:trPr>
        <w:tc>
          <w:tcPr>
            <w:tcW w:w="1921" w:type="dxa"/>
            <w:vAlign w:val="center"/>
          </w:tcPr>
          <w:p w14:paraId="32DB2EB1" w14:textId="77777777" w:rsidR="00CE1448" w:rsidRPr="00EB1E5E" w:rsidRDefault="00CE1448" w:rsidP="00EB1E5E">
            <w:pPr>
              <w:spacing w:after="0"/>
              <w:rPr>
                <w:rFonts w:cs="Times New Roman"/>
                <w:color w:val="000000" w:themeColor="text1"/>
                <w:sz w:val="20"/>
                <w:szCs w:val="20"/>
              </w:rPr>
            </w:pPr>
            <w:r>
              <w:t>faculty</w:t>
            </w:r>
          </w:p>
        </w:tc>
        <w:tc>
          <w:tcPr>
            <w:tcW w:w="1921" w:type="dxa"/>
            <w:vAlign w:val="center"/>
          </w:tcPr>
          <w:p w14:paraId="1D9B0236" w14:textId="77777777" w:rsidR="00CE1448" w:rsidRPr="00EB1E5E" w:rsidRDefault="00CE1448" w:rsidP="00EB1E5E">
            <w:pPr>
              <w:spacing w:after="0"/>
              <w:rPr>
                <w:rFonts w:cs="Times New Roman"/>
                <w:color w:val="000000" w:themeColor="text1"/>
                <w:sz w:val="20"/>
                <w:szCs w:val="20"/>
              </w:rPr>
            </w:pPr>
            <w:r>
              <w:t>active</w:t>
            </w:r>
          </w:p>
        </w:tc>
        <w:tc>
          <w:tcPr>
            <w:tcW w:w="1921" w:type="dxa"/>
            <w:vAlign w:val="center"/>
          </w:tcPr>
          <w:p w14:paraId="5EB09726" w14:textId="77777777" w:rsidR="00CE1448" w:rsidRPr="00EB1E5E" w:rsidRDefault="00CE1448" w:rsidP="00EB1E5E">
            <w:pPr>
              <w:spacing w:after="0"/>
              <w:rPr>
                <w:rFonts w:cs="Times New Roman"/>
                <w:color w:val="000000" w:themeColor="text1"/>
                <w:sz w:val="20"/>
                <w:szCs w:val="20"/>
              </w:rPr>
            </w:pPr>
            <w:proofErr w:type="spellStart"/>
            <w:r>
              <w:t>boolean</w:t>
            </w:r>
            <w:proofErr w:type="spellEnd"/>
          </w:p>
        </w:tc>
        <w:tc>
          <w:tcPr>
            <w:tcW w:w="1921" w:type="dxa"/>
            <w:vAlign w:val="center"/>
          </w:tcPr>
          <w:p w14:paraId="37A37C39" w14:textId="77777777" w:rsidR="00CE1448" w:rsidRPr="00EB1E5E" w:rsidRDefault="00CE1448" w:rsidP="00EB1E5E">
            <w:pPr>
              <w:spacing w:after="0"/>
              <w:rPr>
                <w:rFonts w:cs="Times New Roman"/>
                <w:color w:val="000000" w:themeColor="text1"/>
                <w:sz w:val="20"/>
                <w:szCs w:val="20"/>
              </w:rPr>
            </w:pPr>
            <w:r>
              <w:t>NOT NULL DEFAULT TRUE</w:t>
            </w:r>
          </w:p>
        </w:tc>
        <w:tc>
          <w:tcPr>
            <w:tcW w:w="1921" w:type="dxa"/>
            <w:vAlign w:val="center"/>
          </w:tcPr>
          <w:p w14:paraId="15E1745F" w14:textId="77777777" w:rsidR="00CE1448" w:rsidRPr="00EB1E5E" w:rsidRDefault="00CE1448" w:rsidP="00EB1E5E">
            <w:pPr>
              <w:spacing w:after="0"/>
              <w:rPr>
                <w:rFonts w:cs="Times New Roman"/>
                <w:color w:val="000000" w:themeColor="text1"/>
                <w:sz w:val="20"/>
                <w:szCs w:val="20"/>
              </w:rPr>
            </w:pPr>
            <w:r>
              <w:t>Whether new assignments may be created.</w:t>
            </w:r>
          </w:p>
        </w:tc>
      </w:tr>
      <w:tr w:rsidR="00CE1448" w:rsidRPr="00EB1E5E" w14:paraId="5D4BEFD6" w14:textId="77777777" w:rsidTr="00EB1E5E">
        <w:trPr>
          <w:trHeight w:val="425"/>
          <w:jc w:val="center"/>
        </w:trPr>
        <w:tc>
          <w:tcPr>
            <w:tcW w:w="1921" w:type="dxa"/>
            <w:vAlign w:val="center"/>
          </w:tcPr>
          <w:p w14:paraId="20685F39" w14:textId="77777777" w:rsidR="00CE1448" w:rsidRPr="00EB1E5E" w:rsidRDefault="00CE1448" w:rsidP="00EB1E5E">
            <w:pPr>
              <w:spacing w:after="0"/>
              <w:rPr>
                <w:rFonts w:cs="Times New Roman"/>
                <w:color w:val="000000" w:themeColor="text1"/>
                <w:sz w:val="20"/>
                <w:szCs w:val="20"/>
              </w:rPr>
            </w:pPr>
            <w:proofErr w:type="spellStart"/>
            <w:r>
              <w:t>workload_norm</w:t>
            </w:r>
            <w:proofErr w:type="spellEnd"/>
          </w:p>
        </w:tc>
        <w:tc>
          <w:tcPr>
            <w:tcW w:w="1921" w:type="dxa"/>
            <w:vAlign w:val="center"/>
          </w:tcPr>
          <w:p w14:paraId="5F19C8AD" w14:textId="77777777" w:rsidR="00CE1448" w:rsidRPr="00EB1E5E" w:rsidRDefault="00CE1448" w:rsidP="00EB1E5E">
            <w:pPr>
              <w:spacing w:after="0"/>
              <w:rPr>
                <w:rFonts w:cs="Times New Roman"/>
                <w:color w:val="000000" w:themeColor="text1"/>
                <w:sz w:val="20"/>
                <w:szCs w:val="20"/>
              </w:rPr>
            </w:pPr>
            <w:proofErr w:type="spellStart"/>
            <w:r>
              <w:t>norm_id</w:t>
            </w:r>
            <w:proofErr w:type="spellEnd"/>
          </w:p>
        </w:tc>
        <w:tc>
          <w:tcPr>
            <w:tcW w:w="1921" w:type="dxa"/>
            <w:vAlign w:val="center"/>
          </w:tcPr>
          <w:p w14:paraId="7B346CCF"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253F4AD8"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08270DE0" w14:textId="77777777" w:rsidR="00CE1448" w:rsidRPr="00EB1E5E" w:rsidRDefault="00CE1448" w:rsidP="00EB1E5E">
            <w:pPr>
              <w:spacing w:after="0"/>
              <w:rPr>
                <w:rFonts w:cs="Times New Roman"/>
                <w:color w:val="000000" w:themeColor="text1"/>
                <w:sz w:val="20"/>
                <w:szCs w:val="20"/>
              </w:rPr>
            </w:pPr>
            <w:r>
              <w:t>Workload norm identifier.</w:t>
            </w:r>
          </w:p>
        </w:tc>
      </w:tr>
      <w:tr w:rsidR="00CE1448" w:rsidRPr="00EB1E5E" w14:paraId="389995A7" w14:textId="77777777" w:rsidTr="00EB1E5E">
        <w:trPr>
          <w:trHeight w:val="425"/>
          <w:jc w:val="center"/>
        </w:trPr>
        <w:tc>
          <w:tcPr>
            <w:tcW w:w="1921" w:type="dxa"/>
            <w:vAlign w:val="center"/>
          </w:tcPr>
          <w:p w14:paraId="453CDE0D" w14:textId="77777777" w:rsidR="00CE1448" w:rsidRPr="00EB1E5E" w:rsidRDefault="00CE1448" w:rsidP="00EB1E5E">
            <w:pPr>
              <w:spacing w:after="0"/>
              <w:rPr>
                <w:rFonts w:cs="Times New Roman"/>
                <w:color w:val="000000" w:themeColor="text1"/>
                <w:sz w:val="20"/>
                <w:szCs w:val="20"/>
              </w:rPr>
            </w:pPr>
            <w:proofErr w:type="spellStart"/>
            <w:r>
              <w:t>workload_norm</w:t>
            </w:r>
            <w:proofErr w:type="spellEnd"/>
          </w:p>
        </w:tc>
        <w:tc>
          <w:tcPr>
            <w:tcW w:w="1921" w:type="dxa"/>
            <w:vAlign w:val="center"/>
          </w:tcPr>
          <w:p w14:paraId="4B1F757C" w14:textId="77777777" w:rsidR="00CE1448" w:rsidRPr="00EB1E5E" w:rsidRDefault="00CE1448" w:rsidP="00EB1E5E">
            <w:pPr>
              <w:spacing w:after="0"/>
              <w:rPr>
                <w:rFonts w:cs="Times New Roman"/>
                <w:color w:val="000000" w:themeColor="text1"/>
                <w:sz w:val="20"/>
                <w:szCs w:val="20"/>
              </w:rPr>
            </w:pPr>
            <w:r>
              <w:t>designation</w:t>
            </w:r>
          </w:p>
        </w:tc>
        <w:tc>
          <w:tcPr>
            <w:tcW w:w="1921" w:type="dxa"/>
            <w:vAlign w:val="center"/>
          </w:tcPr>
          <w:p w14:paraId="10EAEAF2"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40)</w:t>
            </w:r>
          </w:p>
        </w:tc>
        <w:tc>
          <w:tcPr>
            <w:tcW w:w="1921" w:type="dxa"/>
            <w:vAlign w:val="center"/>
          </w:tcPr>
          <w:p w14:paraId="1F43F1AD" w14:textId="77777777" w:rsidR="00CE1448" w:rsidRPr="00EB1E5E" w:rsidRDefault="00CE1448" w:rsidP="00EB1E5E">
            <w:pPr>
              <w:spacing w:after="0"/>
              <w:rPr>
                <w:rFonts w:cs="Times New Roman"/>
                <w:color w:val="000000" w:themeColor="text1"/>
                <w:sz w:val="20"/>
                <w:szCs w:val="20"/>
              </w:rPr>
            </w:pPr>
            <w:r>
              <w:t>NOT NULL; effective-date exclusion</w:t>
            </w:r>
          </w:p>
        </w:tc>
        <w:tc>
          <w:tcPr>
            <w:tcW w:w="1921" w:type="dxa"/>
            <w:vAlign w:val="center"/>
          </w:tcPr>
          <w:p w14:paraId="0C9B3053" w14:textId="77777777" w:rsidR="00CE1448" w:rsidRPr="00EB1E5E" w:rsidRDefault="00CE1448" w:rsidP="00EB1E5E">
            <w:pPr>
              <w:spacing w:after="0"/>
              <w:rPr>
                <w:rFonts w:cs="Times New Roman"/>
                <w:color w:val="000000" w:themeColor="text1"/>
                <w:sz w:val="20"/>
                <w:szCs w:val="20"/>
              </w:rPr>
            </w:pPr>
            <w:r>
              <w:t>Designation covered by the norm.</w:t>
            </w:r>
          </w:p>
        </w:tc>
      </w:tr>
      <w:tr w:rsidR="00CE1448" w:rsidRPr="00EB1E5E" w14:paraId="749A8723" w14:textId="77777777" w:rsidTr="00EB1E5E">
        <w:trPr>
          <w:trHeight w:val="425"/>
          <w:jc w:val="center"/>
        </w:trPr>
        <w:tc>
          <w:tcPr>
            <w:tcW w:w="1921" w:type="dxa"/>
            <w:vAlign w:val="center"/>
          </w:tcPr>
          <w:p w14:paraId="770EF5AA" w14:textId="77777777" w:rsidR="00CE1448" w:rsidRPr="00EB1E5E" w:rsidRDefault="00CE1448" w:rsidP="00EB1E5E">
            <w:pPr>
              <w:spacing w:after="0"/>
              <w:rPr>
                <w:rFonts w:cs="Times New Roman"/>
                <w:color w:val="000000" w:themeColor="text1"/>
                <w:sz w:val="20"/>
                <w:szCs w:val="20"/>
              </w:rPr>
            </w:pPr>
            <w:proofErr w:type="spellStart"/>
            <w:r>
              <w:t>workload_norm</w:t>
            </w:r>
            <w:proofErr w:type="spellEnd"/>
          </w:p>
        </w:tc>
        <w:tc>
          <w:tcPr>
            <w:tcW w:w="1921" w:type="dxa"/>
            <w:vAlign w:val="center"/>
          </w:tcPr>
          <w:p w14:paraId="13F37E56" w14:textId="77777777" w:rsidR="00CE1448" w:rsidRPr="00EB1E5E" w:rsidRDefault="00CE1448" w:rsidP="00EB1E5E">
            <w:pPr>
              <w:spacing w:after="0"/>
              <w:rPr>
                <w:rFonts w:cs="Times New Roman"/>
                <w:color w:val="000000" w:themeColor="text1"/>
                <w:sz w:val="20"/>
                <w:szCs w:val="20"/>
              </w:rPr>
            </w:pPr>
            <w:proofErr w:type="spellStart"/>
            <w:r>
              <w:t>max_weekly_hours</w:t>
            </w:r>
            <w:proofErr w:type="spellEnd"/>
          </w:p>
        </w:tc>
        <w:tc>
          <w:tcPr>
            <w:tcW w:w="1921" w:type="dxa"/>
            <w:vAlign w:val="center"/>
          </w:tcPr>
          <w:p w14:paraId="7F425B37" w14:textId="77777777" w:rsidR="00CE1448" w:rsidRPr="00EB1E5E" w:rsidRDefault="00CE1448" w:rsidP="00EB1E5E">
            <w:pPr>
              <w:spacing w:after="0"/>
              <w:rPr>
                <w:rFonts w:cs="Times New Roman"/>
                <w:color w:val="000000" w:themeColor="text1"/>
                <w:sz w:val="20"/>
                <w:szCs w:val="20"/>
              </w:rPr>
            </w:pPr>
            <w:proofErr w:type="gramStart"/>
            <w:r>
              <w:t>numeric(</w:t>
            </w:r>
            <w:proofErr w:type="gramEnd"/>
            <w:r>
              <w:t>4,1)</w:t>
            </w:r>
          </w:p>
        </w:tc>
        <w:tc>
          <w:tcPr>
            <w:tcW w:w="1921" w:type="dxa"/>
            <w:vAlign w:val="center"/>
          </w:tcPr>
          <w:p w14:paraId="2FB2531A" w14:textId="77777777" w:rsidR="00CE1448" w:rsidRPr="00EB1E5E" w:rsidRDefault="00CE1448" w:rsidP="00EB1E5E">
            <w:pPr>
              <w:spacing w:after="0"/>
              <w:rPr>
                <w:rFonts w:cs="Times New Roman"/>
                <w:color w:val="000000" w:themeColor="text1"/>
                <w:sz w:val="20"/>
                <w:szCs w:val="20"/>
              </w:rPr>
            </w:pPr>
            <w:r>
              <w:t>CHECK &gt; 0</w:t>
            </w:r>
          </w:p>
        </w:tc>
        <w:tc>
          <w:tcPr>
            <w:tcW w:w="1921" w:type="dxa"/>
            <w:vAlign w:val="center"/>
          </w:tcPr>
          <w:p w14:paraId="672AEB87" w14:textId="77777777" w:rsidR="00CE1448" w:rsidRPr="00EB1E5E" w:rsidRDefault="00CE1448" w:rsidP="00EB1E5E">
            <w:pPr>
              <w:spacing w:after="0"/>
              <w:rPr>
                <w:rFonts w:cs="Times New Roman"/>
                <w:color w:val="000000" w:themeColor="text1"/>
                <w:sz w:val="20"/>
                <w:szCs w:val="20"/>
              </w:rPr>
            </w:pPr>
            <w:r>
              <w:t>Maximum assigned weekly teaching hours.</w:t>
            </w:r>
          </w:p>
        </w:tc>
      </w:tr>
      <w:tr w:rsidR="00CE1448" w:rsidRPr="00EB1E5E" w14:paraId="6FEFB861" w14:textId="77777777" w:rsidTr="00EB1E5E">
        <w:trPr>
          <w:trHeight w:val="425"/>
          <w:jc w:val="center"/>
        </w:trPr>
        <w:tc>
          <w:tcPr>
            <w:tcW w:w="1921" w:type="dxa"/>
            <w:vAlign w:val="center"/>
          </w:tcPr>
          <w:p w14:paraId="673F3589" w14:textId="77777777" w:rsidR="00CE1448" w:rsidRPr="00EB1E5E" w:rsidRDefault="00CE1448" w:rsidP="00EB1E5E">
            <w:pPr>
              <w:spacing w:after="0"/>
              <w:rPr>
                <w:rFonts w:cs="Times New Roman"/>
                <w:color w:val="000000" w:themeColor="text1"/>
                <w:sz w:val="20"/>
                <w:szCs w:val="20"/>
              </w:rPr>
            </w:pPr>
            <w:proofErr w:type="spellStart"/>
            <w:r>
              <w:t>workload_norm</w:t>
            </w:r>
            <w:proofErr w:type="spellEnd"/>
          </w:p>
        </w:tc>
        <w:tc>
          <w:tcPr>
            <w:tcW w:w="1921" w:type="dxa"/>
            <w:vAlign w:val="center"/>
          </w:tcPr>
          <w:p w14:paraId="7EF5B14A" w14:textId="77777777" w:rsidR="00CE1448" w:rsidRPr="00EB1E5E" w:rsidRDefault="00CE1448" w:rsidP="00EB1E5E">
            <w:pPr>
              <w:spacing w:after="0"/>
              <w:rPr>
                <w:rFonts w:cs="Times New Roman"/>
                <w:color w:val="000000" w:themeColor="text1"/>
                <w:sz w:val="20"/>
                <w:szCs w:val="20"/>
              </w:rPr>
            </w:pPr>
            <w:proofErr w:type="spellStart"/>
            <w:r>
              <w:t>valid_from</w:t>
            </w:r>
            <w:proofErr w:type="spellEnd"/>
          </w:p>
        </w:tc>
        <w:tc>
          <w:tcPr>
            <w:tcW w:w="1921" w:type="dxa"/>
            <w:vAlign w:val="center"/>
          </w:tcPr>
          <w:p w14:paraId="329F72FF" w14:textId="77777777" w:rsidR="00CE1448" w:rsidRPr="00EB1E5E" w:rsidRDefault="00CE1448" w:rsidP="00EB1E5E">
            <w:pPr>
              <w:spacing w:after="0"/>
              <w:rPr>
                <w:rFonts w:cs="Times New Roman"/>
                <w:color w:val="000000" w:themeColor="text1"/>
                <w:sz w:val="20"/>
                <w:szCs w:val="20"/>
              </w:rPr>
            </w:pPr>
            <w:r>
              <w:t>date</w:t>
            </w:r>
          </w:p>
        </w:tc>
        <w:tc>
          <w:tcPr>
            <w:tcW w:w="1921" w:type="dxa"/>
            <w:vAlign w:val="center"/>
          </w:tcPr>
          <w:p w14:paraId="2A0B77EE"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1504B064" w14:textId="77777777" w:rsidR="00CE1448" w:rsidRPr="00EB1E5E" w:rsidRDefault="00CE1448" w:rsidP="00EB1E5E">
            <w:pPr>
              <w:spacing w:after="0"/>
              <w:rPr>
                <w:rFonts w:cs="Times New Roman"/>
                <w:color w:val="000000" w:themeColor="text1"/>
                <w:sz w:val="20"/>
                <w:szCs w:val="20"/>
              </w:rPr>
            </w:pPr>
            <w:r>
              <w:t>Inclusive first date of the norm.</w:t>
            </w:r>
          </w:p>
        </w:tc>
      </w:tr>
      <w:tr w:rsidR="00CE1448" w:rsidRPr="00EB1E5E" w14:paraId="2CAD3607" w14:textId="77777777" w:rsidTr="00EB1E5E">
        <w:trPr>
          <w:trHeight w:val="425"/>
          <w:jc w:val="center"/>
        </w:trPr>
        <w:tc>
          <w:tcPr>
            <w:tcW w:w="1921" w:type="dxa"/>
            <w:vAlign w:val="center"/>
          </w:tcPr>
          <w:p w14:paraId="5A814916" w14:textId="77777777" w:rsidR="00CE1448" w:rsidRPr="00EB1E5E" w:rsidRDefault="00CE1448" w:rsidP="00EB1E5E">
            <w:pPr>
              <w:spacing w:after="0"/>
              <w:rPr>
                <w:rFonts w:cs="Times New Roman"/>
                <w:color w:val="000000" w:themeColor="text1"/>
                <w:sz w:val="20"/>
                <w:szCs w:val="20"/>
              </w:rPr>
            </w:pPr>
            <w:proofErr w:type="spellStart"/>
            <w:r>
              <w:t>workload_norm</w:t>
            </w:r>
            <w:proofErr w:type="spellEnd"/>
          </w:p>
        </w:tc>
        <w:tc>
          <w:tcPr>
            <w:tcW w:w="1921" w:type="dxa"/>
            <w:vAlign w:val="center"/>
          </w:tcPr>
          <w:p w14:paraId="2CDDC7C1" w14:textId="77777777" w:rsidR="00CE1448" w:rsidRPr="00EB1E5E" w:rsidRDefault="00CE1448" w:rsidP="00EB1E5E">
            <w:pPr>
              <w:spacing w:after="0"/>
              <w:rPr>
                <w:rFonts w:cs="Times New Roman"/>
                <w:color w:val="000000" w:themeColor="text1"/>
                <w:sz w:val="20"/>
                <w:szCs w:val="20"/>
              </w:rPr>
            </w:pPr>
            <w:proofErr w:type="spellStart"/>
            <w:r>
              <w:t>valid_to</w:t>
            </w:r>
            <w:proofErr w:type="spellEnd"/>
          </w:p>
        </w:tc>
        <w:tc>
          <w:tcPr>
            <w:tcW w:w="1921" w:type="dxa"/>
            <w:vAlign w:val="center"/>
          </w:tcPr>
          <w:p w14:paraId="53450D21" w14:textId="77777777" w:rsidR="00CE1448" w:rsidRPr="00EB1E5E" w:rsidRDefault="00CE1448" w:rsidP="00EB1E5E">
            <w:pPr>
              <w:spacing w:after="0"/>
              <w:rPr>
                <w:rFonts w:cs="Times New Roman"/>
                <w:color w:val="000000" w:themeColor="text1"/>
                <w:sz w:val="20"/>
                <w:szCs w:val="20"/>
              </w:rPr>
            </w:pPr>
            <w:r>
              <w:t>date</w:t>
            </w:r>
          </w:p>
        </w:tc>
        <w:tc>
          <w:tcPr>
            <w:tcW w:w="1921" w:type="dxa"/>
            <w:vAlign w:val="center"/>
          </w:tcPr>
          <w:p w14:paraId="1B1598E9" w14:textId="77777777" w:rsidR="00CE1448" w:rsidRPr="00EB1E5E" w:rsidRDefault="00CE1448" w:rsidP="00EB1E5E">
            <w:pPr>
              <w:spacing w:after="0"/>
              <w:rPr>
                <w:rFonts w:cs="Times New Roman"/>
                <w:color w:val="000000" w:themeColor="text1"/>
                <w:sz w:val="20"/>
                <w:szCs w:val="20"/>
              </w:rPr>
            </w:pPr>
            <w:r>
              <w:t xml:space="preserve">CHECK &gt; </w:t>
            </w:r>
            <w:proofErr w:type="spellStart"/>
            <w:r>
              <w:t>valid_from</w:t>
            </w:r>
            <w:proofErr w:type="spellEnd"/>
          </w:p>
        </w:tc>
        <w:tc>
          <w:tcPr>
            <w:tcW w:w="1921" w:type="dxa"/>
            <w:vAlign w:val="center"/>
          </w:tcPr>
          <w:p w14:paraId="2697E808" w14:textId="77777777" w:rsidR="00CE1448" w:rsidRPr="00EB1E5E" w:rsidRDefault="00CE1448" w:rsidP="00EB1E5E">
            <w:pPr>
              <w:spacing w:after="0"/>
              <w:rPr>
                <w:rFonts w:cs="Times New Roman"/>
                <w:color w:val="000000" w:themeColor="text1"/>
                <w:sz w:val="20"/>
                <w:szCs w:val="20"/>
              </w:rPr>
            </w:pPr>
            <w:r>
              <w:t>Exclusive end date of the norm.</w:t>
            </w:r>
          </w:p>
        </w:tc>
      </w:tr>
      <w:tr w:rsidR="00CE1448" w:rsidRPr="00EB1E5E" w14:paraId="799ABF91" w14:textId="77777777" w:rsidTr="00EB1E5E">
        <w:trPr>
          <w:trHeight w:val="425"/>
          <w:jc w:val="center"/>
        </w:trPr>
        <w:tc>
          <w:tcPr>
            <w:tcW w:w="1921" w:type="dxa"/>
            <w:vAlign w:val="center"/>
          </w:tcPr>
          <w:p w14:paraId="0BFE6A16" w14:textId="77777777" w:rsidR="00CE1448" w:rsidRPr="00EB1E5E" w:rsidRDefault="00CE1448" w:rsidP="00EB1E5E">
            <w:pPr>
              <w:spacing w:after="0"/>
              <w:rPr>
                <w:rFonts w:cs="Times New Roman"/>
                <w:color w:val="000000" w:themeColor="text1"/>
                <w:sz w:val="20"/>
                <w:szCs w:val="20"/>
              </w:rPr>
            </w:pPr>
            <w:proofErr w:type="spellStart"/>
            <w:r>
              <w:t>faculty_norm</w:t>
            </w:r>
            <w:proofErr w:type="spellEnd"/>
          </w:p>
        </w:tc>
        <w:tc>
          <w:tcPr>
            <w:tcW w:w="1921" w:type="dxa"/>
            <w:vAlign w:val="center"/>
          </w:tcPr>
          <w:p w14:paraId="3A3882AB" w14:textId="77777777" w:rsidR="00CE1448" w:rsidRPr="00EB1E5E" w:rsidRDefault="00CE1448" w:rsidP="00EB1E5E">
            <w:pPr>
              <w:spacing w:after="0"/>
              <w:rPr>
                <w:rFonts w:cs="Times New Roman"/>
                <w:color w:val="000000" w:themeColor="text1"/>
                <w:sz w:val="20"/>
                <w:szCs w:val="20"/>
              </w:rPr>
            </w:pPr>
            <w:proofErr w:type="spellStart"/>
            <w:r>
              <w:t>faculty_norm_id</w:t>
            </w:r>
            <w:proofErr w:type="spellEnd"/>
          </w:p>
        </w:tc>
        <w:tc>
          <w:tcPr>
            <w:tcW w:w="1921" w:type="dxa"/>
            <w:vAlign w:val="center"/>
          </w:tcPr>
          <w:p w14:paraId="24F9A833"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18B66A59"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291A8631" w14:textId="77777777" w:rsidR="00CE1448" w:rsidRPr="00EB1E5E" w:rsidRDefault="00CE1448" w:rsidP="00EB1E5E">
            <w:pPr>
              <w:spacing w:after="0"/>
              <w:rPr>
                <w:rFonts w:cs="Times New Roman"/>
                <w:color w:val="000000" w:themeColor="text1"/>
                <w:sz w:val="20"/>
                <w:szCs w:val="20"/>
              </w:rPr>
            </w:pPr>
            <w:r>
              <w:t>Faculty-to-norm assignment identifier.</w:t>
            </w:r>
          </w:p>
        </w:tc>
      </w:tr>
      <w:tr w:rsidR="00CE1448" w:rsidRPr="00EB1E5E" w14:paraId="7B2ADD26" w14:textId="77777777" w:rsidTr="00EB1E5E">
        <w:trPr>
          <w:trHeight w:val="425"/>
          <w:jc w:val="center"/>
        </w:trPr>
        <w:tc>
          <w:tcPr>
            <w:tcW w:w="1921" w:type="dxa"/>
            <w:vAlign w:val="center"/>
          </w:tcPr>
          <w:p w14:paraId="40B41F9A" w14:textId="77777777" w:rsidR="00CE1448" w:rsidRPr="00EB1E5E" w:rsidRDefault="00CE1448" w:rsidP="00EB1E5E">
            <w:pPr>
              <w:spacing w:after="0"/>
              <w:rPr>
                <w:rFonts w:cs="Times New Roman"/>
                <w:color w:val="000000" w:themeColor="text1"/>
                <w:sz w:val="20"/>
                <w:szCs w:val="20"/>
              </w:rPr>
            </w:pPr>
            <w:proofErr w:type="spellStart"/>
            <w:r>
              <w:t>faculty_norm</w:t>
            </w:r>
            <w:proofErr w:type="spellEnd"/>
          </w:p>
        </w:tc>
        <w:tc>
          <w:tcPr>
            <w:tcW w:w="1921" w:type="dxa"/>
            <w:vAlign w:val="center"/>
          </w:tcPr>
          <w:p w14:paraId="592D2F6F" w14:textId="77777777" w:rsidR="00CE1448" w:rsidRPr="00EB1E5E" w:rsidRDefault="00CE1448" w:rsidP="00EB1E5E">
            <w:pPr>
              <w:spacing w:after="0"/>
              <w:rPr>
                <w:rFonts w:cs="Times New Roman"/>
                <w:color w:val="000000" w:themeColor="text1"/>
                <w:sz w:val="20"/>
                <w:szCs w:val="20"/>
              </w:rPr>
            </w:pPr>
            <w:proofErr w:type="spellStart"/>
            <w:r>
              <w:t>faculty_id</w:t>
            </w:r>
            <w:proofErr w:type="spellEnd"/>
          </w:p>
        </w:tc>
        <w:tc>
          <w:tcPr>
            <w:tcW w:w="1921" w:type="dxa"/>
            <w:vAlign w:val="center"/>
          </w:tcPr>
          <w:p w14:paraId="3581A305"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4957CDA8" w14:textId="77777777" w:rsidR="00CE1448" w:rsidRPr="00EB1E5E" w:rsidRDefault="00CE1448" w:rsidP="00EB1E5E">
            <w:pPr>
              <w:spacing w:after="0"/>
              <w:rPr>
                <w:rFonts w:cs="Times New Roman"/>
                <w:color w:val="000000" w:themeColor="text1"/>
                <w:sz w:val="20"/>
                <w:szCs w:val="20"/>
              </w:rPr>
            </w:pPr>
            <w:r>
              <w:t>FK -&gt; faculty</w:t>
            </w:r>
          </w:p>
        </w:tc>
        <w:tc>
          <w:tcPr>
            <w:tcW w:w="1921" w:type="dxa"/>
            <w:vAlign w:val="center"/>
          </w:tcPr>
          <w:p w14:paraId="487993E0" w14:textId="77777777" w:rsidR="00CE1448" w:rsidRPr="00EB1E5E" w:rsidRDefault="00CE1448" w:rsidP="00EB1E5E">
            <w:pPr>
              <w:spacing w:after="0"/>
              <w:rPr>
                <w:rFonts w:cs="Times New Roman"/>
                <w:color w:val="000000" w:themeColor="text1"/>
                <w:sz w:val="20"/>
                <w:szCs w:val="20"/>
              </w:rPr>
            </w:pPr>
            <w:r>
              <w:t>Faculty covered by the norm.</w:t>
            </w:r>
          </w:p>
        </w:tc>
      </w:tr>
      <w:tr w:rsidR="00CE1448" w:rsidRPr="00EB1E5E" w14:paraId="3A39B60A" w14:textId="77777777" w:rsidTr="00EB1E5E">
        <w:trPr>
          <w:trHeight w:val="425"/>
          <w:jc w:val="center"/>
        </w:trPr>
        <w:tc>
          <w:tcPr>
            <w:tcW w:w="1921" w:type="dxa"/>
            <w:vAlign w:val="center"/>
          </w:tcPr>
          <w:p w14:paraId="367306C6" w14:textId="77777777" w:rsidR="00CE1448" w:rsidRPr="00EB1E5E" w:rsidRDefault="00CE1448" w:rsidP="00EB1E5E">
            <w:pPr>
              <w:spacing w:after="0"/>
              <w:rPr>
                <w:rFonts w:cs="Times New Roman"/>
                <w:color w:val="000000" w:themeColor="text1"/>
                <w:sz w:val="20"/>
                <w:szCs w:val="20"/>
              </w:rPr>
            </w:pPr>
            <w:proofErr w:type="spellStart"/>
            <w:r>
              <w:t>faculty_norm</w:t>
            </w:r>
            <w:proofErr w:type="spellEnd"/>
          </w:p>
        </w:tc>
        <w:tc>
          <w:tcPr>
            <w:tcW w:w="1921" w:type="dxa"/>
            <w:vAlign w:val="center"/>
          </w:tcPr>
          <w:p w14:paraId="75D79917" w14:textId="77777777" w:rsidR="00CE1448" w:rsidRPr="00EB1E5E" w:rsidRDefault="00CE1448" w:rsidP="00EB1E5E">
            <w:pPr>
              <w:spacing w:after="0"/>
              <w:rPr>
                <w:rFonts w:cs="Times New Roman"/>
                <w:color w:val="000000" w:themeColor="text1"/>
                <w:sz w:val="20"/>
                <w:szCs w:val="20"/>
              </w:rPr>
            </w:pPr>
            <w:proofErr w:type="spellStart"/>
            <w:r>
              <w:t>norm_id</w:t>
            </w:r>
            <w:proofErr w:type="spellEnd"/>
          </w:p>
        </w:tc>
        <w:tc>
          <w:tcPr>
            <w:tcW w:w="1921" w:type="dxa"/>
            <w:vAlign w:val="center"/>
          </w:tcPr>
          <w:p w14:paraId="6B190C47"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3AF8E279" w14:textId="77777777" w:rsidR="00CE1448" w:rsidRPr="00EB1E5E" w:rsidRDefault="00CE1448" w:rsidP="00EB1E5E">
            <w:pPr>
              <w:spacing w:after="0"/>
              <w:rPr>
                <w:rFonts w:cs="Times New Roman"/>
                <w:color w:val="000000" w:themeColor="text1"/>
                <w:sz w:val="20"/>
                <w:szCs w:val="20"/>
              </w:rPr>
            </w:pPr>
            <w:r>
              <w:t xml:space="preserve">FK -&gt; </w:t>
            </w:r>
            <w:proofErr w:type="spellStart"/>
            <w:r>
              <w:t>workload_norm</w:t>
            </w:r>
            <w:proofErr w:type="spellEnd"/>
          </w:p>
        </w:tc>
        <w:tc>
          <w:tcPr>
            <w:tcW w:w="1921" w:type="dxa"/>
            <w:vAlign w:val="center"/>
          </w:tcPr>
          <w:p w14:paraId="79151E56" w14:textId="77777777" w:rsidR="00CE1448" w:rsidRPr="00EB1E5E" w:rsidRDefault="00CE1448" w:rsidP="00EB1E5E">
            <w:pPr>
              <w:spacing w:after="0"/>
              <w:rPr>
                <w:rFonts w:cs="Times New Roman"/>
                <w:color w:val="000000" w:themeColor="text1"/>
                <w:sz w:val="20"/>
                <w:szCs w:val="20"/>
              </w:rPr>
            </w:pPr>
            <w:r>
              <w:t>Applicable norm.</w:t>
            </w:r>
          </w:p>
        </w:tc>
      </w:tr>
      <w:tr w:rsidR="00CE1448" w:rsidRPr="00EB1E5E" w14:paraId="495FEC60" w14:textId="77777777" w:rsidTr="00EB1E5E">
        <w:trPr>
          <w:trHeight w:val="425"/>
          <w:jc w:val="center"/>
        </w:trPr>
        <w:tc>
          <w:tcPr>
            <w:tcW w:w="1921" w:type="dxa"/>
            <w:vAlign w:val="center"/>
          </w:tcPr>
          <w:p w14:paraId="53096D95" w14:textId="77777777" w:rsidR="00CE1448" w:rsidRPr="00EB1E5E" w:rsidRDefault="00CE1448" w:rsidP="00EB1E5E">
            <w:pPr>
              <w:spacing w:after="0"/>
              <w:rPr>
                <w:rFonts w:cs="Times New Roman"/>
                <w:color w:val="000000" w:themeColor="text1"/>
                <w:sz w:val="20"/>
                <w:szCs w:val="20"/>
              </w:rPr>
            </w:pPr>
            <w:proofErr w:type="spellStart"/>
            <w:r>
              <w:t>faculty_norm</w:t>
            </w:r>
            <w:proofErr w:type="spellEnd"/>
          </w:p>
        </w:tc>
        <w:tc>
          <w:tcPr>
            <w:tcW w:w="1921" w:type="dxa"/>
            <w:vAlign w:val="center"/>
          </w:tcPr>
          <w:p w14:paraId="2BBDBFB4" w14:textId="77777777" w:rsidR="00CE1448" w:rsidRPr="00EB1E5E" w:rsidRDefault="00CE1448" w:rsidP="00EB1E5E">
            <w:pPr>
              <w:spacing w:after="0"/>
              <w:rPr>
                <w:rFonts w:cs="Times New Roman"/>
                <w:color w:val="000000" w:themeColor="text1"/>
                <w:sz w:val="20"/>
                <w:szCs w:val="20"/>
              </w:rPr>
            </w:pPr>
            <w:proofErr w:type="spellStart"/>
            <w:r>
              <w:t>effective_from</w:t>
            </w:r>
            <w:proofErr w:type="spellEnd"/>
          </w:p>
        </w:tc>
        <w:tc>
          <w:tcPr>
            <w:tcW w:w="1921" w:type="dxa"/>
            <w:vAlign w:val="center"/>
          </w:tcPr>
          <w:p w14:paraId="29701650" w14:textId="77777777" w:rsidR="00CE1448" w:rsidRPr="00EB1E5E" w:rsidRDefault="00CE1448" w:rsidP="00EB1E5E">
            <w:pPr>
              <w:spacing w:after="0"/>
              <w:rPr>
                <w:rFonts w:cs="Times New Roman"/>
                <w:color w:val="000000" w:themeColor="text1"/>
                <w:sz w:val="20"/>
                <w:szCs w:val="20"/>
              </w:rPr>
            </w:pPr>
            <w:r>
              <w:t>date</w:t>
            </w:r>
          </w:p>
        </w:tc>
        <w:tc>
          <w:tcPr>
            <w:tcW w:w="1921" w:type="dxa"/>
            <w:vAlign w:val="center"/>
          </w:tcPr>
          <w:p w14:paraId="4C14BE33"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52D17AC6" w14:textId="77777777" w:rsidR="00CE1448" w:rsidRPr="00EB1E5E" w:rsidRDefault="00CE1448" w:rsidP="00EB1E5E">
            <w:pPr>
              <w:spacing w:after="0"/>
              <w:rPr>
                <w:rFonts w:cs="Times New Roman"/>
                <w:color w:val="000000" w:themeColor="text1"/>
                <w:sz w:val="20"/>
                <w:szCs w:val="20"/>
              </w:rPr>
            </w:pPr>
            <w:r>
              <w:t>Inclusive first date of the mapping.</w:t>
            </w:r>
          </w:p>
        </w:tc>
      </w:tr>
      <w:tr w:rsidR="00CE1448" w:rsidRPr="00EB1E5E" w14:paraId="7068FED9" w14:textId="77777777" w:rsidTr="00EB1E5E">
        <w:trPr>
          <w:trHeight w:val="425"/>
          <w:jc w:val="center"/>
        </w:trPr>
        <w:tc>
          <w:tcPr>
            <w:tcW w:w="1921" w:type="dxa"/>
            <w:vAlign w:val="center"/>
          </w:tcPr>
          <w:p w14:paraId="7FFBEEAC" w14:textId="77777777" w:rsidR="00CE1448" w:rsidRPr="00EB1E5E" w:rsidRDefault="00CE1448" w:rsidP="00EB1E5E">
            <w:pPr>
              <w:spacing w:after="0"/>
              <w:rPr>
                <w:rFonts w:cs="Times New Roman"/>
                <w:color w:val="000000" w:themeColor="text1"/>
                <w:sz w:val="20"/>
                <w:szCs w:val="20"/>
              </w:rPr>
            </w:pPr>
            <w:proofErr w:type="spellStart"/>
            <w:r>
              <w:t>faculty_norm</w:t>
            </w:r>
            <w:proofErr w:type="spellEnd"/>
          </w:p>
        </w:tc>
        <w:tc>
          <w:tcPr>
            <w:tcW w:w="1921" w:type="dxa"/>
            <w:vAlign w:val="center"/>
          </w:tcPr>
          <w:p w14:paraId="7F00277A" w14:textId="77777777" w:rsidR="00CE1448" w:rsidRPr="00EB1E5E" w:rsidRDefault="00CE1448" w:rsidP="00EB1E5E">
            <w:pPr>
              <w:spacing w:after="0"/>
              <w:rPr>
                <w:rFonts w:cs="Times New Roman"/>
                <w:color w:val="000000" w:themeColor="text1"/>
                <w:sz w:val="20"/>
                <w:szCs w:val="20"/>
              </w:rPr>
            </w:pPr>
            <w:proofErr w:type="spellStart"/>
            <w:r>
              <w:t>effective_to</w:t>
            </w:r>
            <w:proofErr w:type="spellEnd"/>
          </w:p>
        </w:tc>
        <w:tc>
          <w:tcPr>
            <w:tcW w:w="1921" w:type="dxa"/>
            <w:vAlign w:val="center"/>
          </w:tcPr>
          <w:p w14:paraId="43F78235" w14:textId="77777777" w:rsidR="00CE1448" w:rsidRPr="00EB1E5E" w:rsidRDefault="00CE1448" w:rsidP="00EB1E5E">
            <w:pPr>
              <w:spacing w:after="0"/>
              <w:rPr>
                <w:rFonts w:cs="Times New Roman"/>
                <w:color w:val="000000" w:themeColor="text1"/>
                <w:sz w:val="20"/>
                <w:szCs w:val="20"/>
              </w:rPr>
            </w:pPr>
            <w:r>
              <w:t>date</w:t>
            </w:r>
          </w:p>
        </w:tc>
        <w:tc>
          <w:tcPr>
            <w:tcW w:w="1921" w:type="dxa"/>
            <w:vAlign w:val="center"/>
          </w:tcPr>
          <w:p w14:paraId="094B1415" w14:textId="77777777" w:rsidR="00CE1448" w:rsidRPr="00EB1E5E" w:rsidRDefault="00CE1448" w:rsidP="00EB1E5E">
            <w:pPr>
              <w:spacing w:after="0"/>
              <w:rPr>
                <w:rFonts w:cs="Times New Roman"/>
                <w:color w:val="000000" w:themeColor="text1"/>
                <w:sz w:val="20"/>
                <w:szCs w:val="20"/>
              </w:rPr>
            </w:pPr>
            <w:r>
              <w:t xml:space="preserve">CHECK &gt; </w:t>
            </w:r>
            <w:proofErr w:type="spellStart"/>
            <w:r>
              <w:t>effective_from</w:t>
            </w:r>
            <w:proofErr w:type="spellEnd"/>
            <w:r>
              <w:t>; no faculty overlap</w:t>
            </w:r>
          </w:p>
        </w:tc>
        <w:tc>
          <w:tcPr>
            <w:tcW w:w="1921" w:type="dxa"/>
            <w:vAlign w:val="center"/>
          </w:tcPr>
          <w:p w14:paraId="204E2187" w14:textId="77777777" w:rsidR="00CE1448" w:rsidRPr="00EB1E5E" w:rsidRDefault="00CE1448" w:rsidP="00EB1E5E">
            <w:pPr>
              <w:spacing w:after="0"/>
              <w:rPr>
                <w:rFonts w:cs="Times New Roman"/>
                <w:color w:val="000000" w:themeColor="text1"/>
                <w:sz w:val="20"/>
                <w:szCs w:val="20"/>
              </w:rPr>
            </w:pPr>
            <w:r>
              <w:t xml:space="preserve">Exclusive end date of </w:t>
            </w:r>
            <w:r>
              <w:lastRenderedPageBreak/>
              <w:t>the mapping.</w:t>
            </w:r>
          </w:p>
        </w:tc>
      </w:tr>
      <w:tr w:rsidR="00CE1448" w:rsidRPr="00EB1E5E" w14:paraId="4BE33875" w14:textId="77777777" w:rsidTr="00EB1E5E">
        <w:trPr>
          <w:trHeight w:val="425"/>
          <w:jc w:val="center"/>
        </w:trPr>
        <w:tc>
          <w:tcPr>
            <w:tcW w:w="1921" w:type="dxa"/>
            <w:vAlign w:val="center"/>
          </w:tcPr>
          <w:p w14:paraId="0705BDA0" w14:textId="77777777" w:rsidR="00CE1448" w:rsidRPr="00EB1E5E" w:rsidRDefault="00CE1448" w:rsidP="00EB1E5E">
            <w:pPr>
              <w:spacing w:after="0"/>
              <w:rPr>
                <w:rFonts w:cs="Times New Roman"/>
                <w:color w:val="000000" w:themeColor="text1"/>
                <w:sz w:val="20"/>
                <w:szCs w:val="20"/>
              </w:rPr>
            </w:pPr>
            <w:r>
              <w:t>room</w:t>
            </w:r>
          </w:p>
        </w:tc>
        <w:tc>
          <w:tcPr>
            <w:tcW w:w="1921" w:type="dxa"/>
            <w:vAlign w:val="center"/>
          </w:tcPr>
          <w:p w14:paraId="02486118" w14:textId="77777777" w:rsidR="00CE1448" w:rsidRPr="00EB1E5E" w:rsidRDefault="00CE1448" w:rsidP="00EB1E5E">
            <w:pPr>
              <w:spacing w:after="0"/>
              <w:rPr>
                <w:rFonts w:cs="Times New Roman"/>
                <w:color w:val="000000" w:themeColor="text1"/>
                <w:sz w:val="20"/>
                <w:szCs w:val="20"/>
              </w:rPr>
            </w:pPr>
            <w:proofErr w:type="spellStart"/>
            <w:r>
              <w:t>room_id</w:t>
            </w:r>
            <w:proofErr w:type="spellEnd"/>
          </w:p>
        </w:tc>
        <w:tc>
          <w:tcPr>
            <w:tcW w:w="1921" w:type="dxa"/>
            <w:vAlign w:val="center"/>
          </w:tcPr>
          <w:p w14:paraId="2DC19183"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75F8267B"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4BE92FFF" w14:textId="77777777" w:rsidR="00CE1448" w:rsidRPr="00EB1E5E" w:rsidRDefault="00CE1448" w:rsidP="00EB1E5E">
            <w:pPr>
              <w:spacing w:after="0"/>
              <w:rPr>
                <w:rFonts w:cs="Times New Roman"/>
                <w:color w:val="000000" w:themeColor="text1"/>
                <w:sz w:val="20"/>
                <w:szCs w:val="20"/>
              </w:rPr>
            </w:pPr>
            <w:r>
              <w:t>Room identifier.</w:t>
            </w:r>
          </w:p>
        </w:tc>
      </w:tr>
      <w:tr w:rsidR="00CE1448" w:rsidRPr="00EB1E5E" w14:paraId="66E8CA68" w14:textId="77777777" w:rsidTr="00EB1E5E">
        <w:trPr>
          <w:trHeight w:val="425"/>
          <w:jc w:val="center"/>
        </w:trPr>
        <w:tc>
          <w:tcPr>
            <w:tcW w:w="1921" w:type="dxa"/>
            <w:vAlign w:val="center"/>
          </w:tcPr>
          <w:p w14:paraId="66F9ACC7" w14:textId="77777777" w:rsidR="00CE1448" w:rsidRPr="00EB1E5E" w:rsidRDefault="00CE1448" w:rsidP="00EB1E5E">
            <w:pPr>
              <w:spacing w:after="0"/>
              <w:rPr>
                <w:rFonts w:cs="Times New Roman"/>
                <w:color w:val="000000" w:themeColor="text1"/>
                <w:sz w:val="20"/>
                <w:szCs w:val="20"/>
              </w:rPr>
            </w:pPr>
            <w:r>
              <w:t>room</w:t>
            </w:r>
          </w:p>
        </w:tc>
        <w:tc>
          <w:tcPr>
            <w:tcW w:w="1921" w:type="dxa"/>
            <w:vAlign w:val="center"/>
          </w:tcPr>
          <w:p w14:paraId="13664B0D" w14:textId="77777777" w:rsidR="00CE1448" w:rsidRPr="00EB1E5E" w:rsidRDefault="00CE1448" w:rsidP="00EB1E5E">
            <w:pPr>
              <w:spacing w:after="0"/>
              <w:rPr>
                <w:rFonts w:cs="Times New Roman"/>
                <w:color w:val="000000" w:themeColor="text1"/>
                <w:sz w:val="20"/>
                <w:szCs w:val="20"/>
              </w:rPr>
            </w:pPr>
            <w:proofErr w:type="spellStart"/>
            <w:r>
              <w:t>room_code</w:t>
            </w:r>
            <w:proofErr w:type="spellEnd"/>
          </w:p>
        </w:tc>
        <w:tc>
          <w:tcPr>
            <w:tcW w:w="1921" w:type="dxa"/>
            <w:vAlign w:val="center"/>
          </w:tcPr>
          <w:p w14:paraId="5659F5C2"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20)</w:t>
            </w:r>
          </w:p>
        </w:tc>
        <w:tc>
          <w:tcPr>
            <w:tcW w:w="1921" w:type="dxa"/>
            <w:vAlign w:val="center"/>
          </w:tcPr>
          <w:p w14:paraId="5435EA9E" w14:textId="77777777" w:rsidR="00CE1448" w:rsidRPr="00EB1E5E" w:rsidRDefault="00CE1448" w:rsidP="00EB1E5E">
            <w:pPr>
              <w:spacing w:after="0"/>
              <w:rPr>
                <w:rFonts w:cs="Times New Roman"/>
                <w:color w:val="000000" w:themeColor="text1"/>
                <w:sz w:val="20"/>
                <w:szCs w:val="20"/>
              </w:rPr>
            </w:pPr>
            <w:r>
              <w:t>NOT NULL, UNIQUE</w:t>
            </w:r>
          </w:p>
        </w:tc>
        <w:tc>
          <w:tcPr>
            <w:tcW w:w="1921" w:type="dxa"/>
            <w:vAlign w:val="center"/>
          </w:tcPr>
          <w:p w14:paraId="337692C1" w14:textId="77777777" w:rsidR="00CE1448" w:rsidRPr="00EB1E5E" w:rsidRDefault="00CE1448" w:rsidP="00EB1E5E">
            <w:pPr>
              <w:spacing w:after="0"/>
              <w:rPr>
                <w:rFonts w:cs="Times New Roman"/>
                <w:color w:val="000000" w:themeColor="text1"/>
                <w:sz w:val="20"/>
                <w:szCs w:val="20"/>
              </w:rPr>
            </w:pPr>
            <w:r>
              <w:t>Room code.</w:t>
            </w:r>
          </w:p>
        </w:tc>
      </w:tr>
      <w:tr w:rsidR="00CE1448" w:rsidRPr="00EB1E5E" w14:paraId="474A0BA5" w14:textId="77777777" w:rsidTr="00EB1E5E">
        <w:trPr>
          <w:trHeight w:val="425"/>
          <w:jc w:val="center"/>
        </w:trPr>
        <w:tc>
          <w:tcPr>
            <w:tcW w:w="1921" w:type="dxa"/>
            <w:vAlign w:val="center"/>
          </w:tcPr>
          <w:p w14:paraId="0BA9DEE3" w14:textId="77777777" w:rsidR="00CE1448" w:rsidRPr="00EB1E5E" w:rsidRDefault="00CE1448" w:rsidP="00EB1E5E">
            <w:pPr>
              <w:spacing w:after="0"/>
              <w:rPr>
                <w:rFonts w:cs="Times New Roman"/>
                <w:color w:val="000000" w:themeColor="text1"/>
                <w:sz w:val="20"/>
                <w:szCs w:val="20"/>
              </w:rPr>
            </w:pPr>
            <w:r>
              <w:t>room</w:t>
            </w:r>
          </w:p>
        </w:tc>
        <w:tc>
          <w:tcPr>
            <w:tcW w:w="1921" w:type="dxa"/>
            <w:vAlign w:val="center"/>
          </w:tcPr>
          <w:p w14:paraId="0ED85B8C" w14:textId="77777777" w:rsidR="00CE1448" w:rsidRPr="00EB1E5E" w:rsidRDefault="00CE1448" w:rsidP="00EB1E5E">
            <w:pPr>
              <w:spacing w:after="0"/>
              <w:rPr>
                <w:rFonts w:cs="Times New Roman"/>
                <w:color w:val="000000" w:themeColor="text1"/>
                <w:sz w:val="20"/>
                <w:szCs w:val="20"/>
              </w:rPr>
            </w:pPr>
            <w:r>
              <w:t>building</w:t>
            </w:r>
          </w:p>
        </w:tc>
        <w:tc>
          <w:tcPr>
            <w:tcW w:w="1921" w:type="dxa"/>
            <w:vAlign w:val="center"/>
          </w:tcPr>
          <w:p w14:paraId="1D3CBC5D"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60)</w:t>
            </w:r>
          </w:p>
        </w:tc>
        <w:tc>
          <w:tcPr>
            <w:tcW w:w="1921" w:type="dxa"/>
            <w:vAlign w:val="center"/>
          </w:tcPr>
          <w:p w14:paraId="3E12FF99"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79E452D1" w14:textId="77777777" w:rsidR="00CE1448" w:rsidRPr="00EB1E5E" w:rsidRDefault="00CE1448" w:rsidP="00EB1E5E">
            <w:pPr>
              <w:spacing w:after="0"/>
              <w:rPr>
                <w:rFonts w:cs="Times New Roman"/>
                <w:color w:val="000000" w:themeColor="text1"/>
                <w:sz w:val="20"/>
                <w:szCs w:val="20"/>
              </w:rPr>
            </w:pPr>
            <w:r>
              <w:t>Building or location name.</w:t>
            </w:r>
          </w:p>
        </w:tc>
      </w:tr>
      <w:tr w:rsidR="00CE1448" w:rsidRPr="00EB1E5E" w14:paraId="44A0B865" w14:textId="77777777" w:rsidTr="00EB1E5E">
        <w:trPr>
          <w:trHeight w:val="425"/>
          <w:jc w:val="center"/>
        </w:trPr>
        <w:tc>
          <w:tcPr>
            <w:tcW w:w="1921" w:type="dxa"/>
            <w:vAlign w:val="center"/>
          </w:tcPr>
          <w:p w14:paraId="7EAD8C2F" w14:textId="77777777" w:rsidR="00CE1448" w:rsidRPr="00EB1E5E" w:rsidRDefault="00CE1448" w:rsidP="00EB1E5E">
            <w:pPr>
              <w:spacing w:after="0"/>
              <w:rPr>
                <w:rFonts w:cs="Times New Roman"/>
                <w:color w:val="000000" w:themeColor="text1"/>
                <w:sz w:val="20"/>
                <w:szCs w:val="20"/>
              </w:rPr>
            </w:pPr>
            <w:r>
              <w:t>room</w:t>
            </w:r>
          </w:p>
        </w:tc>
        <w:tc>
          <w:tcPr>
            <w:tcW w:w="1921" w:type="dxa"/>
            <w:vAlign w:val="center"/>
          </w:tcPr>
          <w:p w14:paraId="62E7DFB5" w14:textId="77777777" w:rsidR="00CE1448" w:rsidRPr="00EB1E5E" w:rsidRDefault="00CE1448" w:rsidP="00EB1E5E">
            <w:pPr>
              <w:spacing w:after="0"/>
              <w:rPr>
                <w:rFonts w:cs="Times New Roman"/>
                <w:color w:val="000000" w:themeColor="text1"/>
                <w:sz w:val="20"/>
                <w:szCs w:val="20"/>
              </w:rPr>
            </w:pPr>
            <w:r>
              <w:t>capacity</w:t>
            </w:r>
          </w:p>
        </w:tc>
        <w:tc>
          <w:tcPr>
            <w:tcW w:w="1921" w:type="dxa"/>
            <w:vAlign w:val="center"/>
          </w:tcPr>
          <w:p w14:paraId="747E0D86" w14:textId="77777777" w:rsidR="00CE1448" w:rsidRPr="00EB1E5E" w:rsidRDefault="00CE1448" w:rsidP="00EB1E5E">
            <w:pPr>
              <w:spacing w:after="0"/>
              <w:rPr>
                <w:rFonts w:cs="Times New Roman"/>
                <w:color w:val="000000" w:themeColor="text1"/>
                <w:sz w:val="20"/>
                <w:szCs w:val="20"/>
              </w:rPr>
            </w:pPr>
            <w:r>
              <w:t>integer</w:t>
            </w:r>
          </w:p>
        </w:tc>
        <w:tc>
          <w:tcPr>
            <w:tcW w:w="1921" w:type="dxa"/>
            <w:vAlign w:val="center"/>
          </w:tcPr>
          <w:p w14:paraId="22D9C7AA" w14:textId="77777777" w:rsidR="00CE1448" w:rsidRPr="00EB1E5E" w:rsidRDefault="00CE1448" w:rsidP="00EB1E5E">
            <w:pPr>
              <w:spacing w:after="0"/>
              <w:rPr>
                <w:rFonts w:cs="Times New Roman"/>
                <w:color w:val="000000" w:themeColor="text1"/>
                <w:sz w:val="20"/>
                <w:szCs w:val="20"/>
              </w:rPr>
            </w:pPr>
            <w:r>
              <w:t>CHECK &gt; 0</w:t>
            </w:r>
          </w:p>
        </w:tc>
        <w:tc>
          <w:tcPr>
            <w:tcW w:w="1921" w:type="dxa"/>
            <w:vAlign w:val="center"/>
          </w:tcPr>
          <w:p w14:paraId="17CD9383" w14:textId="77777777" w:rsidR="00CE1448" w:rsidRPr="00EB1E5E" w:rsidRDefault="00CE1448" w:rsidP="00EB1E5E">
            <w:pPr>
              <w:spacing w:after="0"/>
              <w:rPr>
                <w:rFonts w:cs="Times New Roman"/>
                <w:color w:val="000000" w:themeColor="text1"/>
                <w:sz w:val="20"/>
                <w:szCs w:val="20"/>
              </w:rPr>
            </w:pPr>
            <w:r>
              <w:t>Maximum room occupancy.</w:t>
            </w:r>
          </w:p>
        </w:tc>
      </w:tr>
      <w:tr w:rsidR="00CE1448" w:rsidRPr="00EB1E5E" w14:paraId="1878B81A" w14:textId="77777777" w:rsidTr="00EB1E5E">
        <w:trPr>
          <w:trHeight w:val="425"/>
          <w:jc w:val="center"/>
        </w:trPr>
        <w:tc>
          <w:tcPr>
            <w:tcW w:w="1921" w:type="dxa"/>
            <w:vAlign w:val="center"/>
          </w:tcPr>
          <w:p w14:paraId="64CED02F" w14:textId="77777777" w:rsidR="00CE1448" w:rsidRPr="00EB1E5E" w:rsidRDefault="00CE1448" w:rsidP="00EB1E5E">
            <w:pPr>
              <w:spacing w:after="0"/>
              <w:rPr>
                <w:rFonts w:cs="Times New Roman"/>
                <w:color w:val="000000" w:themeColor="text1"/>
                <w:sz w:val="20"/>
                <w:szCs w:val="20"/>
              </w:rPr>
            </w:pPr>
            <w:r>
              <w:t>room</w:t>
            </w:r>
          </w:p>
        </w:tc>
        <w:tc>
          <w:tcPr>
            <w:tcW w:w="1921" w:type="dxa"/>
            <w:vAlign w:val="center"/>
          </w:tcPr>
          <w:p w14:paraId="6D157E94" w14:textId="77777777" w:rsidR="00CE1448" w:rsidRPr="00EB1E5E" w:rsidRDefault="00CE1448" w:rsidP="00EB1E5E">
            <w:pPr>
              <w:spacing w:after="0"/>
              <w:rPr>
                <w:rFonts w:cs="Times New Roman"/>
                <w:color w:val="000000" w:themeColor="text1"/>
                <w:sz w:val="20"/>
                <w:szCs w:val="20"/>
              </w:rPr>
            </w:pPr>
            <w:proofErr w:type="spellStart"/>
            <w:r>
              <w:t>room_type</w:t>
            </w:r>
            <w:proofErr w:type="spellEnd"/>
          </w:p>
        </w:tc>
        <w:tc>
          <w:tcPr>
            <w:tcW w:w="1921" w:type="dxa"/>
            <w:vAlign w:val="center"/>
          </w:tcPr>
          <w:p w14:paraId="6CA5D5FF"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20)</w:t>
            </w:r>
          </w:p>
        </w:tc>
        <w:tc>
          <w:tcPr>
            <w:tcW w:w="1921" w:type="dxa"/>
            <w:vAlign w:val="center"/>
          </w:tcPr>
          <w:p w14:paraId="310F7692" w14:textId="77777777" w:rsidR="00CE1448" w:rsidRPr="00EB1E5E" w:rsidRDefault="00CE1448" w:rsidP="00EB1E5E">
            <w:pPr>
              <w:spacing w:after="0"/>
              <w:rPr>
                <w:rFonts w:cs="Times New Roman"/>
                <w:color w:val="000000" w:themeColor="text1"/>
                <w:sz w:val="20"/>
                <w:szCs w:val="20"/>
              </w:rPr>
            </w:pPr>
            <w:r>
              <w:t>CHECK Classroom/Laboratory/Seminar</w:t>
            </w:r>
          </w:p>
        </w:tc>
        <w:tc>
          <w:tcPr>
            <w:tcW w:w="1921" w:type="dxa"/>
            <w:vAlign w:val="center"/>
          </w:tcPr>
          <w:p w14:paraId="39449E46" w14:textId="77777777" w:rsidR="00CE1448" w:rsidRPr="00EB1E5E" w:rsidRDefault="00CE1448" w:rsidP="00EB1E5E">
            <w:pPr>
              <w:spacing w:after="0"/>
              <w:rPr>
                <w:rFonts w:cs="Times New Roman"/>
                <w:color w:val="000000" w:themeColor="text1"/>
                <w:sz w:val="20"/>
                <w:szCs w:val="20"/>
              </w:rPr>
            </w:pPr>
            <w:r>
              <w:t>Room type.</w:t>
            </w:r>
          </w:p>
        </w:tc>
      </w:tr>
      <w:tr w:rsidR="00CE1448" w:rsidRPr="00EB1E5E" w14:paraId="4DA6C953" w14:textId="77777777" w:rsidTr="00EB1E5E">
        <w:trPr>
          <w:trHeight w:val="425"/>
          <w:jc w:val="center"/>
        </w:trPr>
        <w:tc>
          <w:tcPr>
            <w:tcW w:w="1921" w:type="dxa"/>
            <w:vAlign w:val="center"/>
          </w:tcPr>
          <w:p w14:paraId="6A3B7AA9" w14:textId="77777777" w:rsidR="00CE1448" w:rsidRPr="00EB1E5E" w:rsidRDefault="00CE1448" w:rsidP="00EB1E5E">
            <w:pPr>
              <w:spacing w:after="0"/>
              <w:rPr>
                <w:rFonts w:cs="Times New Roman"/>
                <w:color w:val="000000" w:themeColor="text1"/>
                <w:sz w:val="20"/>
                <w:szCs w:val="20"/>
              </w:rPr>
            </w:pPr>
            <w:proofErr w:type="spellStart"/>
            <w:r>
              <w:t>time_slot</w:t>
            </w:r>
            <w:proofErr w:type="spellEnd"/>
          </w:p>
        </w:tc>
        <w:tc>
          <w:tcPr>
            <w:tcW w:w="1921" w:type="dxa"/>
            <w:vAlign w:val="center"/>
          </w:tcPr>
          <w:p w14:paraId="06DD8E99" w14:textId="77777777" w:rsidR="00CE1448" w:rsidRPr="00EB1E5E" w:rsidRDefault="00CE1448" w:rsidP="00EB1E5E">
            <w:pPr>
              <w:spacing w:after="0"/>
              <w:rPr>
                <w:rFonts w:cs="Times New Roman"/>
                <w:color w:val="000000" w:themeColor="text1"/>
                <w:sz w:val="20"/>
                <w:szCs w:val="20"/>
              </w:rPr>
            </w:pPr>
            <w:proofErr w:type="spellStart"/>
            <w:r>
              <w:t>slot_id</w:t>
            </w:r>
            <w:proofErr w:type="spellEnd"/>
          </w:p>
        </w:tc>
        <w:tc>
          <w:tcPr>
            <w:tcW w:w="1921" w:type="dxa"/>
            <w:vAlign w:val="center"/>
          </w:tcPr>
          <w:p w14:paraId="7CB437F4"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28D38A92"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5677D157" w14:textId="77777777" w:rsidR="00CE1448" w:rsidRPr="00EB1E5E" w:rsidRDefault="00CE1448" w:rsidP="00EB1E5E">
            <w:pPr>
              <w:spacing w:after="0"/>
              <w:rPr>
                <w:rFonts w:cs="Times New Roman"/>
                <w:color w:val="000000" w:themeColor="text1"/>
                <w:sz w:val="20"/>
                <w:szCs w:val="20"/>
              </w:rPr>
            </w:pPr>
            <w:r>
              <w:t>Time-slot identifier.</w:t>
            </w:r>
          </w:p>
        </w:tc>
      </w:tr>
      <w:tr w:rsidR="00CE1448" w:rsidRPr="00EB1E5E" w14:paraId="4100B4B5" w14:textId="77777777" w:rsidTr="00EB1E5E">
        <w:trPr>
          <w:trHeight w:val="425"/>
          <w:jc w:val="center"/>
        </w:trPr>
        <w:tc>
          <w:tcPr>
            <w:tcW w:w="1921" w:type="dxa"/>
            <w:vAlign w:val="center"/>
          </w:tcPr>
          <w:p w14:paraId="12866360" w14:textId="77777777" w:rsidR="00CE1448" w:rsidRPr="00EB1E5E" w:rsidRDefault="00CE1448" w:rsidP="00EB1E5E">
            <w:pPr>
              <w:spacing w:after="0"/>
              <w:rPr>
                <w:rFonts w:cs="Times New Roman"/>
                <w:color w:val="000000" w:themeColor="text1"/>
                <w:sz w:val="20"/>
                <w:szCs w:val="20"/>
              </w:rPr>
            </w:pPr>
            <w:proofErr w:type="spellStart"/>
            <w:r>
              <w:t>time_slot</w:t>
            </w:r>
            <w:proofErr w:type="spellEnd"/>
          </w:p>
        </w:tc>
        <w:tc>
          <w:tcPr>
            <w:tcW w:w="1921" w:type="dxa"/>
            <w:vAlign w:val="center"/>
          </w:tcPr>
          <w:p w14:paraId="489F14C5" w14:textId="77777777" w:rsidR="00CE1448" w:rsidRPr="00EB1E5E" w:rsidRDefault="00CE1448" w:rsidP="00EB1E5E">
            <w:pPr>
              <w:spacing w:after="0"/>
              <w:rPr>
                <w:rFonts w:cs="Times New Roman"/>
                <w:color w:val="000000" w:themeColor="text1"/>
                <w:sz w:val="20"/>
                <w:szCs w:val="20"/>
              </w:rPr>
            </w:pPr>
            <w:proofErr w:type="spellStart"/>
            <w:r>
              <w:t>slot_code</w:t>
            </w:r>
            <w:proofErr w:type="spellEnd"/>
          </w:p>
        </w:tc>
        <w:tc>
          <w:tcPr>
            <w:tcW w:w="1921" w:type="dxa"/>
            <w:vAlign w:val="center"/>
          </w:tcPr>
          <w:p w14:paraId="19EC9A91"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20)</w:t>
            </w:r>
          </w:p>
        </w:tc>
        <w:tc>
          <w:tcPr>
            <w:tcW w:w="1921" w:type="dxa"/>
            <w:vAlign w:val="center"/>
          </w:tcPr>
          <w:p w14:paraId="24F26DB7" w14:textId="77777777" w:rsidR="00CE1448" w:rsidRPr="00EB1E5E" w:rsidRDefault="00CE1448" w:rsidP="00EB1E5E">
            <w:pPr>
              <w:spacing w:after="0"/>
              <w:rPr>
                <w:rFonts w:cs="Times New Roman"/>
                <w:color w:val="000000" w:themeColor="text1"/>
                <w:sz w:val="20"/>
                <w:szCs w:val="20"/>
              </w:rPr>
            </w:pPr>
            <w:r>
              <w:t>NOT NULL, UNIQUE</w:t>
            </w:r>
          </w:p>
        </w:tc>
        <w:tc>
          <w:tcPr>
            <w:tcW w:w="1921" w:type="dxa"/>
            <w:vAlign w:val="center"/>
          </w:tcPr>
          <w:p w14:paraId="0367D270" w14:textId="77777777" w:rsidR="00CE1448" w:rsidRPr="00EB1E5E" w:rsidRDefault="00CE1448" w:rsidP="00EB1E5E">
            <w:pPr>
              <w:spacing w:after="0"/>
              <w:rPr>
                <w:rFonts w:cs="Times New Roman"/>
                <w:color w:val="000000" w:themeColor="text1"/>
                <w:sz w:val="20"/>
                <w:szCs w:val="20"/>
              </w:rPr>
            </w:pPr>
            <w:r>
              <w:t>Stable slot label.</w:t>
            </w:r>
          </w:p>
        </w:tc>
      </w:tr>
      <w:tr w:rsidR="00CE1448" w:rsidRPr="00EB1E5E" w14:paraId="0BD7B55D" w14:textId="77777777" w:rsidTr="00EB1E5E">
        <w:trPr>
          <w:trHeight w:val="425"/>
          <w:jc w:val="center"/>
        </w:trPr>
        <w:tc>
          <w:tcPr>
            <w:tcW w:w="1921" w:type="dxa"/>
            <w:vAlign w:val="center"/>
          </w:tcPr>
          <w:p w14:paraId="53214910" w14:textId="77777777" w:rsidR="00CE1448" w:rsidRPr="00EB1E5E" w:rsidRDefault="00CE1448" w:rsidP="00EB1E5E">
            <w:pPr>
              <w:spacing w:after="0"/>
              <w:rPr>
                <w:rFonts w:cs="Times New Roman"/>
                <w:color w:val="000000" w:themeColor="text1"/>
                <w:sz w:val="20"/>
                <w:szCs w:val="20"/>
              </w:rPr>
            </w:pPr>
            <w:proofErr w:type="spellStart"/>
            <w:r>
              <w:t>time_slot</w:t>
            </w:r>
            <w:proofErr w:type="spellEnd"/>
          </w:p>
        </w:tc>
        <w:tc>
          <w:tcPr>
            <w:tcW w:w="1921" w:type="dxa"/>
            <w:vAlign w:val="center"/>
          </w:tcPr>
          <w:p w14:paraId="3EFCC554" w14:textId="77777777" w:rsidR="00CE1448" w:rsidRPr="00EB1E5E" w:rsidRDefault="00CE1448" w:rsidP="00EB1E5E">
            <w:pPr>
              <w:spacing w:after="0"/>
              <w:rPr>
                <w:rFonts w:cs="Times New Roman"/>
                <w:color w:val="000000" w:themeColor="text1"/>
                <w:sz w:val="20"/>
                <w:szCs w:val="20"/>
              </w:rPr>
            </w:pPr>
            <w:proofErr w:type="spellStart"/>
            <w:r>
              <w:t>day_of_week</w:t>
            </w:r>
            <w:proofErr w:type="spellEnd"/>
          </w:p>
        </w:tc>
        <w:tc>
          <w:tcPr>
            <w:tcW w:w="1921" w:type="dxa"/>
            <w:vAlign w:val="center"/>
          </w:tcPr>
          <w:p w14:paraId="022AEB2E" w14:textId="77777777" w:rsidR="00CE1448" w:rsidRPr="00EB1E5E" w:rsidRDefault="00CE1448" w:rsidP="00EB1E5E">
            <w:pPr>
              <w:spacing w:after="0"/>
              <w:rPr>
                <w:rFonts w:cs="Times New Roman"/>
                <w:color w:val="000000" w:themeColor="text1"/>
                <w:sz w:val="20"/>
                <w:szCs w:val="20"/>
              </w:rPr>
            </w:pPr>
            <w:proofErr w:type="spellStart"/>
            <w:r>
              <w:t>smallint</w:t>
            </w:r>
            <w:proofErr w:type="spellEnd"/>
          </w:p>
        </w:tc>
        <w:tc>
          <w:tcPr>
            <w:tcW w:w="1921" w:type="dxa"/>
            <w:vAlign w:val="center"/>
          </w:tcPr>
          <w:p w14:paraId="438CF803" w14:textId="77777777" w:rsidR="00CE1448" w:rsidRPr="00EB1E5E" w:rsidRDefault="00CE1448" w:rsidP="00EB1E5E">
            <w:pPr>
              <w:spacing w:after="0"/>
              <w:rPr>
                <w:rFonts w:cs="Times New Roman"/>
                <w:color w:val="000000" w:themeColor="text1"/>
                <w:sz w:val="20"/>
                <w:szCs w:val="20"/>
              </w:rPr>
            </w:pPr>
            <w:r>
              <w:t>CHECK 1-7</w:t>
            </w:r>
          </w:p>
        </w:tc>
        <w:tc>
          <w:tcPr>
            <w:tcW w:w="1921" w:type="dxa"/>
            <w:vAlign w:val="center"/>
          </w:tcPr>
          <w:p w14:paraId="12135CB1" w14:textId="77777777" w:rsidR="00CE1448" w:rsidRPr="00EB1E5E" w:rsidRDefault="00CE1448" w:rsidP="00EB1E5E">
            <w:pPr>
              <w:spacing w:after="0"/>
              <w:rPr>
                <w:rFonts w:cs="Times New Roman"/>
                <w:color w:val="000000" w:themeColor="text1"/>
                <w:sz w:val="20"/>
                <w:szCs w:val="20"/>
              </w:rPr>
            </w:pPr>
            <w:r>
              <w:t>ISO weekday: Monday=1 through Sunday=7.</w:t>
            </w:r>
          </w:p>
        </w:tc>
      </w:tr>
      <w:tr w:rsidR="00CE1448" w:rsidRPr="00EB1E5E" w14:paraId="4691D14E" w14:textId="77777777" w:rsidTr="00EB1E5E">
        <w:trPr>
          <w:trHeight w:val="425"/>
          <w:jc w:val="center"/>
        </w:trPr>
        <w:tc>
          <w:tcPr>
            <w:tcW w:w="1921" w:type="dxa"/>
            <w:vAlign w:val="center"/>
          </w:tcPr>
          <w:p w14:paraId="6D557A10" w14:textId="77777777" w:rsidR="00CE1448" w:rsidRPr="00EB1E5E" w:rsidRDefault="00CE1448" w:rsidP="00EB1E5E">
            <w:pPr>
              <w:spacing w:after="0"/>
              <w:rPr>
                <w:rFonts w:cs="Times New Roman"/>
                <w:color w:val="000000" w:themeColor="text1"/>
                <w:sz w:val="20"/>
                <w:szCs w:val="20"/>
              </w:rPr>
            </w:pPr>
            <w:proofErr w:type="spellStart"/>
            <w:r>
              <w:t>time_slot</w:t>
            </w:r>
            <w:proofErr w:type="spellEnd"/>
          </w:p>
        </w:tc>
        <w:tc>
          <w:tcPr>
            <w:tcW w:w="1921" w:type="dxa"/>
            <w:vAlign w:val="center"/>
          </w:tcPr>
          <w:p w14:paraId="0338AA62" w14:textId="77777777" w:rsidR="00CE1448" w:rsidRPr="00EB1E5E" w:rsidRDefault="00CE1448" w:rsidP="00EB1E5E">
            <w:pPr>
              <w:spacing w:after="0"/>
              <w:rPr>
                <w:rFonts w:cs="Times New Roman"/>
                <w:color w:val="000000" w:themeColor="text1"/>
                <w:sz w:val="20"/>
                <w:szCs w:val="20"/>
              </w:rPr>
            </w:pPr>
            <w:proofErr w:type="spellStart"/>
            <w:r>
              <w:t>start_time</w:t>
            </w:r>
            <w:proofErr w:type="spellEnd"/>
          </w:p>
        </w:tc>
        <w:tc>
          <w:tcPr>
            <w:tcW w:w="1921" w:type="dxa"/>
            <w:vAlign w:val="center"/>
          </w:tcPr>
          <w:p w14:paraId="2FED1ABD" w14:textId="77777777" w:rsidR="00CE1448" w:rsidRPr="00EB1E5E" w:rsidRDefault="00CE1448" w:rsidP="00EB1E5E">
            <w:pPr>
              <w:spacing w:after="0"/>
              <w:rPr>
                <w:rFonts w:cs="Times New Roman"/>
                <w:color w:val="000000" w:themeColor="text1"/>
                <w:sz w:val="20"/>
                <w:szCs w:val="20"/>
              </w:rPr>
            </w:pPr>
            <w:r>
              <w:t>time</w:t>
            </w:r>
          </w:p>
        </w:tc>
        <w:tc>
          <w:tcPr>
            <w:tcW w:w="1921" w:type="dxa"/>
            <w:vAlign w:val="center"/>
          </w:tcPr>
          <w:p w14:paraId="362793CA"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275D6FAC" w14:textId="77777777" w:rsidR="00CE1448" w:rsidRPr="00EB1E5E" w:rsidRDefault="00CE1448" w:rsidP="00EB1E5E">
            <w:pPr>
              <w:spacing w:after="0"/>
              <w:rPr>
                <w:rFonts w:cs="Times New Roman"/>
                <w:color w:val="000000" w:themeColor="text1"/>
                <w:sz w:val="20"/>
                <w:szCs w:val="20"/>
              </w:rPr>
            </w:pPr>
            <w:r>
              <w:t>Inclusive start time.</w:t>
            </w:r>
          </w:p>
        </w:tc>
      </w:tr>
      <w:tr w:rsidR="00CE1448" w:rsidRPr="00EB1E5E" w14:paraId="6D19753A" w14:textId="77777777" w:rsidTr="00EB1E5E">
        <w:trPr>
          <w:trHeight w:val="425"/>
          <w:jc w:val="center"/>
        </w:trPr>
        <w:tc>
          <w:tcPr>
            <w:tcW w:w="1921" w:type="dxa"/>
            <w:vAlign w:val="center"/>
          </w:tcPr>
          <w:p w14:paraId="63178389" w14:textId="77777777" w:rsidR="00CE1448" w:rsidRPr="00EB1E5E" w:rsidRDefault="00CE1448" w:rsidP="00EB1E5E">
            <w:pPr>
              <w:spacing w:after="0"/>
              <w:rPr>
                <w:rFonts w:cs="Times New Roman"/>
                <w:color w:val="000000" w:themeColor="text1"/>
                <w:sz w:val="20"/>
                <w:szCs w:val="20"/>
              </w:rPr>
            </w:pPr>
            <w:proofErr w:type="spellStart"/>
            <w:r>
              <w:t>time_slot</w:t>
            </w:r>
            <w:proofErr w:type="spellEnd"/>
          </w:p>
        </w:tc>
        <w:tc>
          <w:tcPr>
            <w:tcW w:w="1921" w:type="dxa"/>
            <w:vAlign w:val="center"/>
          </w:tcPr>
          <w:p w14:paraId="181E15AF" w14:textId="77777777" w:rsidR="00CE1448" w:rsidRPr="00EB1E5E" w:rsidRDefault="00CE1448" w:rsidP="00EB1E5E">
            <w:pPr>
              <w:spacing w:after="0"/>
              <w:rPr>
                <w:rFonts w:cs="Times New Roman"/>
                <w:color w:val="000000" w:themeColor="text1"/>
                <w:sz w:val="20"/>
                <w:szCs w:val="20"/>
              </w:rPr>
            </w:pPr>
            <w:proofErr w:type="spellStart"/>
            <w:r>
              <w:t>end_time</w:t>
            </w:r>
            <w:proofErr w:type="spellEnd"/>
          </w:p>
        </w:tc>
        <w:tc>
          <w:tcPr>
            <w:tcW w:w="1921" w:type="dxa"/>
            <w:vAlign w:val="center"/>
          </w:tcPr>
          <w:p w14:paraId="5532982A" w14:textId="77777777" w:rsidR="00CE1448" w:rsidRPr="00EB1E5E" w:rsidRDefault="00CE1448" w:rsidP="00EB1E5E">
            <w:pPr>
              <w:spacing w:after="0"/>
              <w:rPr>
                <w:rFonts w:cs="Times New Roman"/>
                <w:color w:val="000000" w:themeColor="text1"/>
                <w:sz w:val="20"/>
                <w:szCs w:val="20"/>
              </w:rPr>
            </w:pPr>
            <w:r>
              <w:t>time</w:t>
            </w:r>
          </w:p>
        </w:tc>
        <w:tc>
          <w:tcPr>
            <w:tcW w:w="1921" w:type="dxa"/>
            <w:vAlign w:val="center"/>
          </w:tcPr>
          <w:p w14:paraId="110468F0" w14:textId="77777777" w:rsidR="00CE1448" w:rsidRPr="00EB1E5E" w:rsidRDefault="00CE1448" w:rsidP="00EB1E5E">
            <w:pPr>
              <w:spacing w:after="0"/>
              <w:rPr>
                <w:rFonts w:cs="Times New Roman"/>
                <w:color w:val="000000" w:themeColor="text1"/>
                <w:sz w:val="20"/>
                <w:szCs w:val="20"/>
              </w:rPr>
            </w:pPr>
            <w:r>
              <w:t xml:space="preserve">CHECK &gt; </w:t>
            </w:r>
            <w:proofErr w:type="spellStart"/>
            <w:r>
              <w:t>start_time</w:t>
            </w:r>
            <w:proofErr w:type="spellEnd"/>
          </w:p>
        </w:tc>
        <w:tc>
          <w:tcPr>
            <w:tcW w:w="1921" w:type="dxa"/>
            <w:vAlign w:val="center"/>
          </w:tcPr>
          <w:p w14:paraId="713A8551" w14:textId="77777777" w:rsidR="00CE1448" w:rsidRPr="00EB1E5E" w:rsidRDefault="00CE1448" w:rsidP="00EB1E5E">
            <w:pPr>
              <w:spacing w:after="0"/>
              <w:rPr>
                <w:rFonts w:cs="Times New Roman"/>
                <w:color w:val="000000" w:themeColor="text1"/>
                <w:sz w:val="20"/>
                <w:szCs w:val="20"/>
              </w:rPr>
            </w:pPr>
            <w:r>
              <w:t>Exclusive end time.</w:t>
            </w:r>
          </w:p>
        </w:tc>
      </w:tr>
      <w:tr w:rsidR="00CE1448" w:rsidRPr="00EB1E5E" w14:paraId="0D64577C" w14:textId="77777777" w:rsidTr="00EB1E5E">
        <w:trPr>
          <w:trHeight w:val="425"/>
          <w:jc w:val="center"/>
        </w:trPr>
        <w:tc>
          <w:tcPr>
            <w:tcW w:w="1921" w:type="dxa"/>
            <w:vAlign w:val="center"/>
          </w:tcPr>
          <w:p w14:paraId="04B31534" w14:textId="77777777" w:rsidR="00CE1448" w:rsidRPr="00EB1E5E" w:rsidRDefault="00CE1448" w:rsidP="00EB1E5E">
            <w:pPr>
              <w:spacing w:after="0"/>
              <w:rPr>
                <w:rFonts w:cs="Times New Roman"/>
                <w:color w:val="000000" w:themeColor="text1"/>
                <w:sz w:val="20"/>
                <w:szCs w:val="20"/>
              </w:rPr>
            </w:pPr>
            <w:proofErr w:type="spellStart"/>
            <w:r>
              <w:t>course_assignment</w:t>
            </w:r>
            <w:proofErr w:type="spellEnd"/>
          </w:p>
        </w:tc>
        <w:tc>
          <w:tcPr>
            <w:tcW w:w="1921" w:type="dxa"/>
            <w:vAlign w:val="center"/>
          </w:tcPr>
          <w:p w14:paraId="65412B5A" w14:textId="77777777" w:rsidR="00CE1448" w:rsidRPr="00EB1E5E" w:rsidRDefault="00CE1448" w:rsidP="00EB1E5E">
            <w:pPr>
              <w:spacing w:after="0"/>
              <w:rPr>
                <w:rFonts w:cs="Times New Roman"/>
                <w:color w:val="000000" w:themeColor="text1"/>
                <w:sz w:val="20"/>
                <w:szCs w:val="20"/>
              </w:rPr>
            </w:pPr>
            <w:proofErr w:type="spellStart"/>
            <w:r>
              <w:t>assignment_id</w:t>
            </w:r>
            <w:proofErr w:type="spellEnd"/>
          </w:p>
        </w:tc>
        <w:tc>
          <w:tcPr>
            <w:tcW w:w="1921" w:type="dxa"/>
            <w:vAlign w:val="center"/>
          </w:tcPr>
          <w:p w14:paraId="10291622"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1342C230"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032068E2" w14:textId="77777777" w:rsidR="00CE1448" w:rsidRPr="00EB1E5E" w:rsidRDefault="00CE1448" w:rsidP="00EB1E5E">
            <w:pPr>
              <w:spacing w:after="0"/>
              <w:rPr>
                <w:rFonts w:cs="Times New Roman"/>
                <w:color w:val="000000" w:themeColor="text1"/>
                <w:sz w:val="20"/>
                <w:szCs w:val="20"/>
              </w:rPr>
            </w:pPr>
            <w:r>
              <w:t>Course-to-section faculty assignment identifier.</w:t>
            </w:r>
          </w:p>
        </w:tc>
      </w:tr>
      <w:tr w:rsidR="00CE1448" w:rsidRPr="00EB1E5E" w14:paraId="79E949A7" w14:textId="77777777" w:rsidTr="00EB1E5E">
        <w:trPr>
          <w:trHeight w:val="425"/>
          <w:jc w:val="center"/>
        </w:trPr>
        <w:tc>
          <w:tcPr>
            <w:tcW w:w="1921" w:type="dxa"/>
            <w:vAlign w:val="center"/>
          </w:tcPr>
          <w:p w14:paraId="5D7CD80F" w14:textId="77777777" w:rsidR="00CE1448" w:rsidRPr="00EB1E5E" w:rsidRDefault="00CE1448" w:rsidP="00EB1E5E">
            <w:pPr>
              <w:spacing w:after="0"/>
              <w:rPr>
                <w:rFonts w:cs="Times New Roman"/>
                <w:color w:val="000000" w:themeColor="text1"/>
                <w:sz w:val="20"/>
                <w:szCs w:val="20"/>
              </w:rPr>
            </w:pPr>
            <w:proofErr w:type="spellStart"/>
            <w:r>
              <w:t>course_assignment</w:t>
            </w:r>
            <w:proofErr w:type="spellEnd"/>
          </w:p>
        </w:tc>
        <w:tc>
          <w:tcPr>
            <w:tcW w:w="1921" w:type="dxa"/>
            <w:vAlign w:val="center"/>
          </w:tcPr>
          <w:p w14:paraId="1979A825" w14:textId="77777777" w:rsidR="00CE1448" w:rsidRPr="00EB1E5E" w:rsidRDefault="00CE1448" w:rsidP="00EB1E5E">
            <w:pPr>
              <w:spacing w:after="0"/>
              <w:rPr>
                <w:rFonts w:cs="Times New Roman"/>
                <w:color w:val="000000" w:themeColor="text1"/>
                <w:sz w:val="20"/>
                <w:szCs w:val="20"/>
              </w:rPr>
            </w:pPr>
            <w:proofErr w:type="spellStart"/>
            <w:r>
              <w:t>course_id</w:t>
            </w:r>
            <w:proofErr w:type="spellEnd"/>
          </w:p>
        </w:tc>
        <w:tc>
          <w:tcPr>
            <w:tcW w:w="1921" w:type="dxa"/>
            <w:vAlign w:val="center"/>
          </w:tcPr>
          <w:p w14:paraId="6B344E1C"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50A56AA1" w14:textId="77777777" w:rsidR="00CE1448" w:rsidRPr="00EB1E5E" w:rsidRDefault="00CE1448" w:rsidP="00EB1E5E">
            <w:pPr>
              <w:spacing w:after="0"/>
              <w:rPr>
                <w:rFonts w:cs="Times New Roman"/>
                <w:color w:val="000000" w:themeColor="text1"/>
                <w:sz w:val="20"/>
                <w:szCs w:val="20"/>
              </w:rPr>
            </w:pPr>
            <w:r>
              <w:t>FK -&gt; course</w:t>
            </w:r>
          </w:p>
        </w:tc>
        <w:tc>
          <w:tcPr>
            <w:tcW w:w="1921" w:type="dxa"/>
            <w:vAlign w:val="center"/>
          </w:tcPr>
          <w:p w14:paraId="74F86FE3" w14:textId="77777777" w:rsidR="00CE1448" w:rsidRPr="00EB1E5E" w:rsidRDefault="00CE1448" w:rsidP="00EB1E5E">
            <w:pPr>
              <w:spacing w:after="0"/>
              <w:rPr>
                <w:rFonts w:cs="Times New Roman"/>
                <w:color w:val="000000" w:themeColor="text1"/>
                <w:sz w:val="20"/>
                <w:szCs w:val="20"/>
              </w:rPr>
            </w:pPr>
            <w:r>
              <w:t>Assigned course.</w:t>
            </w:r>
          </w:p>
        </w:tc>
      </w:tr>
      <w:tr w:rsidR="00CE1448" w:rsidRPr="00EB1E5E" w14:paraId="1927026F" w14:textId="77777777" w:rsidTr="00EB1E5E">
        <w:trPr>
          <w:trHeight w:val="425"/>
          <w:jc w:val="center"/>
        </w:trPr>
        <w:tc>
          <w:tcPr>
            <w:tcW w:w="1921" w:type="dxa"/>
            <w:vAlign w:val="center"/>
          </w:tcPr>
          <w:p w14:paraId="05BB84FB" w14:textId="77777777" w:rsidR="00CE1448" w:rsidRPr="00EB1E5E" w:rsidRDefault="00CE1448" w:rsidP="00EB1E5E">
            <w:pPr>
              <w:spacing w:after="0"/>
              <w:rPr>
                <w:rFonts w:cs="Times New Roman"/>
                <w:color w:val="000000" w:themeColor="text1"/>
                <w:sz w:val="20"/>
                <w:szCs w:val="20"/>
              </w:rPr>
            </w:pPr>
            <w:proofErr w:type="spellStart"/>
            <w:r>
              <w:t>course_assignment</w:t>
            </w:r>
            <w:proofErr w:type="spellEnd"/>
          </w:p>
        </w:tc>
        <w:tc>
          <w:tcPr>
            <w:tcW w:w="1921" w:type="dxa"/>
            <w:vAlign w:val="center"/>
          </w:tcPr>
          <w:p w14:paraId="05E947A9" w14:textId="77777777" w:rsidR="00CE1448" w:rsidRPr="00EB1E5E" w:rsidRDefault="00CE1448" w:rsidP="00EB1E5E">
            <w:pPr>
              <w:spacing w:after="0"/>
              <w:rPr>
                <w:rFonts w:cs="Times New Roman"/>
                <w:color w:val="000000" w:themeColor="text1"/>
                <w:sz w:val="20"/>
                <w:szCs w:val="20"/>
              </w:rPr>
            </w:pPr>
            <w:proofErr w:type="spellStart"/>
            <w:r>
              <w:t>section_id</w:t>
            </w:r>
            <w:proofErr w:type="spellEnd"/>
          </w:p>
        </w:tc>
        <w:tc>
          <w:tcPr>
            <w:tcW w:w="1921" w:type="dxa"/>
            <w:vAlign w:val="center"/>
          </w:tcPr>
          <w:p w14:paraId="616ED3E4"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73C3C630" w14:textId="77777777" w:rsidR="00CE1448" w:rsidRPr="00EB1E5E" w:rsidRDefault="00CE1448" w:rsidP="00EB1E5E">
            <w:pPr>
              <w:spacing w:after="0"/>
              <w:rPr>
                <w:rFonts w:cs="Times New Roman"/>
                <w:color w:val="000000" w:themeColor="text1"/>
                <w:sz w:val="20"/>
                <w:szCs w:val="20"/>
              </w:rPr>
            </w:pPr>
            <w:r>
              <w:t>FK -&gt; section</w:t>
            </w:r>
          </w:p>
        </w:tc>
        <w:tc>
          <w:tcPr>
            <w:tcW w:w="1921" w:type="dxa"/>
            <w:vAlign w:val="center"/>
          </w:tcPr>
          <w:p w14:paraId="38972303" w14:textId="77777777" w:rsidR="00CE1448" w:rsidRPr="00EB1E5E" w:rsidRDefault="00CE1448" w:rsidP="00EB1E5E">
            <w:pPr>
              <w:spacing w:after="0"/>
              <w:rPr>
                <w:rFonts w:cs="Times New Roman"/>
                <w:color w:val="000000" w:themeColor="text1"/>
                <w:sz w:val="20"/>
                <w:szCs w:val="20"/>
              </w:rPr>
            </w:pPr>
            <w:r>
              <w:t>Assigned section.</w:t>
            </w:r>
          </w:p>
        </w:tc>
      </w:tr>
      <w:tr w:rsidR="00CE1448" w:rsidRPr="00EB1E5E" w14:paraId="68DDA744" w14:textId="77777777" w:rsidTr="00EB1E5E">
        <w:trPr>
          <w:trHeight w:val="425"/>
          <w:jc w:val="center"/>
        </w:trPr>
        <w:tc>
          <w:tcPr>
            <w:tcW w:w="1921" w:type="dxa"/>
            <w:vAlign w:val="center"/>
          </w:tcPr>
          <w:p w14:paraId="089515B9" w14:textId="77777777" w:rsidR="00CE1448" w:rsidRPr="00EB1E5E" w:rsidRDefault="00CE1448" w:rsidP="00EB1E5E">
            <w:pPr>
              <w:spacing w:after="0"/>
              <w:rPr>
                <w:rFonts w:cs="Times New Roman"/>
                <w:color w:val="000000" w:themeColor="text1"/>
                <w:sz w:val="20"/>
                <w:szCs w:val="20"/>
              </w:rPr>
            </w:pPr>
            <w:proofErr w:type="spellStart"/>
            <w:r>
              <w:t>course_assignment</w:t>
            </w:r>
            <w:proofErr w:type="spellEnd"/>
          </w:p>
        </w:tc>
        <w:tc>
          <w:tcPr>
            <w:tcW w:w="1921" w:type="dxa"/>
            <w:vAlign w:val="center"/>
          </w:tcPr>
          <w:p w14:paraId="5A6F12ED" w14:textId="77777777" w:rsidR="00CE1448" w:rsidRPr="00EB1E5E" w:rsidRDefault="00CE1448" w:rsidP="00EB1E5E">
            <w:pPr>
              <w:spacing w:after="0"/>
              <w:rPr>
                <w:rFonts w:cs="Times New Roman"/>
                <w:color w:val="000000" w:themeColor="text1"/>
                <w:sz w:val="20"/>
                <w:szCs w:val="20"/>
              </w:rPr>
            </w:pPr>
            <w:proofErr w:type="spellStart"/>
            <w:r>
              <w:t>faculty_id</w:t>
            </w:r>
            <w:proofErr w:type="spellEnd"/>
          </w:p>
        </w:tc>
        <w:tc>
          <w:tcPr>
            <w:tcW w:w="1921" w:type="dxa"/>
            <w:vAlign w:val="center"/>
          </w:tcPr>
          <w:p w14:paraId="7235FB31"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1BF272A0" w14:textId="77777777" w:rsidR="00CE1448" w:rsidRPr="00EB1E5E" w:rsidRDefault="00CE1448" w:rsidP="00EB1E5E">
            <w:pPr>
              <w:spacing w:after="0"/>
              <w:rPr>
                <w:rFonts w:cs="Times New Roman"/>
                <w:color w:val="000000" w:themeColor="text1"/>
                <w:sz w:val="20"/>
                <w:szCs w:val="20"/>
              </w:rPr>
            </w:pPr>
            <w:r>
              <w:t>FK -&gt; faculty</w:t>
            </w:r>
          </w:p>
        </w:tc>
        <w:tc>
          <w:tcPr>
            <w:tcW w:w="1921" w:type="dxa"/>
            <w:vAlign w:val="center"/>
          </w:tcPr>
          <w:p w14:paraId="3F242649" w14:textId="77777777" w:rsidR="00CE1448" w:rsidRPr="00EB1E5E" w:rsidRDefault="00CE1448" w:rsidP="00EB1E5E">
            <w:pPr>
              <w:spacing w:after="0"/>
              <w:rPr>
                <w:rFonts w:cs="Times New Roman"/>
                <w:color w:val="000000" w:themeColor="text1"/>
                <w:sz w:val="20"/>
                <w:szCs w:val="20"/>
              </w:rPr>
            </w:pPr>
            <w:r>
              <w:t>Primary faculty member.</w:t>
            </w:r>
          </w:p>
        </w:tc>
      </w:tr>
      <w:tr w:rsidR="00CE1448" w:rsidRPr="00EB1E5E" w14:paraId="087851BB" w14:textId="77777777" w:rsidTr="00EB1E5E">
        <w:trPr>
          <w:trHeight w:val="425"/>
          <w:jc w:val="center"/>
        </w:trPr>
        <w:tc>
          <w:tcPr>
            <w:tcW w:w="1921" w:type="dxa"/>
            <w:vAlign w:val="center"/>
          </w:tcPr>
          <w:p w14:paraId="1A66D95C" w14:textId="77777777" w:rsidR="00CE1448" w:rsidRPr="00EB1E5E" w:rsidRDefault="00CE1448" w:rsidP="00EB1E5E">
            <w:pPr>
              <w:spacing w:after="0"/>
              <w:rPr>
                <w:rFonts w:cs="Times New Roman"/>
                <w:color w:val="000000" w:themeColor="text1"/>
                <w:sz w:val="20"/>
                <w:szCs w:val="20"/>
              </w:rPr>
            </w:pPr>
            <w:proofErr w:type="spellStart"/>
            <w:r>
              <w:t>course_assignment</w:t>
            </w:r>
            <w:proofErr w:type="spellEnd"/>
          </w:p>
        </w:tc>
        <w:tc>
          <w:tcPr>
            <w:tcW w:w="1921" w:type="dxa"/>
            <w:vAlign w:val="center"/>
          </w:tcPr>
          <w:p w14:paraId="76AD6959" w14:textId="77777777" w:rsidR="00CE1448" w:rsidRPr="00EB1E5E" w:rsidRDefault="00CE1448" w:rsidP="00EB1E5E">
            <w:pPr>
              <w:spacing w:after="0"/>
              <w:rPr>
                <w:rFonts w:cs="Times New Roman"/>
                <w:color w:val="000000" w:themeColor="text1"/>
                <w:sz w:val="20"/>
                <w:szCs w:val="20"/>
              </w:rPr>
            </w:pPr>
            <w:r>
              <w:t>status</w:t>
            </w:r>
          </w:p>
        </w:tc>
        <w:tc>
          <w:tcPr>
            <w:tcW w:w="1921" w:type="dxa"/>
            <w:vAlign w:val="center"/>
          </w:tcPr>
          <w:p w14:paraId="75AF6DBF"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12)</w:t>
            </w:r>
          </w:p>
        </w:tc>
        <w:tc>
          <w:tcPr>
            <w:tcW w:w="1921" w:type="dxa"/>
            <w:vAlign w:val="center"/>
          </w:tcPr>
          <w:p w14:paraId="6612204F" w14:textId="77777777" w:rsidR="00CE1448" w:rsidRPr="00EB1E5E" w:rsidRDefault="00CE1448" w:rsidP="00EB1E5E">
            <w:pPr>
              <w:spacing w:after="0"/>
              <w:rPr>
                <w:rFonts w:cs="Times New Roman"/>
                <w:color w:val="000000" w:themeColor="text1"/>
                <w:sz w:val="20"/>
                <w:szCs w:val="20"/>
              </w:rPr>
            </w:pPr>
            <w:r>
              <w:t>NOT NULL DEFAULT ACTIVE</w:t>
            </w:r>
          </w:p>
        </w:tc>
        <w:tc>
          <w:tcPr>
            <w:tcW w:w="1921" w:type="dxa"/>
            <w:vAlign w:val="center"/>
          </w:tcPr>
          <w:p w14:paraId="606E7481" w14:textId="77777777" w:rsidR="00CE1448" w:rsidRPr="00EB1E5E" w:rsidRDefault="00CE1448" w:rsidP="00EB1E5E">
            <w:pPr>
              <w:spacing w:after="0"/>
              <w:rPr>
                <w:rFonts w:cs="Times New Roman"/>
                <w:color w:val="000000" w:themeColor="text1"/>
                <w:sz w:val="20"/>
                <w:szCs w:val="20"/>
              </w:rPr>
            </w:pPr>
            <w:r>
              <w:t>ACTIVE or INACTIVE assignment.</w:t>
            </w:r>
          </w:p>
        </w:tc>
      </w:tr>
      <w:tr w:rsidR="00CE1448" w:rsidRPr="00EB1E5E" w14:paraId="5884E393" w14:textId="77777777" w:rsidTr="00EB1E5E">
        <w:trPr>
          <w:trHeight w:val="425"/>
          <w:jc w:val="center"/>
        </w:trPr>
        <w:tc>
          <w:tcPr>
            <w:tcW w:w="1921" w:type="dxa"/>
            <w:vAlign w:val="center"/>
          </w:tcPr>
          <w:p w14:paraId="0AE436BF" w14:textId="77777777" w:rsidR="00CE1448" w:rsidRPr="00EB1E5E" w:rsidRDefault="00CE1448" w:rsidP="00EB1E5E">
            <w:pPr>
              <w:spacing w:after="0"/>
              <w:rPr>
                <w:rFonts w:cs="Times New Roman"/>
                <w:color w:val="000000" w:themeColor="text1"/>
                <w:sz w:val="20"/>
                <w:szCs w:val="20"/>
              </w:rPr>
            </w:pPr>
            <w:proofErr w:type="spellStart"/>
            <w:r>
              <w:t>course_assignment</w:t>
            </w:r>
            <w:proofErr w:type="spellEnd"/>
          </w:p>
        </w:tc>
        <w:tc>
          <w:tcPr>
            <w:tcW w:w="1921" w:type="dxa"/>
            <w:vAlign w:val="center"/>
          </w:tcPr>
          <w:p w14:paraId="7014FF9F" w14:textId="77777777" w:rsidR="00CE1448" w:rsidRPr="00EB1E5E" w:rsidRDefault="00CE1448" w:rsidP="00EB1E5E">
            <w:pPr>
              <w:spacing w:after="0"/>
              <w:rPr>
                <w:rFonts w:cs="Times New Roman"/>
                <w:color w:val="000000" w:themeColor="text1"/>
                <w:sz w:val="20"/>
                <w:szCs w:val="20"/>
              </w:rPr>
            </w:pPr>
            <w:proofErr w:type="spellStart"/>
            <w:r>
              <w:t>assigned_at</w:t>
            </w:r>
            <w:proofErr w:type="spellEnd"/>
          </w:p>
        </w:tc>
        <w:tc>
          <w:tcPr>
            <w:tcW w:w="1921" w:type="dxa"/>
            <w:vAlign w:val="center"/>
          </w:tcPr>
          <w:p w14:paraId="709F667A" w14:textId="77777777" w:rsidR="00CE1448" w:rsidRPr="00EB1E5E" w:rsidRDefault="00CE1448" w:rsidP="00EB1E5E">
            <w:pPr>
              <w:spacing w:after="0"/>
              <w:rPr>
                <w:rFonts w:cs="Times New Roman"/>
                <w:color w:val="000000" w:themeColor="text1"/>
                <w:sz w:val="20"/>
                <w:szCs w:val="20"/>
              </w:rPr>
            </w:pPr>
            <w:proofErr w:type="spellStart"/>
            <w:r>
              <w:t>timestamptz</w:t>
            </w:r>
            <w:proofErr w:type="spellEnd"/>
          </w:p>
        </w:tc>
        <w:tc>
          <w:tcPr>
            <w:tcW w:w="1921" w:type="dxa"/>
            <w:vAlign w:val="center"/>
          </w:tcPr>
          <w:p w14:paraId="2E2B4FEE" w14:textId="77777777" w:rsidR="00CE1448" w:rsidRPr="00EB1E5E" w:rsidRDefault="00CE1448" w:rsidP="00EB1E5E">
            <w:pPr>
              <w:spacing w:after="0"/>
              <w:rPr>
                <w:rFonts w:cs="Times New Roman"/>
                <w:color w:val="000000" w:themeColor="text1"/>
                <w:sz w:val="20"/>
                <w:szCs w:val="20"/>
              </w:rPr>
            </w:pPr>
            <w:r>
              <w:t>NOT NULL DEFAULT CURRENT_TIMESTAMP</w:t>
            </w:r>
          </w:p>
        </w:tc>
        <w:tc>
          <w:tcPr>
            <w:tcW w:w="1921" w:type="dxa"/>
            <w:vAlign w:val="center"/>
          </w:tcPr>
          <w:p w14:paraId="4EA62FCE" w14:textId="77777777" w:rsidR="00CE1448" w:rsidRPr="00EB1E5E" w:rsidRDefault="00CE1448" w:rsidP="00EB1E5E">
            <w:pPr>
              <w:spacing w:after="0"/>
              <w:rPr>
                <w:rFonts w:cs="Times New Roman"/>
                <w:color w:val="000000" w:themeColor="text1"/>
                <w:sz w:val="20"/>
                <w:szCs w:val="20"/>
              </w:rPr>
            </w:pPr>
            <w:r>
              <w:t>Creation timestamp.</w:t>
            </w:r>
          </w:p>
        </w:tc>
      </w:tr>
      <w:tr w:rsidR="00CE1448" w:rsidRPr="00EB1E5E" w14:paraId="4203ED69" w14:textId="77777777" w:rsidTr="00EB1E5E">
        <w:trPr>
          <w:trHeight w:val="425"/>
          <w:jc w:val="center"/>
        </w:trPr>
        <w:tc>
          <w:tcPr>
            <w:tcW w:w="1921" w:type="dxa"/>
            <w:vAlign w:val="center"/>
          </w:tcPr>
          <w:p w14:paraId="7D1B7443" w14:textId="77777777" w:rsidR="00CE1448" w:rsidRPr="00EB1E5E" w:rsidRDefault="00CE1448" w:rsidP="00EB1E5E">
            <w:pPr>
              <w:spacing w:after="0"/>
              <w:rPr>
                <w:rFonts w:cs="Times New Roman"/>
                <w:color w:val="000000" w:themeColor="text1"/>
                <w:sz w:val="20"/>
                <w:szCs w:val="20"/>
              </w:rPr>
            </w:pPr>
            <w:proofErr w:type="spellStart"/>
            <w:r>
              <w:lastRenderedPageBreak/>
              <w:t>timetable_entry</w:t>
            </w:r>
            <w:proofErr w:type="spellEnd"/>
          </w:p>
        </w:tc>
        <w:tc>
          <w:tcPr>
            <w:tcW w:w="1921" w:type="dxa"/>
            <w:vAlign w:val="center"/>
          </w:tcPr>
          <w:p w14:paraId="214823D4" w14:textId="77777777" w:rsidR="00CE1448" w:rsidRPr="00EB1E5E" w:rsidRDefault="00CE1448" w:rsidP="00EB1E5E">
            <w:pPr>
              <w:spacing w:after="0"/>
              <w:rPr>
                <w:rFonts w:cs="Times New Roman"/>
                <w:color w:val="000000" w:themeColor="text1"/>
                <w:sz w:val="20"/>
                <w:szCs w:val="20"/>
              </w:rPr>
            </w:pPr>
            <w:proofErr w:type="spellStart"/>
            <w:r>
              <w:t>entry_id</w:t>
            </w:r>
            <w:proofErr w:type="spellEnd"/>
          </w:p>
        </w:tc>
        <w:tc>
          <w:tcPr>
            <w:tcW w:w="1921" w:type="dxa"/>
            <w:vAlign w:val="center"/>
          </w:tcPr>
          <w:p w14:paraId="67934EA9"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193D90A6"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69E2EF51" w14:textId="77777777" w:rsidR="00CE1448" w:rsidRPr="00EB1E5E" w:rsidRDefault="00CE1448" w:rsidP="00EB1E5E">
            <w:pPr>
              <w:spacing w:after="0"/>
              <w:rPr>
                <w:rFonts w:cs="Times New Roman"/>
                <w:color w:val="000000" w:themeColor="text1"/>
                <w:sz w:val="20"/>
                <w:szCs w:val="20"/>
              </w:rPr>
            </w:pPr>
            <w:r>
              <w:t>Timetable entry identifier.</w:t>
            </w:r>
          </w:p>
        </w:tc>
      </w:tr>
      <w:tr w:rsidR="00CE1448" w:rsidRPr="00EB1E5E" w14:paraId="21459AF9" w14:textId="77777777" w:rsidTr="00EB1E5E">
        <w:trPr>
          <w:trHeight w:val="425"/>
          <w:jc w:val="center"/>
        </w:trPr>
        <w:tc>
          <w:tcPr>
            <w:tcW w:w="1921" w:type="dxa"/>
            <w:vAlign w:val="center"/>
          </w:tcPr>
          <w:p w14:paraId="2BB7C012" w14:textId="77777777" w:rsidR="00CE1448" w:rsidRPr="00EB1E5E" w:rsidRDefault="00CE1448" w:rsidP="00EB1E5E">
            <w:pPr>
              <w:spacing w:after="0"/>
              <w:rPr>
                <w:rFonts w:cs="Times New Roman"/>
                <w:color w:val="000000" w:themeColor="text1"/>
                <w:sz w:val="20"/>
                <w:szCs w:val="20"/>
              </w:rPr>
            </w:pPr>
            <w:proofErr w:type="spellStart"/>
            <w:r>
              <w:t>timetable_entry</w:t>
            </w:r>
            <w:proofErr w:type="spellEnd"/>
          </w:p>
        </w:tc>
        <w:tc>
          <w:tcPr>
            <w:tcW w:w="1921" w:type="dxa"/>
            <w:vAlign w:val="center"/>
          </w:tcPr>
          <w:p w14:paraId="43502DBC" w14:textId="77777777" w:rsidR="00CE1448" w:rsidRPr="00EB1E5E" w:rsidRDefault="00CE1448" w:rsidP="00EB1E5E">
            <w:pPr>
              <w:spacing w:after="0"/>
              <w:rPr>
                <w:rFonts w:cs="Times New Roman"/>
                <w:color w:val="000000" w:themeColor="text1"/>
                <w:sz w:val="20"/>
                <w:szCs w:val="20"/>
              </w:rPr>
            </w:pPr>
            <w:proofErr w:type="spellStart"/>
            <w:r>
              <w:t>assignment_id</w:t>
            </w:r>
            <w:proofErr w:type="spellEnd"/>
          </w:p>
        </w:tc>
        <w:tc>
          <w:tcPr>
            <w:tcW w:w="1921" w:type="dxa"/>
            <w:vAlign w:val="center"/>
          </w:tcPr>
          <w:p w14:paraId="75F74BCD"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2B23F4C1" w14:textId="77777777" w:rsidR="00CE1448" w:rsidRPr="00EB1E5E" w:rsidRDefault="00CE1448" w:rsidP="00EB1E5E">
            <w:pPr>
              <w:spacing w:after="0"/>
              <w:rPr>
                <w:rFonts w:cs="Times New Roman"/>
                <w:color w:val="000000" w:themeColor="text1"/>
                <w:sz w:val="20"/>
                <w:szCs w:val="20"/>
              </w:rPr>
            </w:pPr>
            <w:r>
              <w:t xml:space="preserve">FK -&gt; </w:t>
            </w:r>
            <w:proofErr w:type="spellStart"/>
            <w:r>
              <w:t>course_assignment</w:t>
            </w:r>
            <w:proofErr w:type="spellEnd"/>
          </w:p>
        </w:tc>
        <w:tc>
          <w:tcPr>
            <w:tcW w:w="1921" w:type="dxa"/>
            <w:vAlign w:val="center"/>
          </w:tcPr>
          <w:p w14:paraId="1D715E91" w14:textId="77777777" w:rsidR="00CE1448" w:rsidRPr="00EB1E5E" w:rsidRDefault="00CE1448" w:rsidP="00EB1E5E">
            <w:pPr>
              <w:spacing w:after="0"/>
              <w:rPr>
                <w:rFonts w:cs="Times New Roman"/>
                <w:color w:val="000000" w:themeColor="text1"/>
                <w:sz w:val="20"/>
                <w:szCs w:val="20"/>
              </w:rPr>
            </w:pPr>
            <w:r>
              <w:t>Teaching assignment.</w:t>
            </w:r>
          </w:p>
        </w:tc>
      </w:tr>
      <w:tr w:rsidR="00CE1448" w:rsidRPr="00EB1E5E" w14:paraId="40A17E1C" w14:textId="77777777" w:rsidTr="00EB1E5E">
        <w:trPr>
          <w:trHeight w:val="425"/>
          <w:jc w:val="center"/>
        </w:trPr>
        <w:tc>
          <w:tcPr>
            <w:tcW w:w="1921" w:type="dxa"/>
            <w:vAlign w:val="center"/>
          </w:tcPr>
          <w:p w14:paraId="06570213" w14:textId="77777777" w:rsidR="00CE1448" w:rsidRPr="00EB1E5E" w:rsidRDefault="00CE1448" w:rsidP="00EB1E5E">
            <w:pPr>
              <w:spacing w:after="0"/>
              <w:rPr>
                <w:rFonts w:cs="Times New Roman"/>
                <w:color w:val="000000" w:themeColor="text1"/>
                <w:sz w:val="20"/>
                <w:szCs w:val="20"/>
              </w:rPr>
            </w:pPr>
            <w:proofErr w:type="spellStart"/>
            <w:r>
              <w:t>timetable_entry</w:t>
            </w:r>
            <w:proofErr w:type="spellEnd"/>
          </w:p>
        </w:tc>
        <w:tc>
          <w:tcPr>
            <w:tcW w:w="1921" w:type="dxa"/>
            <w:vAlign w:val="center"/>
          </w:tcPr>
          <w:p w14:paraId="52F74E8B" w14:textId="77777777" w:rsidR="00CE1448" w:rsidRPr="00EB1E5E" w:rsidRDefault="00CE1448" w:rsidP="00EB1E5E">
            <w:pPr>
              <w:spacing w:after="0"/>
              <w:rPr>
                <w:rFonts w:cs="Times New Roman"/>
                <w:color w:val="000000" w:themeColor="text1"/>
                <w:sz w:val="20"/>
                <w:szCs w:val="20"/>
              </w:rPr>
            </w:pPr>
            <w:proofErr w:type="spellStart"/>
            <w:r>
              <w:t>room_id</w:t>
            </w:r>
            <w:proofErr w:type="spellEnd"/>
          </w:p>
        </w:tc>
        <w:tc>
          <w:tcPr>
            <w:tcW w:w="1921" w:type="dxa"/>
            <w:vAlign w:val="center"/>
          </w:tcPr>
          <w:p w14:paraId="748D1AD0"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644A821D" w14:textId="77777777" w:rsidR="00CE1448" w:rsidRPr="00EB1E5E" w:rsidRDefault="00CE1448" w:rsidP="00EB1E5E">
            <w:pPr>
              <w:spacing w:after="0"/>
              <w:rPr>
                <w:rFonts w:cs="Times New Roman"/>
                <w:color w:val="000000" w:themeColor="text1"/>
                <w:sz w:val="20"/>
                <w:szCs w:val="20"/>
              </w:rPr>
            </w:pPr>
            <w:r>
              <w:t>FK -&gt; room</w:t>
            </w:r>
          </w:p>
        </w:tc>
        <w:tc>
          <w:tcPr>
            <w:tcW w:w="1921" w:type="dxa"/>
            <w:vAlign w:val="center"/>
          </w:tcPr>
          <w:p w14:paraId="196E8999" w14:textId="77777777" w:rsidR="00CE1448" w:rsidRPr="00EB1E5E" w:rsidRDefault="00CE1448" w:rsidP="00EB1E5E">
            <w:pPr>
              <w:spacing w:after="0"/>
              <w:rPr>
                <w:rFonts w:cs="Times New Roman"/>
                <w:color w:val="000000" w:themeColor="text1"/>
                <w:sz w:val="20"/>
                <w:szCs w:val="20"/>
              </w:rPr>
            </w:pPr>
            <w:r>
              <w:t>Scheduled room.</w:t>
            </w:r>
          </w:p>
        </w:tc>
      </w:tr>
      <w:tr w:rsidR="00CE1448" w:rsidRPr="00EB1E5E" w14:paraId="5B988B2E" w14:textId="77777777" w:rsidTr="00EB1E5E">
        <w:trPr>
          <w:trHeight w:val="425"/>
          <w:jc w:val="center"/>
        </w:trPr>
        <w:tc>
          <w:tcPr>
            <w:tcW w:w="1921" w:type="dxa"/>
            <w:vAlign w:val="center"/>
          </w:tcPr>
          <w:p w14:paraId="0E6FD59C" w14:textId="77777777" w:rsidR="00CE1448" w:rsidRPr="00EB1E5E" w:rsidRDefault="00CE1448" w:rsidP="00EB1E5E">
            <w:pPr>
              <w:spacing w:after="0"/>
              <w:rPr>
                <w:rFonts w:cs="Times New Roman"/>
                <w:color w:val="000000" w:themeColor="text1"/>
                <w:sz w:val="20"/>
                <w:szCs w:val="20"/>
              </w:rPr>
            </w:pPr>
            <w:proofErr w:type="spellStart"/>
            <w:r>
              <w:t>timetable_entry</w:t>
            </w:r>
            <w:proofErr w:type="spellEnd"/>
          </w:p>
        </w:tc>
        <w:tc>
          <w:tcPr>
            <w:tcW w:w="1921" w:type="dxa"/>
            <w:vAlign w:val="center"/>
          </w:tcPr>
          <w:p w14:paraId="7362888D" w14:textId="77777777" w:rsidR="00CE1448" w:rsidRPr="00EB1E5E" w:rsidRDefault="00CE1448" w:rsidP="00EB1E5E">
            <w:pPr>
              <w:spacing w:after="0"/>
              <w:rPr>
                <w:rFonts w:cs="Times New Roman"/>
                <w:color w:val="000000" w:themeColor="text1"/>
                <w:sz w:val="20"/>
                <w:szCs w:val="20"/>
              </w:rPr>
            </w:pPr>
            <w:proofErr w:type="spellStart"/>
            <w:r>
              <w:t>slot_id</w:t>
            </w:r>
            <w:proofErr w:type="spellEnd"/>
          </w:p>
        </w:tc>
        <w:tc>
          <w:tcPr>
            <w:tcW w:w="1921" w:type="dxa"/>
            <w:vAlign w:val="center"/>
          </w:tcPr>
          <w:p w14:paraId="261D82FC"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5536B777" w14:textId="77777777" w:rsidR="00CE1448" w:rsidRPr="00EB1E5E" w:rsidRDefault="00CE1448" w:rsidP="00EB1E5E">
            <w:pPr>
              <w:spacing w:after="0"/>
              <w:rPr>
                <w:rFonts w:cs="Times New Roman"/>
                <w:color w:val="000000" w:themeColor="text1"/>
                <w:sz w:val="20"/>
                <w:szCs w:val="20"/>
              </w:rPr>
            </w:pPr>
            <w:r>
              <w:t xml:space="preserve">FK -&gt; </w:t>
            </w:r>
            <w:proofErr w:type="spellStart"/>
            <w:r>
              <w:t>time_slot</w:t>
            </w:r>
            <w:proofErr w:type="spellEnd"/>
          </w:p>
        </w:tc>
        <w:tc>
          <w:tcPr>
            <w:tcW w:w="1921" w:type="dxa"/>
            <w:vAlign w:val="center"/>
          </w:tcPr>
          <w:p w14:paraId="2F2939BB" w14:textId="77777777" w:rsidR="00CE1448" w:rsidRPr="00EB1E5E" w:rsidRDefault="00CE1448" w:rsidP="00EB1E5E">
            <w:pPr>
              <w:spacing w:after="0"/>
              <w:rPr>
                <w:rFonts w:cs="Times New Roman"/>
                <w:color w:val="000000" w:themeColor="text1"/>
                <w:sz w:val="20"/>
                <w:szCs w:val="20"/>
              </w:rPr>
            </w:pPr>
            <w:r>
              <w:t>Recurring weekly slot.</w:t>
            </w:r>
          </w:p>
        </w:tc>
      </w:tr>
      <w:tr w:rsidR="00CE1448" w:rsidRPr="00EB1E5E" w14:paraId="1F185BD0" w14:textId="77777777" w:rsidTr="00EB1E5E">
        <w:trPr>
          <w:trHeight w:val="425"/>
          <w:jc w:val="center"/>
        </w:trPr>
        <w:tc>
          <w:tcPr>
            <w:tcW w:w="1921" w:type="dxa"/>
            <w:vAlign w:val="center"/>
          </w:tcPr>
          <w:p w14:paraId="06205229" w14:textId="77777777" w:rsidR="00CE1448" w:rsidRPr="00EB1E5E" w:rsidRDefault="00CE1448" w:rsidP="00EB1E5E">
            <w:pPr>
              <w:spacing w:after="0"/>
              <w:rPr>
                <w:rFonts w:cs="Times New Roman"/>
                <w:color w:val="000000" w:themeColor="text1"/>
                <w:sz w:val="20"/>
                <w:szCs w:val="20"/>
              </w:rPr>
            </w:pPr>
            <w:proofErr w:type="spellStart"/>
            <w:r>
              <w:t>timetable_entry</w:t>
            </w:r>
            <w:proofErr w:type="spellEnd"/>
          </w:p>
        </w:tc>
        <w:tc>
          <w:tcPr>
            <w:tcW w:w="1921" w:type="dxa"/>
            <w:vAlign w:val="center"/>
          </w:tcPr>
          <w:p w14:paraId="20FC9855" w14:textId="77777777" w:rsidR="00CE1448" w:rsidRPr="00EB1E5E" w:rsidRDefault="00CE1448" w:rsidP="00EB1E5E">
            <w:pPr>
              <w:spacing w:after="0"/>
              <w:rPr>
                <w:rFonts w:cs="Times New Roman"/>
                <w:color w:val="000000" w:themeColor="text1"/>
                <w:sz w:val="20"/>
                <w:szCs w:val="20"/>
              </w:rPr>
            </w:pPr>
            <w:proofErr w:type="spellStart"/>
            <w:r>
              <w:t>effective_from</w:t>
            </w:r>
            <w:proofErr w:type="spellEnd"/>
          </w:p>
        </w:tc>
        <w:tc>
          <w:tcPr>
            <w:tcW w:w="1921" w:type="dxa"/>
            <w:vAlign w:val="center"/>
          </w:tcPr>
          <w:p w14:paraId="156CB984" w14:textId="77777777" w:rsidR="00CE1448" w:rsidRPr="00EB1E5E" w:rsidRDefault="00CE1448" w:rsidP="00EB1E5E">
            <w:pPr>
              <w:spacing w:after="0"/>
              <w:rPr>
                <w:rFonts w:cs="Times New Roman"/>
                <w:color w:val="000000" w:themeColor="text1"/>
                <w:sz w:val="20"/>
                <w:szCs w:val="20"/>
              </w:rPr>
            </w:pPr>
            <w:r>
              <w:t>date</w:t>
            </w:r>
          </w:p>
        </w:tc>
        <w:tc>
          <w:tcPr>
            <w:tcW w:w="1921" w:type="dxa"/>
            <w:vAlign w:val="center"/>
          </w:tcPr>
          <w:p w14:paraId="0715BF1E"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6851A448" w14:textId="77777777" w:rsidR="00CE1448" w:rsidRPr="00EB1E5E" w:rsidRDefault="00CE1448" w:rsidP="00EB1E5E">
            <w:pPr>
              <w:spacing w:after="0"/>
              <w:rPr>
                <w:rFonts w:cs="Times New Roman"/>
                <w:color w:val="000000" w:themeColor="text1"/>
                <w:sz w:val="20"/>
                <w:szCs w:val="20"/>
              </w:rPr>
            </w:pPr>
            <w:r>
              <w:t>Inclusive first date of the schedule.</w:t>
            </w:r>
          </w:p>
        </w:tc>
      </w:tr>
      <w:tr w:rsidR="00CE1448" w:rsidRPr="00EB1E5E" w14:paraId="7EE979FA" w14:textId="77777777" w:rsidTr="00EB1E5E">
        <w:trPr>
          <w:trHeight w:val="425"/>
          <w:jc w:val="center"/>
        </w:trPr>
        <w:tc>
          <w:tcPr>
            <w:tcW w:w="1921" w:type="dxa"/>
            <w:vAlign w:val="center"/>
          </w:tcPr>
          <w:p w14:paraId="0487057F" w14:textId="77777777" w:rsidR="00CE1448" w:rsidRPr="00EB1E5E" w:rsidRDefault="00CE1448" w:rsidP="00EB1E5E">
            <w:pPr>
              <w:spacing w:after="0"/>
              <w:rPr>
                <w:rFonts w:cs="Times New Roman"/>
                <w:color w:val="000000" w:themeColor="text1"/>
                <w:sz w:val="20"/>
                <w:szCs w:val="20"/>
              </w:rPr>
            </w:pPr>
            <w:proofErr w:type="spellStart"/>
            <w:r>
              <w:t>timetable_entry</w:t>
            </w:r>
            <w:proofErr w:type="spellEnd"/>
          </w:p>
        </w:tc>
        <w:tc>
          <w:tcPr>
            <w:tcW w:w="1921" w:type="dxa"/>
            <w:vAlign w:val="center"/>
          </w:tcPr>
          <w:p w14:paraId="4AEA7ED3" w14:textId="77777777" w:rsidR="00CE1448" w:rsidRPr="00EB1E5E" w:rsidRDefault="00CE1448" w:rsidP="00EB1E5E">
            <w:pPr>
              <w:spacing w:after="0"/>
              <w:rPr>
                <w:rFonts w:cs="Times New Roman"/>
                <w:color w:val="000000" w:themeColor="text1"/>
                <w:sz w:val="20"/>
                <w:szCs w:val="20"/>
              </w:rPr>
            </w:pPr>
            <w:proofErr w:type="spellStart"/>
            <w:r>
              <w:t>effective_to</w:t>
            </w:r>
            <w:proofErr w:type="spellEnd"/>
          </w:p>
        </w:tc>
        <w:tc>
          <w:tcPr>
            <w:tcW w:w="1921" w:type="dxa"/>
            <w:vAlign w:val="center"/>
          </w:tcPr>
          <w:p w14:paraId="21104C81" w14:textId="77777777" w:rsidR="00CE1448" w:rsidRPr="00EB1E5E" w:rsidRDefault="00CE1448" w:rsidP="00EB1E5E">
            <w:pPr>
              <w:spacing w:after="0"/>
              <w:rPr>
                <w:rFonts w:cs="Times New Roman"/>
                <w:color w:val="000000" w:themeColor="text1"/>
                <w:sz w:val="20"/>
                <w:szCs w:val="20"/>
              </w:rPr>
            </w:pPr>
            <w:r>
              <w:t>date</w:t>
            </w:r>
          </w:p>
        </w:tc>
        <w:tc>
          <w:tcPr>
            <w:tcW w:w="1921" w:type="dxa"/>
            <w:vAlign w:val="center"/>
          </w:tcPr>
          <w:p w14:paraId="0953C144" w14:textId="77777777" w:rsidR="00CE1448" w:rsidRPr="00EB1E5E" w:rsidRDefault="00CE1448" w:rsidP="00EB1E5E">
            <w:pPr>
              <w:spacing w:after="0"/>
              <w:rPr>
                <w:rFonts w:cs="Times New Roman"/>
                <w:color w:val="000000" w:themeColor="text1"/>
                <w:sz w:val="20"/>
                <w:szCs w:val="20"/>
              </w:rPr>
            </w:pPr>
            <w:r>
              <w:t xml:space="preserve">CHECK &gt; </w:t>
            </w:r>
            <w:proofErr w:type="spellStart"/>
            <w:r>
              <w:t>effective_from</w:t>
            </w:r>
            <w:proofErr w:type="spellEnd"/>
          </w:p>
        </w:tc>
        <w:tc>
          <w:tcPr>
            <w:tcW w:w="1921" w:type="dxa"/>
            <w:vAlign w:val="center"/>
          </w:tcPr>
          <w:p w14:paraId="6D29FD5B" w14:textId="77777777" w:rsidR="00CE1448" w:rsidRPr="00EB1E5E" w:rsidRDefault="00CE1448" w:rsidP="00EB1E5E">
            <w:pPr>
              <w:spacing w:after="0"/>
              <w:rPr>
                <w:rFonts w:cs="Times New Roman"/>
                <w:color w:val="000000" w:themeColor="text1"/>
                <w:sz w:val="20"/>
                <w:szCs w:val="20"/>
              </w:rPr>
            </w:pPr>
            <w:r>
              <w:t>Exclusive end date of the schedule.</w:t>
            </w:r>
          </w:p>
        </w:tc>
      </w:tr>
      <w:tr w:rsidR="00CE1448" w:rsidRPr="00EB1E5E" w14:paraId="14A71F61" w14:textId="77777777" w:rsidTr="00EB1E5E">
        <w:trPr>
          <w:trHeight w:val="425"/>
          <w:jc w:val="center"/>
        </w:trPr>
        <w:tc>
          <w:tcPr>
            <w:tcW w:w="1921" w:type="dxa"/>
            <w:vAlign w:val="center"/>
          </w:tcPr>
          <w:p w14:paraId="5DF957A4" w14:textId="77777777" w:rsidR="00CE1448" w:rsidRPr="00EB1E5E" w:rsidRDefault="00CE1448" w:rsidP="00EB1E5E">
            <w:pPr>
              <w:spacing w:after="0"/>
              <w:rPr>
                <w:rFonts w:cs="Times New Roman"/>
                <w:color w:val="000000" w:themeColor="text1"/>
                <w:sz w:val="20"/>
                <w:szCs w:val="20"/>
              </w:rPr>
            </w:pPr>
            <w:proofErr w:type="spellStart"/>
            <w:r>
              <w:t>timetable_entry</w:t>
            </w:r>
            <w:proofErr w:type="spellEnd"/>
          </w:p>
        </w:tc>
        <w:tc>
          <w:tcPr>
            <w:tcW w:w="1921" w:type="dxa"/>
            <w:vAlign w:val="center"/>
          </w:tcPr>
          <w:p w14:paraId="41A4171A" w14:textId="77777777" w:rsidR="00CE1448" w:rsidRPr="00EB1E5E" w:rsidRDefault="00CE1448" w:rsidP="00EB1E5E">
            <w:pPr>
              <w:spacing w:after="0"/>
              <w:rPr>
                <w:rFonts w:cs="Times New Roman"/>
                <w:color w:val="000000" w:themeColor="text1"/>
                <w:sz w:val="20"/>
                <w:szCs w:val="20"/>
              </w:rPr>
            </w:pPr>
            <w:r>
              <w:t>status</w:t>
            </w:r>
          </w:p>
        </w:tc>
        <w:tc>
          <w:tcPr>
            <w:tcW w:w="1921" w:type="dxa"/>
            <w:vAlign w:val="center"/>
          </w:tcPr>
          <w:p w14:paraId="4F172932"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12)</w:t>
            </w:r>
          </w:p>
        </w:tc>
        <w:tc>
          <w:tcPr>
            <w:tcW w:w="1921" w:type="dxa"/>
            <w:vAlign w:val="center"/>
          </w:tcPr>
          <w:p w14:paraId="46943A75" w14:textId="77777777" w:rsidR="00CE1448" w:rsidRPr="00EB1E5E" w:rsidRDefault="00CE1448" w:rsidP="00EB1E5E">
            <w:pPr>
              <w:spacing w:after="0"/>
              <w:rPr>
                <w:rFonts w:cs="Times New Roman"/>
                <w:color w:val="000000" w:themeColor="text1"/>
                <w:sz w:val="20"/>
                <w:szCs w:val="20"/>
              </w:rPr>
            </w:pPr>
            <w:r>
              <w:t>NOT NULL DEFAULT ACTIVE</w:t>
            </w:r>
          </w:p>
        </w:tc>
        <w:tc>
          <w:tcPr>
            <w:tcW w:w="1921" w:type="dxa"/>
            <w:vAlign w:val="center"/>
          </w:tcPr>
          <w:p w14:paraId="3F93656F" w14:textId="77777777" w:rsidR="00CE1448" w:rsidRPr="00EB1E5E" w:rsidRDefault="00CE1448" w:rsidP="00EB1E5E">
            <w:pPr>
              <w:spacing w:after="0"/>
              <w:rPr>
                <w:rFonts w:cs="Times New Roman"/>
                <w:color w:val="000000" w:themeColor="text1"/>
                <w:sz w:val="20"/>
                <w:szCs w:val="20"/>
              </w:rPr>
            </w:pPr>
            <w:r>
              <w:t>ACTIVE or INACTIVE timetable entry.</w:t>
            </w:r>
          </w:p>
        </w:tc>
      </w:tr>
      <w:tr w:rsidR="00CE1448" w:rsidRPr="00EB1E5E" w14:paraId="7CC074EC" w14:textId="77777777" w:rsidTr="00EB1E5E">
        <w:trPr>
          <w:trHeight w:val="425"/>
          <w:jc w:val="center"/>
        </w:trPr>
        <w:tc>
          <w:tcPr>
            <w:tcW w:w="1921" w:type="dxa"/>
            <w:vAlign w:val="center"/>
          </w:tcPr>
          <w:p w14:paraId="6A6B8DB9" w14:textId="77777777" w:rsidR="00CE1448" w:rsidRPr="00EB1E5E" w:rsidRDefault="00CE1448" w:rsidP="00EB1E5E">
            <w:pPr>
              <w:spacing w:after="0"/>
              <w:rPr>
                <w:rFonts w:cs="Times New Roman"/>
                <w:color w:val="000000" w:themeColor="text1"/>
                <w:sz w:val="20"/>
                <w:szCs w:val="20"/>
              </w:rPr>
            </w:pPr>
            <w:r>
              <w:t>substitution</w:t>
            </w:r>
          </w:p>
        </w:tc>
        <w:tc>
          <w:tcPr>
            <w:tcW w:w="1921" w:type="dxa"/>
            <w:vAlign w:val="center"/>
          </w:tcPr>
          <w:p w14:paraId="3B28E8F8" w14:textId="77777777" w:rsidR="00CE1448" w:rsidRPr="00EB1E5E" w:rsidRDefault="00CE1448" w:rsidP="00EB1E5E">
            <w:pPr>
              <w:spacing w:after="0"/>
              <w:rPr>
                <w:rFonts w:cs="Times New Roman"/>
                <w:color w:val="000000" w:themeColor="text1"/>
                <w:sz w:val="20"/>
                <w:szCs w:val="20"/>
              </w:rPr>
            </w:pPr>
            <w:proofErr w:type="spellStart"/>
            <w:r>
              <w:t>substitution_id</w:t>
            </w:r>
            <w:proofErr w:type="spellEnd"/>
          </w:p>
        </w:tc>
        <w:tc>
          <w:tcPr>
            <w:tcW w:w="1921" w:type="dxa"/>
            <w:vAlign w:val="center"/>
          </w:tcPr>
          <w:p w14:paraId="2B7E481D"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26A14818"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1457861B" w14:textId="77777777" w:rsidR="00CE1448" w:rsidRPr="00EB1E5E" w:rsidRDefault="00CE1448" w:rsidP="00EB1E5E">
            <w:pPr>
              <w:spacing w:after="0"/>
              <w:rPr>
                <w:rFonts w:cs="Times New Roman"/>
                <w:color w:val="000000" w:themeColor="text1"/>
                <w:sz w:val="20"/>
                <w:szCs w:val="20"/>
              </w:rPr>
            </w:pPr>
            <w:r>
              <w:t>Substitution event identifier.</w:t>
            </w:r>
          </w:p>
        </w:tc>
      </w:tr>
      <w:tr w:rsidR="00CE1448" w:rsidRPr="00EB1E5E" w14:paraId="33E6E455" w14:textId="77777777" w:rsidTr="00EB1E5E">
        <w:trPr>
          <w:trHeight w:val="425"/>
          <w:jc w:val="center"/>
        </w:trPr>
        <w:tc>
          <w:tcPr>
            <w:tcW w:w="1921" w:type="dxa"/>
            <w:vAlign w:val="center"/>
          </w:tcPr>
          <w:p w14:paraId="7E528DFF" w14:textId="77777777" w:rsidR="00CE1448" w:rsidRPr="00EB1E5E" w:rsidRDefault="00CE1448" w:rsidP="00EB1E5E">
            <w:pPr>
              <w:spacing w:after="0"/>
              <w:rPr>
                <w:rFonts w:cs="Times New Roman"/>
                <w:color w:val="000000" w:themeColor="text1"/>
                <w:sz w:val="20"/>
                <w:szCs w:val="20"/>
              </w:rPr>
            </w:pPr>
            <w:r>
              <w:t>substitution</w:t>
            </w:r>
          </w:p>
        </w:tc>
        <w:tc>
          <w:tcPr>
            <w:tcW w:w="1921" w:type="dxa"/>
            <w:vAlign w:val="center"/>
          </w:tcPr>
          <w:p w14:paraId="401E710A" w14:textId="77777777" w:rsidR="00CE1448" w:rsidRPr="00EB1E5E" w:rsidRDefault="00CE1448" w:rsidP="00EB1E5E">
            <w:pPr>
              <w:spacing w:after="0"/>
              <w:rPr>
                <w:rFonts w:cs="Times New Roman"/>
                <w:color w:val="000000" w:themeColor="text1"/>
                <w:sz w:val="20"/>
                <w:szCs w:val="20"/>
              </w:rPr>
            </w:pPr>
            <w:proofErr w:type="spellStart"/>
            <w:r>
              <w:t>entry_id</w:t>
            </w:r>
            <w:proofErr w:type="spellEnd"/>
          </w:p>
        </w:tc>
        <w:tc>
          <w:tcPr>
            <w:tcW w:w="1921" w:type="dxa"/>
            <w:vAlign w:val="center"/>
          </w:tcPr>
          <w:p w14:paraId="6AE35AC8"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2F1E95CE" w14:textId="77777777" w:rsidR="00CE1448" w:rsidRPr="00EB1E5E" w:rsidRDefault="00CE1448" w:rsidP="00EB1E5E">
            <w:pPr>
              <w:spacing w:after="0"/>
              <w:rPr>
                <w:rFonts w:cs="Times New Roman"/>
                <w:color w:val="000000" w:themeColor="text1"/>
                <w:sz w:val="20"/>
                <w:szCs w:val="20"/>
              </w:rPr>
            </w:pPr>
            <w:r>
              <w:t xml:space="preserve">FK -&gt; </w:t>
            </w:r>
            <w:proofErr w:type="spellStart"/>
            <w:r>
              <w:t>timetable_entry</w:t>
            </w:r>
            <w:proofErr w:type="spellEnd"/>
          </w:p>
        </w:tc>
        <w:tc>
          <w:tcPr>
            <w:tcW w:w="1921" w:type="dxa"/>
            <w:vAlign w:val="center"/>
          </w:tcPr>
          <w:p w14:paraId="4365CFEF" w14:textId="77777777" w:rsidR="00CE1448" w:rsidRPr="00EB1E5E" w:rsidRDefault="00CE1448" w:rsidP="00EB1E5E">
            <w:pPr>
              <w:spacing w:after="0"/>
              <w:rPr>
                <w:rFonts w:cs="Times New Roman"/>
                <w:color w:val="000000" w:themeColor="text1"/>
                <w:sz w:val="20"/>
                <w:szCs w:val="20"/>
              </w:rPr>
            </w:pPr>
            <w:r>
              <w:t>Original scheduled meeting.</w:t>
            </w:r>
          </w:p>
        </w:tc>
      </w:tr>
      <w:tr w:rsidR="00CE1448" w:rsidRPr="00EB1E5E" w14:paraId="3D019B98" w14:textId="77777777" w:rsidTr="00EB1E5E">
        <w:trPr>
          <w:trHeight w:val="425"/>
          <w:jc w:val="center"/>
        </w:trPr>
        <w:tc>
          <w:tcPr>
            <w:tcW w:w="1921" w:type="dxa"/>
            <w:vAlign w:val="center"/>
          </w:tcPr>
          <w:p w14:paraId="3BD268EC" w14:textId="77777777" w:rsidR="00CE1448" w:rsidRPr="00EB1E5E" w:rsidRDefault="00CE1448" w:rsidP="00EB1E5E">
            <w:pPr>
              <w:spacing w:after="0"/>
              <w:rPr>
                <w:rFonts w:cs="Times New Roman"/>
                <w:color w:val="000000" w:themeColor="text1"/>
                <w:sz w:val="20"/>
                <w:szCs w:val="20"/>
              </w:rPr>
            </w:pPr>
            <w:r>
              <w:t>substitution</w:t>
            </w:r>
          </w:p>
        </w:tc>
        <w:tc>
          <w:tcPr>
            <w:tcW w:w="1921" w:type="dxa"/>
            <w:vAlign w:val="center"/>
          </w:tcPr>
          <w:p w14:paraId="120FE99F" w14:textId="77777777" w:rsidR="00CE1448" w:rsidRPr="00EB1E5E" w:rsidRDefault="00CE1448" w:rsidP="00EB1E5E">
            <w:pPr>
              <w:spacing w:after="0"/>
              <w:rPr>
                <w:rFonts w:cs="Times New Roman"/>
                <w:color w:val="000000" w:themeColor="text1"/>
                <w:sz w:val="20"/>
                <w:szCs w:val="20"/>
              </w:rPr>
            </w:pPr>
            <w:proofErr w:type="spellStart"/>
            <w:r>
              <w:t>substitute_faculty_id</w:t>
            </w:r>
            <w:proofErr w:type="spellEnd"/>
          </w:p>
        </w:tc>
        <w:tc>
          <w:tcPr>
            <w:tcW w:w="1921" w:type="dxa"/>
            <w:vAlign w:val="center"/>
          </w:tcPr>
          <w:p w14:paraId="078241F8"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2B298C54" w14:textId="77777777" w:rsidR="00CE1448" w:rsidRPr="00EB1E5E" w:rsidRDefault="00CE1448" w:rsidP="00EB1E5E">
            <w:pPr>
              <w:spacing w:after="0"/>
              <w:rPr>
                <w:rFonts w:cs="Times New Roman"/>
                <w:color w:val="000000" w:themeColor="text1"/>
                <w:sz w:val="20"/>
                <w:szCs w:val="20"/>
              </w:rPr>
            </w:pPr>
            <w:r>
              <w:t>FK -&gt; faculty</w:t>
            </w:r>
          </w:p>
        </w:tc>
        <w:tc>
          <w:tcPr>
            <w:tcW w:w="1921" w:type="dxa"/>
            <w:vAlign w:val="center"/>
          </w:tcPr>
          <w:p w14:paraId="73F9460F" w14:textId="77777777" w:rsidR="00CE1448" w:rsidRPr="00EB1E5E" w:rsidRDefault="00CE1448" w:rsidP="00EB1E5E">
            <w:pPr>
              <w:spacing w:after="0"/>
              <w:rPr>
                <w:rFonts w:cs="Times New Roman"/>
                <w:color w:val="000000" w:themeColor="text1"/>
                <w:sz w:val="20"/>
                <w:szCs w:val="20"/>
              </w:rPr>
            </w:pPr>
            <w:r>
              <w:t>Faculty member covering the meeting.</w:t>
            </w:r>
          </w:p>
        </w:tc>
      </w:tr>
      <w:tr w:rsidR="00CE1448" w:rsidRPr="00EB1E5E" w14:paraId="29BFC4C4" w14:textId="77777777" w:rsidTr="00EB1E5E">
        <w:trPr>
          <w:trHeight w:val="425"/>
          <w:jc w:val="center"/>
        </w:trPr>
        <w:tc>
          <w:tcPr>
            <w:tcW w:w="1921" w:type="dxa"/>
            <w:vAlign w:val="center"/>
          </w:tcPr>
          <w:p w14:paraId="01BAF083" w14:textId="77777777" w:rsidR="00CE1448" w:rsidRPr="00EB1E5E" w:rsidRDefault="00CE1448" w:rsidP="00EB1E5E">
            <w:pPr>
              <w:spacing w:after="0"/>
              <w:rPr>
                <w:rFonts w:cs="Times New Roman"/>
                <w:color w:val="000000" w:themeColor="text1"/>
                <w:sz w:val="20"/>
                <w:szCs w:val="20"/>
              </w:rPr>
            </w:pPr>
            <w:r>
              <w:t>substitution</w:t>
            </w:r>
          </w:p>
        </w:tc>
        <w:tc>
          <w:tcPr>
            <w:tcW w:w="1921" w:type="dxa"/>
            <w:vAlign w:val="center"/>
          </w:tcPr>
          <w:p w14:paraId="7BA98057" w14:textId="77777777" w:rsidR="00CE1448" w:rsidRPr="00EB1E5E" w:rsidRDefault="00CE1448" w:rsidP="00EB1E5E">
            <w:pPr>
              <w:spacing w:after="0"/>
              <w:rPr>
                <w:rFonts w:cs="Times New Roman"/>
                <w:color w:val="000000" w:themeColor="text1"/>
                <w:sz w:val="20"/>
                <w:szCs w:val="20"/>
              </w:rPr>
            </w:pPr>
            <w:proofErr w:type="spellStart"/>
            <w:r>
              <w:t>substitution_date</w:t>
            </w:r>
            <w:proofErr w:type="spellEnd"/>
          </w:p>
        </w:tc>
        <w:tc>
          <w:tcPr>
            <w:tcW w:w="1921" w:type="dxa"/>
            <w:vAlign w:val="center"/>
          </w:tcPr>
          <w:p w14:paraId="30AD9700" w14:textId="77777777" w:rsidR="00CE1448" w:rsidRPr="00EB1E5E" w:rsidRDefault="00CE1448" w:rsidP="00EB1E5E">
            <w:pPr>
              <w:spacing w:after="0"/>
              <w:rPr>
                <w:rFonts w:cs="Times New Roman"/>
                <w:color w:val="000000" w:themeColor="text1"/>
                <w:sz w:val="20"/>
                <w:szCs w:val="20"/>
              </w:rPr>
            </w:pPr>
            <w:r>
              <w:t>date</w:t>
            </w:r>
          </w:p>
        </w:tc>
        <w:tc>
          <w:tcPr>
            <w:tcW w:w="1921" w:type="dxa"/>
            <w:vAlign w:val="center"/>
          </w:tcPr>
          <w:p w14:paraId="0E869C1E" w14:textId="77777777" w:rsidR="00CE1448" w:rsidRPr="00EB1E5E" w:rsidRDefault="00CE1448" w:rsidP="00EB1E5E">
            <w:pPr>
              <w:spacing w:after="0"/>
              <w:rPr>
                <w:rFonts w:cs="Times New Roman"/>
                <w:color w:val="000000" w:themeColor="text1"/>
                <w:sz w:val="20"/>
                <w:szCs w:val="20"/>
              </w:rPr>
            </w:pPr>
            <w:r>
              <w:t>NOT NULL; unique per entry</w:t>
            </w:r>
          </w:p>
        </w:tc>
        <w:tc>
          <w:tcPr>
            <w:tcW w:w="1921" w:type="dxa"/>
            <w:vAlign w:val="center"/>
          </w:tcPr>
          <w:p w14:paraId="5D1FD874" w14:textId="77777777" w:rsidR="00CE1448" w:rsidRPr="00EB1E5E" w:rsidRDefault="00CE1448" w:rsidP="00EB1E5E">
            <w:pPr>
              <w:spacing w:after="0"/>
              <w:rPr>
                <w:rFonts w:cs="Times New Roman"/>
                <w:color w:val="000000" w:themeColor="text1"/>
                <w:sz w:val="20"/>
                <w:szCs w:val="20"/>
              </w:rPr>
            </w:pPr>
            <w:r>
              <w:t>Date of the one-off change.</w:t>
            </w:r>
          </w:p>
        </w:tc>
      </w:tr>
      <w:tr w:rsidR="00CE1448" w:rsidRPr="00EB1E5E" w14:paraId="3956AE5B" w14:textId="77777777" w:rsidTr="00EB1E5E">
        <w:trPr>
          <w:trHeight w:val="425"/>
          <w:jc w:val="center"/>
        </w:trPr>
        <w:tc>
          <w:tcPr>
            <w:tcW w:w="1921" w:type="dxa"/>
            <w:vAlign w:val="center"/>
          </w:tcPr>
          <w:p w14:paraId="3CEC58E3" w14:textId="77777777" w:rsidR="00CE1448" w:rsidRPr="00EB1E5E" w:rsidRDefault="00CE1448" w:rsidP="00EB1E5E">
            <w:pPr>
              <w:spacing w:after="0"/>
              <w:rPr>
                <w:rFonts w:cs="Times New Roman"/>
                <w:color w:val="000000" w:themeColor="text1"/>
                <w:sz w:val="20"/>
                <w:szCs w:val="20"/>
              </w:rPr>
            </w:pPr>
            <w:r>
              <w:t>substitution</w:t>
            </w:r>
          </w:p>
        </w:tc>
        <w:tc>
          <w:tcPr>
            <w:tcW w:w="1921" w:type="dxa"/>
            <w:vAlign w:val="center"/>
          </w:tcPr>
          <w:p w14:paraId="521AD375" w14:textId="77777777" w:rsidR="00CE1448" w:rsidRPr="00EB1E5E" w:rsidRDefault="00CE1448" w:rsidP="00EB1E5E">
            <w:pPr>
              <w:spacing w:after="0"/>
              <w:rPr>
                <w:rFonts w:cs="Times New Roman"/>
                <w:color w:val="000000" w:themeColor="text1"/>
                <w:sz w:val="20"/>
                <w:szCs w:val="20"/>
              </w:rPr>
            </w:pPr>
            <w:r>
              <w:t>reason</w:t>
            </w:r>
          </w:p>
        </w:tc>
        <w:tc>
          <w:tcPr>
            <w:tcW w:w="1921" w:type="dxa"/>
            <w:vAlign w:val="center"/>
          </w:tcPr>
          <w:p w14:paraId="6A2F04EB"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240)</w:t>
            </w:r>
          </w:p>
        </w:tc>
        <w:tc>
          <w:tcPr>
            <w:tcW w:w="1921" w:type="dxa"/>
            <w:vAlign w:val="center"/>
          </w:tcPr>
          <w:p w14:paraId="28DCAE46"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3516736B" w14:textId="77777777" w:rsidR="00CE1448" w:rsidRPr="00EB1E5E" w:rsidRDefault="00CE1448" w:rsidP="00EB1E5E">
            <w:pPr>
              <w:spacing w:after="0"/>
              <w:rPr>
                <w:rFonts w:cs="Times New Roman"/>
                <w:color w:val="000000" w:themeColor="text1"/>
                <w:sz w:val="20"/>
                <w:szCs w:val="20"/>
              </w:rPr>
            </w:pPr>
            <w:r>
              <w:t>Reason for the substitution.</w:t>
            </w:r>
          </w:p>
        </w:tc>
      </w:tr>
      <w:tr w:rsidR="00CE1448" w:rsidRPr="00EB1E5E" w14:paraId="31C20499" w14:textId="77777777" w:rsidTr="00EB1E5E">
        <w:trPr>
          <w:trHeight w:val="425"/>
          <w:jc w:val="center"/>
        </w:trPr>
        <w:tc>
          <w:tcPr>
            <w:tcW w:w="1921" w:type="dxa"/>
            <w:vAlign w:val="center"/>
          </w:tcPr>
          <w:p w14:paraId="4D6BB4C5" w14:textId="77777777" w:rsidR="00CE1448" w:rsidRPr="00EB1E5E" w:rsidRDefault="00CE1448" w:rsidP="00EB1E5E">
            <w:pPr>
              <w:spacing w:after="0"/>
              <w:rPr>
                <w:rFonts w:cs="Times New Roman"/>
                <w:color w:val="000000" w:themeColor="text1"/>
                <w:sz w:val="20"/>
                <w:szCs w:val="20"/>
              </w:rPr>
            </w:pPr>
            <w:r>
              <w:t>substitution</w:t>
            </w:r>
          </w:p>
        </w:tc>
        <w:tc>
          <w:tcPr>
            <w:tcW w:w="1921" w:type="dxa"/>
            <w:vAlign w:val="center"/>
          </w:tcPr>
          <w:p w14:paraId="3802CFFF" w14:textId="77777777" w:rsidR="00CE1448" w:rsidRPr="00EB1E5E" w:rsidRDefault="00CE1448" w:rsidP="00EB1E5E">
            <w:pPr>
              <w:spacing w:after="0"/>
              <w:rPr>
                <w:rFonts w:cs="Times New Roman"/>
                <w:color w:val="000000" w:themeColor="text1"/>
                <w:sz w:val="20"/>
                <w:szCs w:val="20"/>
              </w:rPr>
            </w:pPr>
            <w:r>
              <w:t>status</w:t>
            </w:r>
          </w:p>
        </w:tc>
        <w:tc>
          <w:tcPr>
            <w:tcW w:w="1921" w:type="dxa"/>
            <w:vAlign w:val="center"/>
          </w:tcPr>
          <w:p w14:paraId="5EF228BA"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12)</w:t>
            </w:r>
          </w:p>
        </w:tc>
        <w:tc>
          <w:tcPr>
            <w:tcW w:w="1921" w:type="dxa"/>
            <w:vAlign w:val="center"/>
          </w:tcPr>
          <w:p w14:paraId="0B113F2A" w14:textId="77777777" w:rsidR="00CE1448" w:rsidRPr="00EB1E5E" w:rsidRDefault="00CE1448" w:rsidP="00EB1E5E">
            <w:pPr>
              <w:spacing w:after="0"/>
              <w:rPr>
                <w:rFonts w:cs="Times New Roman"/>
                <w:color w:val="000000" w:themeColor="text1"/>
                <w:sz w:val="20"/>
                <w:szCs w:val="20"/>
              </w:rPr>
            </w:pPr>
            <w:r>
              <w:t>NOT NULL DEFAULT APPROVED</w:t>
            </w:r>
          </w:p>
        </w:tc>
        <w:tc>
          <w:tcPr>
            <w:tcW w:w="1921" w:type="dxa"/>
            <w:vAlign w:val="center"/>
          </w:tcPr>
          <w:p w14:paraId="2FB0EEB3" w14:textId="77777777" w:rsidR="00CE1448" w:rsidRPr="00EB1E5E" w:rsidRDefault="00CE1448" w:rsidP="00EB1E5E">
            <w:pPr>
              <w:spacing w:after="0"/>
              <w:rPr>
                <w:rFonts w:cs="Times New Roman"/>
                <w:color w:val="000000" w:themeColor="text1"/>
                <w:sz w:val="20"/>
                <w:szCs w:val="20"/>
              </w:rPr>
            </w:pPr>
            <w:r>
              <w:t>PENDING, APPROVED or CANCELLED.</w:t>
            </w:r>
          </w:p>
        </w:tc>
      </w:tr>
      <w:tr w:rsidR="00CE1448" w:rsidRPr="00EB1E5E" w14:paraId="0FFFE1BB" w14:textId="77777777" w:rsidTr="00EB1E5E">
        <w:trPr>
          <w:trHeight w:val="425"/>
          <w:jc w:val="center"/>
        </w:trPr>
        <w:tc>
          <w:tcPr>
            <w:tcW w:w="1921" w:type="dxa"/>
            <w:vAlign w:val="center"/>
          </w:tcPr>
          <w:p w14:paraId="7B372491" w14:textId="77777777" w:rsidR="00CE1448" w:rsidRPr="00EB1E5E" w:rsidRDefault="00CE1448" w:rsidP="00EB1E5E">
            <w:pPr>
              <w:spacing w:after="0"/>
              <w:rPr>
                <w:rFonts w:cs="Times New Roman"/>
                <w:color w:val="000000" w:themeColor="text1"/>
                <w:sz w:val="20"/>
                <w:szCs w:val="20"/>
              </w:rPr>
            </w:pPr>
            <w:r>
              <w:t>substitution</w:t>
            </w:r>
          </w:p>
        </w:tc>
        <w:tc>
          <w:tcPr>
            <w:tcW w:w="1921" w:type="dxa"/>
            <w:vAlign w:val="center"/>
          </w:tcPr>
          <w:p w14:paraId="0D82B75B" w14:textId="77777777" w:rsidR="00CE1448" w:rsidRPr="00EB1E5E" w:rsidRDefault="00CE1448" w:rsidP="00EB1E5E">
            <w:pPr>
              <w:spacing w:after="0"/>
              <w:rPr>
                <w:rFonts w:cs="Times New Roman"/>
                <w:color w:val="000000" w:themeColor="text1"/>
                <w:sz w:val="20"/>
                <w:szCs w:val="20"/>
              </w:rPr>
            </w:pPr>
            <w:proofErr w:type="spellStart"/>
            <w:r>
              <w:t>created_by</w:t>
            </w:r>
            <w:proofErr w:type="spellEnd"/>
          </w:p>
        </w:tc>
        <w:tc>
          <w:tcPr>
            <w:tcW w:w="1921" w:type="dxa"/>
            <w:vAlign w:val="center"/>
          </w:tcPr>
          <w:p w14:paraId="6AC0C817"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100)</w:t>
            </w:r>
          </w:p>
        </w:tc>
        <w:tc>
          <w:tcPr>
            <w:tcW w:w="1921" w:type="dxa"/>
            <w:vAlign w:val="center"/>
          </w:tcPr>
          <w:p w14:paraId="00C916BE"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3D7A1838" w14:textId="77777777" w:rsidR="00CE1448" w:rsidRPr="00EB1E5E" w:rsidRDefault="00CE1448" w:rsidP="00EB1E5E">
            <w:pPr>
              <w:spacing w:after="0"/>
              <w:rPr>
                <w:rFonts w:cs="Times New Roman"/>
                <w:color w:val="000000" w:themeColor="text1"/>
                <w:sz w:val="20"/>
                <w:szCs w:val="20"/>
              </w:rPr>
            </w:pPr>
            <w:r>
              <w:t>User recording the change.</w:t>
            </w:r>
          </w:p>
        </w:tc>
      </w:tr>
      <w:tr w:rsidR="00CE1448" w:rsidRPr="00EB1E5E" w14:paraId="1240555B" w14:textId="77777777" w:rsidTr="00EB1E5E">
        <w:trPr>
          <w:trHeight w:val="425"/>
          <w:jc w:val="center"/>
        </w:trPr>
        <w:tc>
          <w:tcPr>
            <w:tcW w:w="1921" w:type="dxa"/>
            <w:vAlign w:val="center"/>
          </w:tcPr>
          <w:p w14:paraId="66838984" w14:textId="77777777" w:rsidR="00CE1448" w:rsidRPr="00EB1E5E" w:rsidRDefault="00CE1448" w:rsidP="00EB1E5E">
            <w:pPr>
              <w:spacing w:after="0"/>
              <w:rPr>
                <w:rFonts w:cs="Times New Roman"/>
                <w:color w:val="000000" w:themeColor="text1"/>
                <w:sz w:val="20"/>
                <w:szCs w:val="20"/>
              </w:rPr>
            </w:pPr>
            <w:r>
              <w:t>substitution</w:t>
            </w:r>
          </w:p>
        </w:tc>
        <w:tc>
          <w:tcPr>
            <w:tcW w:w="1921" w:type="dxa"/>
            <w:vAlign w:val="center"/>
          </w:tcPr>
          <w:p w14:paraId="5F3F6AD6" w14:textId="77777777" w:rsidR="00CE1448" w:rsidRPr="00EB1E5E" w:rsidRDefault="00CE1448" w:rsidP="00EB1E5E">
            <w:pPr>
              <w:spacing w:after="0"/>
              <w:rPr>
                <w:rFonts w:cs="Times New Roman"/>
                <w:color w:val="000000" w:themeColor="text1"/>
                <w:sz w:val="20"/>
                <w:szCs w:val="20"/>
              </w:rPr>
            </w:pPr>
            <w:proofErr w:type="spellStart"/>
            <w:r>
              <w:t>created_at</w:t>
            </w:r>
            <w:proofErr w:type="spellEnd"/>
          </w:p>
        </w:tc>
        <w:tc>
          <w:tcPr>
            <w:tcW w:w="1921" w:type="dxa"/>
            <w:vAlign w:val="center"/>
          </w:tcPr>
          <w:p w14:paraId="1EF28470" w14:textId="77777777" w:rsidR="00CE1448" w:rsidRPr="00EB1E5E" w:rsidRDefault="00CE1448" w:rsidP="00EB1E5E">
            <w:pPr>
              <w:spacing w:after="0"/>
              <w:rPr>
                <w:rFonts w:cs="Times New Roman"/>
                <w:color w:val="000000" w:themeColor="text1"/>
                <w:sz w:val="20"/>
                <w:szCs w:val="20"/>
              </w:rPr>
            </w:pPr>
            <w:proofErr w:type="spellStart"/>
            <w:r>
              <w:t>timestamptz</w:t>
            </w:r>
            <w:proofErr w:type="spellEnd"/>
          </w:p>
        </w:tc>
        <w:tc>
          <w:tcPr>
            <w:tcW w:w="1921" w:type="dxa"/>
            <w:vAlign w:val="center"/>
          </w:tcPr>
          <w:p w14:paraId="58CF775B" w14:textId="77777777" w:rsidR="00CE1448" w:rsidRPr="00EB1E5E" w:rsidRDefault="00CE1448" w:rsidP="00EB1E5E">
            <w:pPr>
              <w:spacing w:after="0"/>
              <w:rPr>
                <w:rFonts w:cs="Times New Roman"/>
                <w:color w:val="000000" w:themeColor="text1"/>
                <w:sz w:val="20"/>
                <w:szCs w:val="20"/>
              </w:rPr>
            </w:pPr>
            <w:r>
              <w:t>NOT NULL DEFAULT CURRENT_TIMESTAMP</w:t>
            </w:r>
          </w:p>
        </w:tc>
        <w:tc>
          <w:tcPr>
            <w:tcW w:w="1921" w:type="dxa"/>
            <w:vAlign w:val="center"/>
          </w:tcPr>
          <w:p w14:paraId="2A22C084" w14:textId="77777777" w:rsidR="00CE1448" w:rsidRPr="00EB1E5E" w:rsidRDefault="00CE1448" w:rsidP="00EB1E5E">
            <w:pPr>
              <w:spacing w:after="0"/>
              <w:rPr>
                <w:rFonts w:cs="Times New Roman"/>
                <w:color w:val="000000" w:themeColor="text1"/>
                <w:sz w:val="20"/>
                <w:szCs w:val="20"/>
              </w:rPr>
            </w:pPr>
            <w:r>
              <w:t>Creation timestamp.</w:t>
            </w:r>
          </w:p>
        </w:tc>
      </w:tr>
      <w:tr w:rsidR="00CE1448" w:rsidRPr="00EB1E5E" w14:paraId="0696CB4E" w14:textId="77777777" w:rsidTr="00EB1E5E">
        <w:trPr>
          <w:trHeight w:val="425"/>
          <w:jc w:val="center"/>
        </w:trPr>
        <w:tc>
          <w:tcPr>
            <w:tcW w:w="1921" w:type="dxa"/>
            <w:vAlign w:val="center"/>
          </w:tcPr>
          <w:p w14:paraId="49174FE3" w14:textId="77777777" w:rsidR="00CE1448" w:rsidRPr="00EB1E5E" w:rsidRDefault="00CE1448" w:rsidP="00EB1E5E">
            <w:pPr>
              <w:spacing w:after="0"/>
              <w:rPr>
                <w:rFonts w:cs="Times New Roman"/>
                <w:color w:val="000000" w:themeColor="text1"/>
                <w:sz w:val="20"/>
                <w:szCs w:val="20"/>
              </w:rPr>
            </w:pPr>
            <w:proofErr w:type="spellStart"/>
            <w:r>
              <w:lastRenderedPageBreak/>
              <w:t>change_log</w:t>
            </w:r>
            <w:proofErr w:type="spellEnd"/>
          </w:p>
        </w:tc>
        <w:tc>
          <w:tcPr>
            <w:tcW w:w="1921" w:type="dxa"/>
            <w:vAlign w:val="center"/>
          </w:tcPr>
          <w:p w14:paraId="1E608A6A" w14:textId="77777777" w:rsidR="00CE1448" w:rsidRPr="00EB1E5E" w:rsidRDefault="00CE1448" w:rsidP="00EB1E5E">
            <w:pPr>
              <w:spacing w:after="0"/>
              <w:rPr>
                <w:rFonts w:cs="Times New Roman"/>
                <w:color w:val="000000" w:themeColor="text1"/>
                <w:sz w:val="20"/>
                <w:szCs w:val="20"/>
              </w:rPr>
            </w:pPr>
            <w:proofErr w:type="spellStart"/>
            <w:r>
              <w:t>change_id</w:t>
            </w:r>
            <w:proofErr w:type="spellEnd"/>
          </w:p>
        </w:tc>
        <w:tc>
          <w:tcPr>
            <w:tcW w:w="1921" w:type="dxa"/>
            <w:vAlign w:val="center"/>
          </w:tcPr>
          <w:p w14:paraId="78AABAE7" w14:textId="77777777" w:rsidR="00CE1448" w:rsidRPr="00EB1E5E" w:rsidRDefault="00CE1448" w:rsidP="00EB1E5E">
            <w:pPr>
              <w:spacing w:after="0"/>
              <w:rPr>
                <w:rFonts w:cs="Times New Roman"/>
                <w:color w:val="000000" w:themeColor="text1"/>
                <w:sz w:val="20"/>
                <w:szCs w:val="20"/>
              </w:rPr>
            </w:pPr>
            <w:proofErr w:type="spellStart"/>
            <w:r>
              <w:t>bigint</w:t>
            </w:r>
            <w:proofErr w:type="spellEnd"/>
          </w:p>
        </w:tc>
        <w:tc>
          <w:tcPr>
            <w:tcW w:w="1921" w:type="dxa"/>
            <w:vAlign w:val="center"/>
          </w:tcPr>
          <w:p w14:paraId="48D12B2D" w14:textId="77777777" w:rsidR="00CE1448" w:rsidRPr="00EB1E5E" w:rsidRDefault="00CE1448" w:rsidP="00EB1E5E">
            <w:pPr>
              <w:spacing w:after="0"/>
              <w:rPr>
                <w:rFonts w:cs="Times New Roman"/>
                <w:color w:val="000000" w:themeColor="text1"/>
                <w:sz w:val="20"/>
                <w:szCs w:val="20"/>
              </w:rPr>
            </w:pPr>
            <w:r>
              <w:t>PK, identity</w:t>
            </w:r>
          </w:p>
        </w:tc>
        <w:tc>
          <w:tcPr>
            <w:tcW w:w="1921" w:type="dxa"/>
            <w:vAlign w:val="center"/>
          </w:tcPr>
          <w:p w14:paraId="1B722F8C" w14:textId="77777777" w:rsidR="00CE1448" w:rsidRPr="00EB1E5E" w:rsidRDefault="00CE1448" w:rsidP="00EB1E5E">
            <w:pPr>
              <w:spacing w:after="0"/>
              <w:rPr>
                <w:rFonts w:cs="Times New Roman"/>
                <w:color w:val="000000" w:themeColor="text1"/>
                <w:sz w:val="20"/>
                <w:szCs w:val="20"/>
              </w:rPr>
            </w:pPr>
            <w:r>
              <w:t>Audit event identifier.</w:t>
            </w:r>
          </w:p>
        </w:tc>
      </w:tr>
      <w:tr w:rsidR="00CE1448" w:rsidRPr="00EB1E5E" w14:paraId="39179E30" w14:textId="77777777" w:rsidTr="00EB1E5E">
        <w:trPr>
          <w:trHeight w:val="425"/>
          <w:jc w:val="center"/>
        </w:trPr>
        <w:tc>
          <w:tcPr>
            <w:tcW w:w="1921" w:type="dxa"/>
            <w:vAlign w:val="center"/>
          </w:tcPr>
          <w:p w14:paraId="620220B6" w14:textId="77777777" w:rsidR="00CE1448" w:rsidRPr="00EB1E5E" w:rsidRDefault="00CE1448" w:rsidP="00EB1E5E">
            <w:pPr>
              <w:spacing w:after="0"/>
              <w:rPr>
                <w:rFonts w:cs="Times New Roman"/>
                <w:color w:val="000000" w:themeColor="text1"/>
                <w:sz w:val="20"/>
                <w:szCs w:val="20"/>
              </w:rPr>
            </w:pPr>
            <w:proofErr w:type="spellStart"/>
            <w:r>
              <w:t>change_log</w:t>
            </w:r>
            <w:proofErr w:type="spellEnd"/>
          </w:p>
        </w:tc>
        <w:tc>
          <w:tcPr>
            <w:tcW w:w="1921" w:type="dxa"/>
            <w:vAlign w:val="center"/>
          </w:tcPr>
          <w:p w14:paraId="06ADDADC" w14:textId="77777777" w:rsidR="00CE1448" w:rsidRPr="00EB1E5E" w:rsidRDefault="00CE1448" w:rsidP="00EB1E5E">
            <w:pPr>
              <w:spacing w:after="0"/>
              <w:rPr>
                <w:rFonts w:cs="Times New Roman"/>
                <w:color w:val="000000" w:themeColor="text1"/>
                <w:sz w:val="20"/>
                <w:szCs w:val="20"/>
              </w:rPr>
            </w:pPr>
            <w:proofErr w:type="spellStart"/>
            <w:r>
              <w:t>entity_name</w:t>
            </w:r>
            <w:proofErr w:type="spellEnd"/>
          </w:p>
        </w:tc>
        <w:tc>
          <w:tcPr>
            <w:tcW w:w="1921" w:type="dxa"/>
            <w:vAlign w:val="center"/>
          </w:tcPr>
          <w:p w14:paraId="56B1DD3F"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60)</w:t>
            </w:r>
          </w:p>
        </w:tc>
        <w:tc>
          <w:tcPr>
            <w:tcW w:w="1921" w:type="dxa"/>
            <w:vAlign w:val="center"/>
          </w:tcPr>
          <w:p w14:paraId="0081A3FD"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087CDC2F" w14:textId="77777777" w:rsidR="00CE1448" w:rsidRPr="00EB1E5E" w:rsidRDefault="00CE1448" w:rsidP="00EB1E5E">
            <w:pPr>
              <w:spacing w:after="0"/>
              <w:rPr>
                <w:rFonts w:cs="Times New Roman"/>
                <w:color w:val="000000" w:themeColor="text1"/>
                <w:sz w:val="20"/>
                <w:szCs w:val="20"/>
              </w:rPr>
            </w:pPr>
            <w:r>
              <w:t>Name of the changed relation.</w:t>
            </w:r>
          </w:p>
        </w:tc>
      </w:tr>
      <w:tr w:rsidR="00CE1448" w:rsidRPr="00EB1E5E" w14:paraId="0937F05B" w14:textId="77777777" w:rsidTr="00EB1E5E">
        <w:trPr>
          <w:trHeight w:val="425"/>
          <w:jc w:val="center"/>
        </w:trPr>
        <w:tc>
          <w:tcPr>
            <w:tcW w:w="1921" w:type="dxa"/>
            <w:vAlign w:val="center"/>
          </w:tcPr>
          <w:p w14:paraId="5A1C75BC" w14:textId="77777777" w:rsidR="00CE1448" w:rsidRPr="00EB1E5E" w:rsidRDefault="00CE1448" w:rsidP="00EB1E5E">
            <w:pPr>
              <w:spacing w:after="0"/>
              <w:rPr>
                <w:rFonts w:cs="Times New Roman"/>
                <w:color w:val="000000" w:themeColor="text1"/>
                <w:sz w:val="20"/>
                <w:szCs w:val="20"/>
              </w:rPr>
            </w:pPr>
            <w:proofErr w:type="spellStart"/>
            <w:r>
              <w:t>change_log</w:t>
            </w:r>
            <w:proofErr w:type="spellEnd"/>
          </w:p>
        </w:tc>
        <w:tc>
          <w:tcPr>
            <w:tcW w:w="1921" w:type="dxa"/>
            <w:vAlign w:val="center"/>
          </w:tcPr>
          <w:p w14:paraId="10DD8AD0" w14:textId="77777777" w:rsidR="00CE1448" w:rsidRPr="00EB1E5E" w:rsidRDefault="00CE1448" w:rsidP="00EB1E5E">
            <w:pPr>
              <w:spacing w:after="0"/>
              <w:rPr>
                <w:rFonts w:cs="Times New Roman"/>
                <w:color w:val="000000" w:themeColor="text1"/>
                <w:sz w:val="20"/>
                <w:szCs w:val="20"/>
              </w:rPr>
            </w:pPr>
            <w:proofErr w:type="spellStart"/>
            <w:r>
              <w:t>record_key</w:t>
            </w:r>
            <w:proofErr w:type="spellEnd"/>
          </w:p>
        </w:tc>
        <w:tc>
          <w:tcPr>
            <w:tcW w:w="1921" w:type="dxa"/>
            <w:vAlign w:val="center"/>
          </w:tcPr>
          <w:p w14:paraId="1E22F50D"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100)</w:t>
            </w:r>
          </w:p>
        </w:tc>
        <w:tc>
          <w:tcPr>
            <w:tcW w:w="1921" w:type="dxa"/>
            <w:vAlign w:val="center"/>
          </w:tcPr>
          <w:p w14:paraId="3E1FC2FF"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63889138" w14:textId="77777777" w:rsidR="00CE1448" w:rsidRPr="00EB1E5E" w:rsidRDefault="00CE1448" w:rsidP="00EB1E5E">
            <w:pPr>
              <w:spacing w:after="0"/>
              <w:rPr>
                <w:rFonts w:cs="Times New Roman"/>
                <w:color w:val="000000" w:themeColor="text1"/>
                <w:sz w:val="20"/>
                <w:szCs w:val="20"/>
              </w:rPr>
            </w:pPr>
            <w:r>
              <w:t>Text key of the changed row.</w:t>
            </w:r>
          </w:p>
        </w:tc>
      </w:tr>
      <w:tr w:rsidR="00CE1448" w:rsidRPr="00EB1E5E" w14:paraId="3FA86462" w14:textId="77777777" w:rsidTr="00EB1E5E">
        <w:trPr>
          <w:trHeight w:val="425"/>
          <w:jc w:val="center"/>
        </w:trPr>
        <w:tc>
          <w:tcPr>
            <w:tcW w:w="1921" w:type="dxa"/>
            <w:vAlign w:val="center"/>
          </w:tcPr>
          <w:p w14:paraId="420C92D3" w14:textId="77777777" w:rsidR="00CE1448" w:rsidRPr="00EB1E5E" w:rsidRDefault="00CE1448" w:rsidP="00EB1E5E">
            <w:pPr>
              <w:spacing w:after="0"/>
              <w:rPr>
                <w:rFonts w:cs="Times New Roman"/>
                <w:color w:val="000000" w:themeColor="text1"/>
                <w:sz w:val="20"/>
                <w:szCs w:val="20"/>
              </w:rPr>
            </w:pPr>
            <w:proofErr w:type="spellStart"/>
            <w:r>
              <w:t>change_log</w:t>
            </w:r>
            <w:proofErr w:type="spellEnd"/>
          </w:p>
        </w:tc>
        <w:tc>
          <w:tcPr>
            <w:tcW w:w="1921" w:type="dxa"/>
            <w:vAlign w:val="center"/>
          </w:tcPr>
          <w:p w14:paraId="7769723B" w14:textId="77777777" w:rsidR="00CE1448" w:rsidRPr="00EB1E5E" w:rsidRDefault="00CE1448" w:rsidP="00EB1E5E">
            <w:pPr>
              <w:spacing w:after="0"/>
              <w:rPr>
                <w:rFonts w:cs="Times New Roman"/>
                <w:color w:val="000000" w:themeColor="text1"/>
                <w:sz w:val="20"/>
                <w:szCs w:val="20"/>
              </w:rPr>
            </w:pPr>
            <w:r>
              <w:t>action</w:t>
            </w:r>
          </w:p>
        </w:tc>
        <w:tc>
          <w:tcPr>
            <w:tcW w:w="1921" w:type="dxa"/>
            <w:vAlign w:val="center"/>
          </w:tcPr>
          <w:p w14:paraId="23502983"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10)</w:t>
            </w:r>
          </w:p>
        </w:tc>
        <w:tc>
          <w:tcPr>
            <w:tcW w:w="1921" w:type="dxa"/>
            <w:vAlign w:val="center"/>
          </w:tcPr>
          <w:p w14:paraId="5555459B" w14:textId="77777777" w:rsidR="00CE1448" w:rsidRPr="00EB1E5E" w:rsidRDefault="00CE1448" w:rsidP="00EB1E5E">
            <w:pPr>
              <w:spacing w:after="0"/>
              <w:rPr>
                <w:rFonts w:cs="Times New Roman"/>
                <w:color w:val="000000" w:themeColor="text1"/>
                <w:sz w:val="20"/>
                <w:szCs w:val="20"/>
              </w:rPr>
            </w:pPr>
            <w:r>
              <w:t>CHECK INSERT/UPDATE/DELETE</w:t>
            </w:r>
          </w:p>
        </w:tc>
        <w:tc>
          <w:tcPr>
            <w:tcW w:w="1921" w:type="dxa"/>
            <w:vAlign w:val="center"/>
          </w:tcPr>
          <w:p w14:paraId="435C1BEE" w14:textId="77777777" w:rsidR="00CE1448" w:rsidRPr="00EB1E5E" w:rsidRDefault="00CE1448" w:rsidP="00EB1E5E">
            <w:pPr>
              <w:spacing w:after="0"/>
              <w:rPr>
                <w:rFonts w:cs="Times New Roman"/>
                <w:color w:val="000000" w:themeColor="text1"/>
                <w:sz w:val="20"/>
                <w:szCs w:val="20"/>
              </w:rPr>
            </w:pPr>
            <w:r>
              <w:t>Change type.</w:t>
            </w:r>
          </w:p>
        </w:tc>
      </w:tr>
      <w:tr w:rsidR="00CE1448" w:rsidRPr="00EB1E5E" w14:paraId="686DDDFB" w14:textId="77777777" w:rsidTr="00EB1E5E">
        <w:trPr>
          <w:trHeight w:val="425"/>
          <w:jc w:val="center"/>
        </w:trPr>
        <w:tc>
          <w:tcPr>
            <w:tcW w:w="1921" w:type="dxa"/>
            <w:vAlign w:val="center"/>
          </w:tcPr>
          <w:p w14:paraId="3A1FE529" w14:textId="77777777" w:rsidR="00CE1448" w:rsidRPr="00EB1E5E" w:rsidRDefault="00CE1448" w:rsidP="00EB1E5E">
            <w:pPr>
              <w:spacing w:after="0"/>
              <w:rPr>
                <w:rFonts w:cs="Times New Roman"/>
                <w:color w:val="000000" w:themeColor="text1"/>
                <w:sz w:val="20"/>
                <w:szCs w:val="20"/>
              </w:rPr>
            </w:pPr>
            <w:proofErr w:type="spellStart"/>
            <w:r>
              <w:t>change_log</w:t>
            </w:r>
            <w:proofErr w:type="spellEnd"/>
          </w:p>
        </w:tc>
        <w:tc>
          <w:tcPr>
            <w:tcW w:w="1921" w:type="dxa"/>
            <w:vAlign w:val="center"/>
          </w:tcPr>
          <w:p w14:paraId="74A71C66" w14:textId="77777777" w:rsidR="00CE1448" w:rsidRPr="00EB1E5E" w:rsidRDefault="00CE1448" w:rsidP="00EB1E5E">
            <w:pPr>
              <w:spacing w:after="0"/>
              <w:rPr>
                <w:rFonts w:cs="Times New Roman"/>
                <w:color w:val="000000" w:themeColor="text1"/>
                <w:sz w:val="20"/>
                <w:szCs w:val="20"/>
              </w:rPr>
            </w:pPr>
            <w:proofErr w:type="spellStart"/>
            <w:r>
              <w:t>changed_by</w:t>
            </w:r>
            <w:proofErr w:type="spellEnd"/>
          </w:p>
        </w:tc>
        <w:tc>
          <w:tcPr>
            <w:tcW w:w="1921" w:type="dxa"/>
            <w:vAlign w:val="center"/>
          </w:tcPr>
          <w:p w14:paraId="49F97256" w14:textId="77777777" w:rsidR="00CE1448" w:rsidRPr="00EB1E5E" w:rsidRDefault="00CE1448" w:rsidP="00EB1E5E">
            <w:pPr>
              <w:spacing w:after="0"/>
              <w:rPr>
                <w:rFonts w:cs="Times New Roman"/>
                <w:color w:val="000000" w:themeColor="text1"/>
                <w:sz w:val="20"/>
                <w:szCs w:val="20"/>
              </w:rPr>
            </w:pPr>
            <w:proofErr w:type="gramStart"/>
            <w:r>
              <w:t>varchar(</w:t>
            </w:r>
            <w:proofErr w:type="gramEnd"/>
            <w:r>
              <w:t>100)</w:t>
            </w:r>
          </w:p>
        </w:tc>
        <w:tc>
          <w:tcPr>
            <w:tcW w:w="1921" w:type="dxa"/>
            <w:vAlign w:val="center"/>
          </w:tcPr>
          <w:p w14:paraId="01A41BB2"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0FC735F6" w14:textId="77777777" w:rsidR="00CE1448" w:rsidRPr="00EB1E5E" w:rsidRDefault="00CE1448" w:rsidP="00EB1E5E">
            <w:pPr>
              <w:spacing w:after="0"/>
              <w:rPr>
                <w:rFonts w:cs="Times New Roman"/>
                <w:color w:val="000000" w:themeColor="text1"/>
                <w:sz w:val="20"/>
                <w:szCs w:val="20"/>
              </w:rPr>
            </w:pPr>
            <w:r>
              <w:t>User who made the change.</w:t>
            </w:r>
          </w:p>
        </w:tc>
      </w:tr>
      <w:tr w:rsidR="00CE1448" w:rsidRPr="00EB1E5E" w14:paraId="0E0A090F" w14:textId="77777777" w:rsidTr="00EB1E5E">
        <w:trPr>
          <w:trHeight w:val="425"/>
          <w:jc w:val="center"/>
        </w:trPr>
        <w:tc>
          <w:tcPr>
            <w:tcW w:w="1921" w:type="dxa"/>
            <w:vAlign w:val="center"/>
          </w:tcPr>
          <w:p w14:paraId="59E9D3B1" w14:textId="77777777" w:rsidR="00CE1448" w:rsidRPr="00EB1E5E" w:rsidRDefault="00CE1448" w:rsidP="00EB1E5E">
            <w:pPr>
              <w:spacing w:after="0"/>
              <w:rPr>
                <w:rFonts w:cs="Times New Roman"/>
                <w:color w:val="000000" w:themeColor="text1"/>
                <w:sz w:val="20"/>
                <w:szCs w:val="20"/>
              </w:rPr>
            </w:pPr>
            <w:proofErr w:type="spellStart"/>
            <w:r>
              <w:t>change_log</w:t>
            </w:r>
            <w:proofErr w:type="spellEnd"/>
          </w:p>
        </w:tc>
        <w:tc>
          <w:tcPr>
            <w:tcW w:w="1921" w:type="dxa"/>
            <w:vAlign w:val="center"/>
          </w:tcPr>
          <w:p w14:paraId="7A6B05F0" w14:textId="77777777" w:rsidR="00CE1448" w:rsidRPr="00EB1E5E" w:rsidRDefault="00CE1448" w:rsidP="00EB1E5E">
            <w:pPr>
              <w:spacing w:after="0"/>
              <w:rPr>
                <w:rFonts w:cs="Times New Roman"/>
                <w:color w:val="000000" w:themeColor="text1"/>
                <w:sz w:val="20"/>
                <w:szCs w:val="20"/>
              </w:rPr>
            </w:pPr>
            <w:proofErr w:type="spellStart"/>
            <w:r>
              <w:t>changed_at</w:t>
            </w:r>
            <w:proofErr w:type="spellEnd"/>
          </w:p>
        </w:tc>
        <w:tc>
          <w:tcPr>
            <w:tcW w:w="1921" w:type="dxa"/>
            <w:vAlign w:val="center"/>
          </w:tcPr>
          <w:p w14:paraId="76CFC3D1" w14:textId="77777777" w:rsidR="00CE1448" w:rsidRPr="00EB1E5E" w:rsidRDefault="00CE1448" w:rsidP="00EB1E5E">
            <w:pPr>
              <w:spacing w:after="0"/>
              <w:rPr>
                <w:rFonts w:cs="Times New Roman"/>
                <w:color w:val="000000" w:themeColor="text1"/>
                <w:sz w:val="20"/>
                <w:szCs w:val="20"/>
              </w:rPr>
            </w:pPr>
            <w:proofErr w:type="spellStart"/>
            <w:r>
              <w:t>timestamptz</w:t>
            </w:r>
            <w:proofErr w:type="spellEnd"/>
          </w:p>
        </w:tc>
        <w:tc>
          <w:tcPr>
            <w:tcW w:w="1921" w:type="dxa"/>
            <w:vAlign w:val="center"/>
          </w:tcPr>
          <w:p w14:paraId="1B981DE4" w14:textId="77777777" w:rsidR="00CE1448" w:rsidRPr="00EB1E5E" w:rsidRDefault="00CE1448" w:rsidP="00EB1E5E">
            <w:pPr>
              <w:spacing w:after="0"/>
              <w:rPr>
                <w:rFonts w:cs="Times New Roman"/>
                <w:color w:val="000000" w:themeColor="text1"/>
                <w:sz w:val="20"/>
                <w:szCs w:val="20"/>
              </w:rPr>
            </w:pPr>
            <w:r>
              <w:t>NOT NULL DEFAULT CURRENT_TIMESTAMP</w:t>
            </w:r>
          </w:p>
        </w:tc>
        <w:tc>
          <w:tcPr>
            <w:tcW w:w="1921" w:type="dxa"/>
            <w:vAlign w:val="center"/>
          </w:tcPr>
          <w:p w14:paraId="35BF7C23" w14:textId="77777777" w:rsidR="00CE1448" w:rsidRPr="00EB1E5E" w:rsidRDefault="00CE1448" w:rsidP="00EB1E5E">
            <w:pPr>
              <w:spacing w:after="0"/>
              <w:rPr>
                <w:rFonts w:cs="Times New Roman"/>
                <w:color w:val="000000" w:themeColor="text1"/>
                <w:sz w:val="20"/>
                <w:szCs w:val="20"/>
              </w:rPr>
            </w:pPr>
            <w:r>
              <w:t>Change timestamp.</w:t>
            </w:r>
          </w:p>
        </w:tc>
      </w:tr>
      <w:tr w:rsidR="00CE1448" w:rsidRPr="00EB1E5E" w14:paraId="7B8A816C" w14:textId="77777777" w:rsidTr="00EB1E5E">
        <w:trPr>
          <w:trHeight w:val="425"/>
          <w:jc w:val="center"/>
        </w:trPr>
        <w:tc>
          <w:tcPr>
            <w:tcW w:w="1921" w:type="dxa"/>
            <w:vAlign w:val="center"/>
          </w:tcPr>
          <w:p w14:paraId="320A3CB9" w14:textId="77777777" w:rsidR="00CE1448" w:rsidRPr="00EB1E5E" w:rsidRDefault="00CE1448" w:rsidP="00EB1E5E">
            <w:pPr>
              <w:spacing w:after="0"/>
              <w:rPr>
                <w:rFonts w:cs="Times New Roman"/>
                <w:color w:val="000000" w:themeColor="text1"/>
                <w:sz w:val="20"/>
                <w:szCs w:val="20"/>
              </w:rPr>
            </w:pPr>
            <w:proofErr w:type="spellStart"/>
            <w:r>
              <w:t>change_log</w:t>
            </w:r>
            <w:proofErr w:type="spellEnd"/>
          </w:p>
        </w:tc>
        <w:tc>
          <w:tcPr>
            <w:tcW w:w="1921" w:type="dxa"/>
            <w:vAlign w:val="center"/>
          </w:tcPr>
          <w:p w14:paraId="4DC8487E" w14:textId="77777777" w:rsidR="00CE1448" w:rsidRPr="00EB1E5E" w:rsidRDefault="00CE1448" w:rsidP="00EB1E5E">
            <w:pPr>
              <w:spacing w:after="0"/>
              <w:rPr>
                <w:rFonts w:cs="Times New Roman"/>
                <w:color w:val="000000" w:themeColor="text1"/>
                <w:sz w:val="20"/>
                <w:szCs w:val="20"/>
              </w:rPr>
            </w:pPr>
            <w:proofErr w:type="spellStart"/>
            <w:r>
              <w:t>change_summary</w:t>
            </w:r>
            <w:proofErr w:type="spellEnd"/>
          </w:p>
        </w:tc>
        <w:tc>
          <w:tcPr>
            <w:tcW w:w="1921" w:type="dxa"/>
            <w:vAlign w:val="center"/>
          </w:tcPr>
          <w:p w14:paraId="1791E7F6" w14:textId="77777777" w:rsidR="00CE1448" w:rsidRPr="00EB1E5E" w:rsidRDefault="00CE1448" w:rsidP="00EB1E5E">
            <w:pPr>
              <w:spacing w:after="0"/>
              <w:rPr>
                <w:rFonts w:cs="Times New Roman"/>
                <w:color w:val="000000" w:themeColor="text1"/>
                <w:sz w:val="20"/>
                <w:szCs w:val="20"/>
              </w:rPr>
            </w:pPr>
            <w:r>
              <w:t>text</w:t>
            </w:r>
          </w:p>
        </w:tc>
        <w:tc>
          <w:tcPr>
            <w:tcW w:w="1921" w:type="dxa"/>
            <w:vAlign w:val="center"/>
          </w:tcPr>
          <w:p w14:paraId="537C8835" w14:textId="77777777" w:rsidR="00CE1448" w:rsidRPr="00EB1E5E" w:rsidRDefault="00CE1448" w:rsidP="00EB1E5E">
            <w:pPr>
              <w:spacing w:after="0"/>
              <w:rPr>
                <w:rFonts w:cs="Times New Roman"/>
                <w:color w:val="000000" w:themeColor="text1"/>
                <w:sz w:val="20"/>
                <w:szCs w:val="20"/>
              </w:rPr>
            </w:pPr>
            <w:r>
              <w:t>NOT NULL</w:t>
            </w:r>
          </w:p>
        </w:tc>
        <w:tc>
          <w:tcPr>
            <w:tcW w:w="1921" w:type="dxa"/>
            <w:vAlign w:val="center"/>
          </w:tcPr>
          <w:p w14:paraId="6B8229CD" w14:textId="77777777" w:rsidR="00CE1448" w:rsidRPr="00EB1E5E" w:rsidRDefault="00CE1448" w:rsidP="00EB1E5E">
            <w:pPr>
              <w:spacing w:after="0"/>
              <w:rPr>
                <w:rFonts w:cs="Times New Roman"/>
                <w:color w:val="000000" w:themeColor="text1"/>
                <w:sz w:val="20"/>
                <w:szCs w:val="20"/>
              </w:rPr>
            </w:pPr>
            <w:r>
              <w:t>Short description of the change.</w:t>
            </w:r>
          </w:p>
        </w:tc>
      </w:tr>
    </w:tbl>
    <w:p w14:paraId="0B941847" w14:textId="77777777" w:rsidR="00CE1448" w:rsidRPr="00EB1E5E" w:rsidRDefault="00242EDA">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2.6 Implementation of Logical Design: DDL and Sample Data</w:t>
      </w:r>
    </w:p>
    <w:p w14:paraId="4B742200" w14:textId="77777777" w:rsidR="00CE1448" w:rsidRPr="00866E44" w:rsidRDefault="00242EDA">
      <w:pPr>
        <w:spacing w:after="80"/>
        <w:rPr>
          <w:rFonts w:cs="Times New Roman"/>
          <w:color w:val="000000" w:themeColor="text1"/>
        </w:rPr>
      </w:pPr>
      <w:r>
        <w:t>The DDL targets PostgreSQL 16. Table 9 records the proposed environment and sample-data scope. The script defines the tables, referential actions and checks, then adds trigger functions for rules that need joins or aggregate calculations. The complete script, including synthetic sample rows, views and report queries, is in Appendix A. The script was prepared for this report and has not been executed against a live database.</w:t>
      </w:r>
    </w:p>
    <w:p w14:paraId="41493B68" w14:textId="77777777" w:rsidR="00CE1448" w:rsidRPr="00866E44" w:rsidRDefault="00242EDA" w:rsidP="00EB1E5E">
      <w:pPr>
        <w:pStyle w:val="Caption"/>
        <w:spacing w:after="60"/>
        <w:rPr>
          <w:rFonts w:cs="Times New Roman"/>
          <w:color w:val="000000" w:themeColor="text1"/>
        </w:rPr>
      </w:pPr>
      <w:r w:rsidRPr="00866E44">
        <w:rPr>
          <w:rFonts w:cs="Times New Roman"/>
          <w:color w:val="000000" w:themeColor="text1"/>
        </w:rPr>
        <w:t>Table 9. Database Implementation Environment</w:t>
      </w:r>
    </w:p>
    <w:tbl>
      <w:tblPr>
        <w:tblStyle w:val="TableGrid"/>
        <w:tblW w:w="0" w:type="auto"/>
        <w:jc w:val="center"/>
        <w:tblLook w:val="04A0" w:firstRow="1" w:lastRow="0" w:firstColumn="1" w:lastColumn="0" w:noHBand="0" w:noVBand="1"/>
      </w:tblPr>
      <w:tblGrid>
        <w:gridCol w:w="4483"/>
        <w:gridCol w:w="4536"/>
      </w:tblGrid>
      <w:tr w:rsidR="00CE1448" w:rsidRPr="00866E44" w14:paraId="686BDB47" w14:textId="77777777" w:rsidTr="00EB1E5E">
        <w:trPr>
          <w:trHeight w:val="425"/>
          <w:jc w:val="center"/>
        </w:trPr>
        <w:tc>
          <w:tcPr>
            <w:tcW w:w="4802" w:type="dxa"/>
            <w:shd w:val="clear" w:color="auto" w:fill="D9EAF7"/>
            <w:vAlign w:val="center"/>
          </w:tcPr>
          <w:p w14:paraId="3178E3B7" w14:textId="77777777" w:rsidR="00CE1448" w:rsidRPr="00866E44" w:rsidRDefault="00242EDA" w:rsidP="00EB1E5E">
            <w:pPr>
              <w:spacing w:after="0"/>
              <w:jc w:val="center"/>
              <w:rPr>
                <w:rFonts w:cs="Times New Roman"/>
                <w:color w:val="000000" w:themeColor="text1"/>
              </w:rPr>
            </w:pPr>
            <w:r>
              <w:t>Item</w:t>
            </w:r>
          </w:p>
        </w:tc>
        <w:tc>
          <w:tcPr>
            <w:tcW w:w="4802" w:type="dxa"/>
            <w:shd w:val="clear" w:color="auto" w:fill="D9EAF7"/>
            <w:vAlign w:val="center"/>
          </w:tcPr>
          <w:p w14:paraId="05C4C2A5" w14:textId="77777777" w:rsidR="00CE1448" w:rsidRPr="00866E44" w:rsidRDefault="00242EDA" w:rsidP="00EB1E5E">
            <w:pPr>
              <w:spacing w:after="0"/>
              <w:jc w:val="center"/>
              <w:rPr>
                <w:rFonts w:cs="Times New Roman"/>
                <w:color w:val="000000" w:themeColor="text1"/>
              </w:rPr>
            </w:pPr>
            <w:r>
              <w:t>Details</w:t>
            </w:r>
          </w:p>
        </w:tc>
      </w:tr>
      <w:tr w:rsidR="00CE1448" w:rsidRPr="00866E44" w14:paraId="57FA97D7" w14:textId="77777777" w:rsidTr="00EB1E5E">
        <w:trPr>
          <w:trHeight w:val="425"/>
          <w:jc w:val="center"/>
        </w:trPr>
        <w:tc>
          <w:tcPr>
            <w:tcW w:w="4802" w:type="dxa"/>
            <w:vAlign w:val="center"/>
          </w:tcPr>
          <w:p w14:paraId="0CC81A7F" w14:textId="77777777" w:rsidR="00CE1448" w:rsidRPr="00866E44" w:rsidRDefault="00242EDA" w:rsidP="00EB1E5E">
            <w:pPr>
              <w:spacing w:after="0"/>
              <w:rPr>
                <w:rFonts w:cs="Times New Roman"/>
                <w:color w:val="000000" w:themeColor="text1"/>
              </w:rPr>
            </w:pPr>
            <w:r>
              <w:t>DBMS</w:t>
            </w:r>
          </w:p>
        </w:tc>
        <w:tc>
          <w:tcPr>
            <w:tcW w:w="4802" w:type="dxa"/>
            <w:vAlign w:val="center"/>
          </w:tcPr>
          <w:p w14:paraId="73AD3C98" w14:textId="77777777" w:rsidR="00CE1448" w:rsidRPr="00866E44" w:rsidRDefault="00242EDA" w:rsidP="00EB1E5E">
            <w:pPr>
              <w:spacing w:after="0"/>
              <w:rPr>
                <w:rFonts w:cs="Times New Roman"/>
                <w:color w:val="000000" w:themeColor="text1"/>
              </w:rPr>
            </w:pPr>
            <w:r>
              <w:t>PostgreSQL 16 is the proposed target; not installed or run for this report.</w:t>
            </w:r>
          </w:p>
        </w:tc>
      </w:tr>
      <w:tr w:rsidR="00CE1448" w:rsidRPr="00866E44" w14:paraId="25D8F8AD" w14:textId="77777777" w:rsidTr="00EB1E5E">
        <w:trPr>
          <w:trHeight w:val="425"/>
          <w:jc w:val="center"/>
        </w:trPr>
        <w:tc>
          <w:tcPr>
            <w:tcW w:w="4802" w:type="dxa"/>
            <w:vAlign w:val="center"/>
          </w:tcPr>
          <w:p w14:paraId="43A00047" w14:textId="77777777" w:rsidR="00CE1448" w:rsidRPr="00866E44" w:rsidRDefault="00242EDA" w:rsidP="00EB1E5E">
            <w:pPr>
              <w:spacing w:after="0"/>
              <w:rPr>
                <w:rFonts w:cs="Times New Roman"/>
                <w:color w:val="000000" w:themeColor="text1"/>
              </w:rPr>
            </w:pPr>
            <w:r>
              <w:t>DBMS Version</w:t>
            </w:r>
          </w:p>
        </w:tc>
        <w:tc>
          <w:tcPr>
            <w:tcW w:w="4802" w:type="dxa"/>
            <w:vAlign w:val="center"/>
          </w:tcPr>
          <w:p w14:paraId="6C377038" w14:textId="77777777" w:rsidR="00CE1448" w:rsidRPr="00866E44" w:rsidRDefault="00242EDA" w:rsidP="00EB1E5E">
            <w:pPr>
              <w:spacing w:after="0"/>
              <w:rPr>
                <w:rFonts w:cs="Times New Roman"/>
                <w:color w:val="000000" w:themeColor="text1"/>
              </w:rPr>
            </w:pPr>
            <w:r>
              <w:t>16.x documentation used for the design; the script is unexecuted.</w:t>
            </w:r>
          </w:p>
        </w:tc>
      </w:tr>
      <w:tr w:rsidR="00CE1448" w:rsidRPr="00866E44" w14:paraId="4E3DE0CC" w14:textId="77777777" w:rsidTr="00EB1E5E">
        <w:trPr>
          <w:trHeight w:val="425"/>
          <w:jc w:val="center"/>
        </w:trPr>
        <w:tc>
          <w:tcPr>
            <w:tcW w:w="4802" w:type="dxa"/>
            <w:vAlign w:val="center"/>
          </w:tcPr>
          <w:p w14:paraId="0FC8C0B8" w14:textId="77777777" w:rsidR="00CE1448" w:rsidRPr="00866E44" w:rsidRDefault="00242EDA" w:rsidP="00EB1E5E">
            <w:pPr>
              <w:spacing w:after="0"/>
              <w:rPr>
                <w:rFonts w:cs="Times New Roman"/>
                <w:color w:val="000000" w:themeColor="text1"/>
              </w:rPr>
            </w:pPr>
            <w:r>
              <w:t>Number of Tables</w:t>
            </w:r>
          </w:p>
        </w:tc>
        <w:tc>
          <w:tcPr>
            <w:tcW w:w="4802" w:type="dxa"/>
            <w:vAlign w:val="center"/>
          </w:tcPr>
          <w:p w14:paraId="23960B57" w14:textId="77777777" w:rsidR="00CE1448" w:rsidRPr="00866E44" w:rsidRDefault="00242EDA" w:rsidP="00EB1E5E">
            <w:pPr>
              <w:spacing w:after="0"/>
              <w:rPr>
                <w:rFonts w:cs="Times New Roman"/>
                <w:color w:val="000000" w:themeColor="text1"/>
              </w:rPr>
            </w:pPr>
            <w:r>
              <w:t>14 relations: master, operational, substitution and change-log tables.</w:t>
            </w:r>
          </w:p>
        </w:tc>
      </w:tr>
      <w:tr w:rsidR="00CE1448" w:rsidRPr="00866E44" w14:paraId="69B2D35D" w14:textId="77777777" w:rsidTr="00EB1E5E">
        <w:trPr>
          <w:trHeight w:val="425"/>
          <w:jc w:val="center"/>
        </w:trPr>
        <w:tc>
          <w:tcPr>
            <w:tcW w:w="4802" w:type="dxa"/>
            <w:vAlign w:val="center"/>
          </w:tcPr>
          <w:p w14:paraId="36E5C3EF" w14:textId="77777777" w:rsidR="00CE1448" w:rsidRPr="00866E44" w:rsidRDefault="00242EDA" w:rsidP="00EB1E5E">
            <w:pPr>
              <w:spacing w:after="0"/>
              <w:rPr>
                <w:rFonts w:cs="Times New Roman"/>
                <w:color w:val="000000" w:themeColor="text1"/>
              </w:rPr>
            </w:pPr>
            <w:r>
              <w:t>Sample Data</w:t>
            </w:r>
          </w:p>
        </w:tc>
        <w:tc>
          <w:tcPr>
            <w:tcW w:w="4802" w:type="dxa"/>
            <w:vAlign w:val="center"/>
          </w:tcPr>
          <w:p w14:paraId="279A68CA" w14:textId="77777777" w:rsidR="00CE1448" w:rsidRPr="00866E44" w:rsidRDefault="00242EDA" w:rsidP="00EB1E5E">
            <w:pPr>
              <w:spacing w:after="0"/>
              <w:rPr>
                <w:rFonts w:cs="Times New Roman"/>
                <w:color w:val="000000" w:themeColor="text1"/>
              </w:rPr>
            </w:pPr>
            <w:r>
              <w:t>Synthetic records are included in Appendix A; no real student or faculty data is used.</w:t>
            </w:r>
          </w:p>
        </w:tc>
      </w:tr>
    </w:tbl>
    <w:p w14:paraId="0C6389A7" w14:textId="3334DCCD" w:rsidR="00CE1448" w:rsidRDefault="00242EDA">
      <w:pPr>
        <w:rPr>
          <w:rFonts w:eastAsia="Times New Roman" w:cs="Times New Roman"/>
          <w:i/>
          <w:color w:val="000000" w:themeColor="text1"/>
          <w:sz w:val="22"/>
        </w:rPr>
      </w:pPr>
      <w:r>
        <w:t xml:space="preserve">A representative schedule table is shown below. The trigger in Appendix A checks that the dates stay within the academic term, the room can hold the section, and no faculty, room or </w:t>
      </w:r>
      <w:r>
        <w:lastRenderedPageBreak/>
        <w:t>section is already booked for an overlapping time.</w:t>
      </w:r>
      <w:r w:rsidR="00F93867" w:rsidRPr="00F93867">
        <w:rPr>
          <w:rFonts w:eastAsia="Times New Roman" w:cs="Times New Roman"/>
          <w:color w:val="000000" w:themeColor="text1"/>
          <w:sz w:val="32"/>
          <w:szCs w:val="32"/>
        </w:rPr>
        <w:t xml:space="preserve"> </w:t>
      </w:r>
      <w:r w:rsidR="00F93867" w:rsidRPr="007C36A3">
        <w:rPr>
          <w:rFonts w:eastAsia="Times New Roman" w:cs="Times New Roman"/>
          <w:noProof/>
          <w:color w:val="000000" w:themeColor="text1"/>
          <w:sz w:val="32"/>
          <w:szCs w:val="32"/>
        </w:rPr>
        <w:drawing>
          <wp:inline distT="0" distB="0" distL="0" distR="0" wp14:anchorId="19E2F9FE" wp14:editId="339D438A">
            <wp:extent cx="4807450" cy="1398734"/>
            <wp:effectExtent l="0" t="0" r="0" b="0"/>
            <wp:docPr id="1921714514" name="Picture 1" descr="The text describes a SQL table schema for a timetable, including fields for entry ID, assignment ID, room ID, slot ID, effective dates, and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14514" name="Picture 1" descr="The text describes a SQL table schema for a timetable, including fields for entry ID, assignment ID, room ID, slot ID, effective dates, and status.&#10;&#10;AI-generated content may be incorrect."/>
                    <pic:cNvPicPr/>
                  </pic:nvPicPr>
                  <pic:blipFill>
                    <a:blip r:embed="rId10"/>
                    <a:stretch>
                      <a:fillRect/>
                    </a:stretch>
                  </pic:blipFill>
                  <pic:spPr>
                    <a:xfrm>
                      <a:off x="0" y="0"/>
                      <a:ext cx="4941668" cy="1437785"/>
                    </a:xfrm>
                    <a:prstGeom prst="rect">
                      <a:avLst/>
                    </a:prstGeom>
                  </pic:spPr>
                </pic:pic>
              </a:graphicData>
            </a:graphic>
          </wp:inline>
        </w:drawing>
      </w:r>
    </w:p>
    <w:p w14:paraId="3BE66A13" w14:textId="02234AC4" w:rsidR="00866E44" w:rsidRPr="00866E44" w:rsidRDefault="00866E44" w:rsidP="00866E44">
      <w:pPr>
        <w:pStyle w:val="Heading1"/>
        <w:pageBreakBefore/>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CHAPTER 3</w:t>
      </w:r>
    </w:p>
    <w:p w14:paraId="11803EEF" w14:textId="77777777" w:rsidR="00CE1448" w:rsidRPr="00866E44" w:rsidRDefault="00866E44" w:rsidP="00866E44">
      <w:pPr>
        <w:pStyle w:val="Heading1"/>
        <w:jc w:val="center"/>
        <w:rPr>
          <w:rFonts w:ascii="Times New Roman" w:eastAsia="Times New Roman" w:hAnsi="Times New Roman" w:cs="Times New Roman"/>
          <w:color w:val="000000" w:themeColor="text1"/>
          <w:sz w:val="32"/>
          <w:szCs w:val="32"/>
        </w:rPr>
      </w:pPr>
      <w:r>
        <w:t>APPLICATION DESIGN USING LOGICAL DATABASE DESIGN</w:t>
      </w:r>
    </w:p>
    <w:p w14:paraId="7FFB1D1A" w14:textId="77777777" w:rsidR="00CE1448" w:rsidRPr="00866E44" w:rsidRDefault="00242EDA">
      <w:pPr>
        <w:spacing w:after="80"/>
        <w:rPr>
          <w:rFonts w:cs="Times New Roman"/>
          <w:color w:val="000000" w:themeColor="text1"/>
        </w:rPr>
      </w:pPr>
      <w:r>
        <w:t>This is a report-only submission. No executable application has been developed. The sections below describe a small Python client that could use the proposed schema; they are an implementation outline, not evidence of a completed interface.</w:t>
      </w:r>
    </w:p>
    <w:p w14:paraId="5F987D2F" w14:textId="77777777" w:rsidR="00CE1448" w:rsidRPr="00EB1E5E" w:rsidRDefault="00242EDA">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3.1 Application Overview</w:t>
      </w:r>
    </w:p>
    <w:p w14:paraId="78074EF6" w14:textId="77777777" w:rsidR="00CE1448" w:rsidRPr="00866E44" w:rsidRDefault="00242EDA">
      <w:pPr>
        <w:rPr>
          <w:rFonts w:cs="Times New Roman"/>
          <w:color w:val="000000" w:themeColor="text1"/>
        </w:rPr>
      </w:pPr>
      <w:r>
        <w:t>A future client would serve department coordinators who maintain data and prepare schedules, with faculty members using read-only timetable and workload views. It would read and write the PostgreSQL relations through parameterized transactions. Table 10 records the proposed development environment, Table 11 maps modules to relations, and Table 12 summarizes the planned CRUD operations. The client should display database rejections clearly and should not duplicate business rules that belong in the database.</w:t>
      </w:r>
    </w:p>
    <w:p w14:paraId="4B6D19DE" w14:textId="77777777" w:rsidR="00CE1448" w:rsidRPr="00EB1E5E" w:rsidRDefault="00242EDA">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3.2 Development Environment and Database Connectivity</w:t>
      </w:r>
    </w:p>
    <w:p w14:paraId="33864612" w14:textId="77777777" w:rsidR="00CE1448" w:rsidRPr="00866E44" w:rsidRDefault="00242EDA" w:rsidP="00EB1E5E">
      <w:pPr>
        <w:pStyle w:val="Caption"/>
        <w:spacing w:after="60"/>
        <w:rPr>
          <w:rFonts w:cs="Times New Roman"/>
          <w:color w:val="000000" w:themeColor="text1"/>
        </w:rPr>
      </w:pPr>
      <w:r w:rsidRPr="00866E44">
        <w:rPr>
          <w:rFonts w:cs="Times New Roman"/>
          <w:color w:val="000000" w:themeColor="text1"/>
        </w:rPr>
        <w:t>Table 10. Application Development Environment</w:t>
      </w:r>
    </w:p>
    <w:tbl>
      <w:tblPr>
        <w:tblStyle w:val="TableGrid"/>
        <w:tblW w:w="0" w:type="auto"/>
        <w:jc w:val="center"/>
        <w:tblLook w:val="04A0" w:firstRow="1" w:lastRow="0" w:firstColumn="1" w:lastColumn="0" w:noHBand="0" w:noVBand="1"/>
      </w:tblPr>
      <w:tblGrid>
        <w:gridCol w:w="4513"/>
        <w:gridCol w:w="4506"/>
      </w:tblGrid>
      <w:tr w:rsidR="00CE1448" w:rsidRPr="00866E44" w14:paraId="2DFA9754" w14:textId="77777777" w:rsidTr="00EB1E5E">
        <w:trPr>
          <w:trHeight w:val="425"/>
          <w:jc w:val="center"/>
        </w:trPr>
        <w:tc>
          <w:tcPr>
            <w:tcW w:w="4802" w:type="dxa"/>
            <w:shd w:val="clear" w:color="auto" w:fill="D9EAF7"/>
            <w:vAlign w:val="center"/>
          </w:tcPr>
          <w:p w14:paraId="413AF402" w14:textId="77777777" w:rsidR="00CE1448" w:rsidRPr="00EB1E5E" w:rsidRDefault="00242EDA" w:rsidP="00EB1E5E">
            <w:pPr>
              <w:spacing w:after="0"/>
              <w:jc w:val="center"/>
              <w:rPr>
                <w:rFonts w:cs="Times New Roman"/>
                <w:color w:val="000000" w:themeColor="text1"/>
                <w:sz w:val="20"/>
                <w:szCs w:val="20"/>
              </w:rPr>
            </w:pPr>
            <w:r>
              <w:t>Item</w:t>
            </w:r>
          </w:p>
        </w:tc>
        <w:tc>
          <w:tcPr>
            <w:tcW w:w="4802" w:type="dxa"/>
            <w:shd w:val="clear" w:color="auto" w:fill="D9EAF7"/>
            <w:vAlign w:val="center"/>
          </w:tcPr>
          <w:p w14:paraId="0DAFD7E8" w14:textId="77777777" w:rsidR="00CE1448" w:rsidRPr="00EB1E5E" w:rsidRDefault="00242EDA" w:rsidP="00EB1E5E">
            <w:pPr>
              <w:spacing w:after="0"/>
              <w:jc w:val="center"/>
              <w:rPr>
                <w:rFonts w:cs="Times New Roman"/>
                <w:color w:val="000000" w:themeColor="text1"/>
                <w:sz w:val="20"/>
                <w:szCs w:val="20"/>
              </w:rPr>
            </w:pPr>
            <w:r>
              <w:t>Details</w:t>
            </w:r>
          </w:p>
        </w:tc>
      </w:tr>
      <w:tr w:rsidR="00CE1448" w:rsidRPr="00866E44" w14:paraId="55CEC5C2" w14:textId="77777777" w:rsidTr="00EB1E5E">
        <w:trPr>
          <w:trHeight w:val="425"/>
          <w:jc w:val="center"/>
        </w:trPr>
        <w:tc>
          <w:tcPr>
            <w:tcW w:w="4802" w:type="dxa"/>
            <w:vAlign w:val="center"/>
          </w:tcPr>
          <w:p w14:paraId="018C4643" w14:textId="77777777" w:rsidR="00CE1448" w:rsidRPr="00EB1E5E" w:rsidRDefault="00242EDA" w:rsidP="00EB1E5E">
            <w:pPr>
              <w:spacing w:after="0"/>
              <w:rPr>
                <w:rFonts w:cs="Times New Roman"/>
                <w:color w:val="000000" w:themeColor="text1"/>
                <w:sz w:val="20"/>
                <w:szCs w:val="20"/>
              </w:rPr>
            </w:pPr>
            <w:r>
              <w:t>Programming Language</w:t>
            </w:r>
          </w:p>
        </w:tc>
        <w:tc>
          <w:tcPr>
            <w:tcW w:w="4802" w:type="dxa"/>
            <w:vAlign w:val="center"/>
          </w:tcPr>
          <w:p w14:paraId="7D703C85" w14:textId="77777777" w:rsidR="00CE1448" w:rsidRPr="00EB1E5E" w:rsidRDefault="00242EDA" w:rsidP="00EB1E5E">
            <w:pPr>
              <w:spacing w:after="0"/>
              <w:rPr>
                <w:rFonts w:cs="Times New Roman"/>
                <w:color w:val="000000" w:themeColor="text1"/>
                <w:sz w:val="20"/>
                <w:szCs w:val="20"/>
              </w:rPr>
            </w:pPr>
            <w:r>
              <w:t>Python 3.12 is proposed for a later client; no code is included.</w:t>
            </w:r>
          </w:p>
        </w:tc>
      </w:tr>
      <w:tr w:rsidR="00CE1448" w:rsidRPr="00866E44" w14:paraId="535A0FE2" w14:textId="77777777" w:rsidTr="00EB1E5E">
        <w:trPr>
          <w:trHeight w:val="425"/>
          <w:jc w:val="center"/>
        </w:trPr>
        <w:tc>
          <w:tcPr>
            <w:tcW w:w="4802" w:type="dxa"/>
            <w:vAlign w:val="center"/>
          </w:tcPr>
          <w:p w14:paraId="78858A0D" w14:textId="77777777" w:rsidR="00CE1448" w:rsidRPr="00EB1E5E" w:rsidRDefault="00242EDA" w:rsidP="00EB1E5E">
            <w:pPr>
              <w:spacing w:after="0"/>
              <w:rPr>
                <w:rFonts w:cs="Times New Roman"/>
                <w:color w:val="000000" w:themeColor="text1"/>
                <w:sz w:val="20"/>
                <w:szCs w:val="20"/>
              </w:rPr>
            </w:pPr>
            <w:r>
              <w:t>DBMS</w:t>
            </w:r>
          </w:p>
        </w:tc>
        <w:tc>
          <w:tcPr>
            <w:tcW w:w="4802" w:type="dxa"/>
            <w:vAlign w:val="center"/>
          </w:tcPr>
          <w:p w14:paraId="360E081D" w14:textId="77777777" w:rsidR="00CE1448" w:rsidRPr="00EB1E5E" w:rsidRDefault="00242EDA" w:rsidP="00EB1E5E">
            <w:pPr>
              <w:spacing w:after="0"/>
              <w:rPr>
                <w:rFonts w:cs="Times New Roman"/>
                <w:color w:val="000000" w:themeColor="text1"/>
                <w:sz w:val="20"/>
                <w:szCs w:val="20"/>
              </w:rPr>
            </w:pPr>
            <w:r>
              <w:t>PostgreSQL 16 target.</w:t>
            </w:r>
          </w:p>
        </w:tc>
      </w:tr>
      <w:tr w:rsidR="00CE1448" w:rsidRPr="00866E44" w14:paraId="4AEEE316" w14:textId="77777777" w:rsidTr="00EB1E5E">
        <w:trPr>
          <w:trHeight w:val="425"/>
          <w:jc w:val="center"/>
        </w:trPr>
        <w:tc>
          <w:tcPr>
            <w:tcW w:w="4802" w:type="dxa"/>
            <w:vAlign w:val="center"/>
          </w:tcPr>
          <w:p w14:paraId="412038A7" w14:textId="77777777" w:rsidR="00CE1448" w:rsidRPr="00EB1E5E" w:rsidRDefault="00242EDA" w:rsidP="00EB1E5E">
            <w:pPr>
              <w:spacing w:after="0"/>
              <w:rPr>
                <w:rFonts w:cs="Times New Roman"/>
                <w:color w:val="000000" w:themeColor="text1"/>
                <w:sz w:val="20"/>
                <w:szCs w:val="20"/>
              </w:rPr>
            </w:pPr>
            <w:r>
              <w:t>IDE / Framework / GUI Toolkit</w:t>
            </w:r>
          </w:p>
        </w:tc>
        <w:tc>
          <w:tcPr>
            <w:tcW w:w="4802" w:type="dxa"/>
            <w:vAlign w:val="center"/>
          </w:tcPr>
          <w:p w14:paraId="0C2A398F" w14:textId="1C9ADBEC" w:rsidR="00CE1448" w:rsidRPr="00EB1E5E" w:rsidRDefault="00242EDA" w:rsidP="00EB1E5E">
            <w:pPr>
              <w:spacing w:after="0"/>
              <w:rPr>
                <w:rFonts w:cs="Times New Roman"/>
                <w:color w:val="000000" w:themeColor="text1"/>
                <w:sz w:val="20"/>
                <w:szCs w:val="20"/>
              </w:rPr>
            </w:pPr>
            <w:r>
              <w:t>Not selected; a small console</w:t>
            </w:r>
            <w:r w:rsidR="002548CC">
              <w:t xml:space="preserve"> </w:t>
            </w:r>
            <w:r>
              <w:t>client would be sufficient for the prototype.</w:t>
            </w:r>
          </w:p>
        </w:tc>
      </w:tr>
      <w:tr w:rsidR="00CE1448" w:rsidRPr="00866E44" w14:paraId="699485FF" w14:textId="77777777" w:rsidTr="00EB1E5E">
        <w:trPr>
          <w:trHeight w:val="425"/>
          <w:jc w:val="center"/>
        </w:trPr>
        <w:tc>
          <w:tcPr>
            <w:tcW w:w="4802" w:type="dxa"/>
            <w:vAlign w:val="center"/>
          </w:tcPr>
          <w:p w14:paraId="498AAF6A" w14:textId="77777777" w:rsidR="00CE1448" w:rsidRPr="00EB1E5E" w:rsidRDefault="00242EDA" w:rsidP="00EB1E5E">
            <w:pPr>
              <w:spacing w:after="0"/>
              <w:rPr>
                <w:rFonts w:cs="Times New Roman"/>
                <w:color w:val="000000" w:themeColor="text1"/>
                <w:sz w:val="20"/>
                <w:szCs w:val="20"/>
              </w:rPr>
            </w:pPr>
            <w:r>
              <w:t>Database Connector / Driver</w:t>
            </w:r>
          </w:p>
        </w:tc>
        <w:tc>
          <w:tcPr>
            <w:tcW w:w="4802" w:type="dxa"/>
            <w:vAlign w:val="center"/>
          </w:tcPr>
          <w:p w14:paraId="687848FA" w14:textId="77777777" w:rsidR="00CE1448" w:rsidRPr="00EB1E5E" w:rsidRDefault="00242EDA" w:rsidP="00EB1E5E">
            <w:pPr>
              <w:spacing w:after="0"/>
              <w:rPr>
                <w:rFonts w:cs="Times New Roman"/>
                <w:color w:val="000000" w:themeColor="text1"/>
                <w:sz w:val="20"/>
                <w:szCs w:val="20"/>
              </w:rPr>
            </w:pPr>
            <w:proofErr w:type="spellStart"/>
            <w:r>
              <w:t>psycopg</w:t>
            </w:r>
            <w:proofErr w:type="spellEnd"/>
            <w:r>
              <w:t xml:space="preserve"> 3 is proposed for Python-to-PostgreSQL connectivity.</w:t>
            </w:r>
          </w:p>
        </w:tc>
      </w:tr>
      <w:tr w:rsidR="00CE1448" w:rsidRPr="00866E44" w14:paraId="0EB26300" w14:textId="77777777" w:rsidTr="00EB1E5E">
        <w:trPr>
          <w:trHeight w:val="425"/>
          <w:jc w:val="center"/>
        </w:trPr>
        <w:tc>
          <w:tcPr>
            <w:tcW w:w="4802" w:type="dxa"/>
            <w:vAlign w:val="center"/>
          </w:tcPr>
          <w:p w14:paraId="01E5660D" w14:textId="77777777" w:rsidR="00CE1448" w:rsidRPr="00EB1E5E" w:rsidRDefault="00242EDA" w:rsidP="00EB1E5E">
            <w:pPr>
              <w:spacing w:after="0"/>
              <w:rPr>
                <w:rFonts w:cs="Times New Roman"/>
                <w:color w:val="000000" w:themeColor="text1"/>
                <w:sz w:val="20"/>
                <w:szCs w:val="20"/>
              </w:rPr>
            </w:pPr>
            <w:r>
              <w:t>Operating Environment</w:t>
            </w:r>
          </w:p>
        </w:tc>
        <w:tc>
          <w:tcPr>
            <w:tcW w:w="4802" w:type="dxa"/>
            <w:vAlign w:val="center"/>
          </w:tcPr>
          <w:p w14:paraId="5888AF1A" w14:textId="77777777" w:rsidR="00CE1448" w:rsidRPr="00EB1E5E" w:rsidRDefault="00242EDA" w:rsidP="00EB1E5E">
            <w:pPr>
              <w:spacing w:after="0"/>
              <w:rPr>
                <w:rFonts w:cs="Times New Roman"/>
                <w:color w:val="000000" w:themeColor="text1"/>
                <w:sz w:val="20"/>
                <w:szCs w:val="20"/>
              </w:rPr>
            </w:pPr>
            <w:r>
              <w:t>Not specified; any supported desktop environment with PostgreSQL connectivity.</w:t>
            </w:r>
          </w:p>
        </w:tc>
      </w:tr>
      <w:tr w:rsidR="00CE1448" w:rsidRPr="00866E44" w14:paraId="4C07B8C0" w14:textId="77777777" w:rsidTr="00EB1E5E">
        <w:trPr>
          <w:trHeight w:val="425"/>
          <w:jc w:val="center"/>
        </w:trPr>
        <w:tc>
          <w:tcPr>
            <w:tcW w:w="4802" w:type="dxa"/>
            <w:vAlign w:val="center"/>
          </w:tcPr>
          <w:p w14:paraId="6C8CA65A" w14:textId="77777777" w:rsidR="00CE1448" w:rsidRPr="00EB1E5E" w:rsidRDefault="00242EDA" w:rsidP="00EB1E5E">
            <w:pPr>
              <w:spacing w:after="0"/>
              <w:rPr>
                <w:rFonts w:cs="Times New Roman"/>
                <w:color w:val="000000" w:themeColor="text1"/>
                <w:sz w:val="20"/>
                <w:szCs w:val="20"/>
              </w:rPr>
            </w:pPr>
            <w:r>
              <w:t>Repository Link</w:t>
            </w:r>
          </w:p>
        </w:tc>
        <w:tc>
          <w:tcPr>
            <w:tcW w:w="4802" w:type="dxa"/>
            <w:vAlign w:val="center"/>
          </w:tcPr>
          <w:p w14:paraId="6AD6C31A" w14:textId="77777777" w:rsidR="00CE1448" w:rsidRPr="00EB1E5E" w:rsidRDefault="00242EDA" w:rsidP="00EB1E5E">
            <w:pPr>
              <w:spacing w:after="0"/>
              <w:rPr>
                <w:rFonts w:cs="Times New Roman"/>
                <w:color w:val="000000" w:themeColor="text1"/>
                <w:sz w:val="20"/>
                <w:szCs w:val="20"/>
              </w:rPr>
            </w:pPr>
            <w:r>
              <w:t>Not applicable; this report-only deliverable has no application repository.</w:t>
            </w:r>
          </w:p>
        </w:tc>
      </w:tr>
    </w:tbl>
    <w:p w14:paraId="5F4784C6" w14:textId="77777777" w:rsidR="00CE1448" w:rsidRPr="00EB1E5E" w:rsidRDefault="00242EDA">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3.3 Application Modules and Database Mapping</w:t>
      </w:r>
    </w:p>
    <w:p w14:paraId="55BD96C4" w14:textId="77777777" w:rsidR="00CE1448" w:rsidRPr="00866E44" w:rsidRDefault="00242EDA" w:rsidP="00EB1E5E">
      <w:pPr>
        <w:pStyle w:val="Caption"/>
        <w:spacing w:after="60"/>
        <w:rPr>
          <w:rFonts w:cs="Times New Roman"/>
          <w:color w:val="000000" w:themeColor="text1"/>
        </w:rPr>
      </w:pPr>
      <w:r>
        <w:t>Table 11. Application Module-to-Database Mapping</w:t>
      </w:r>
    </w:p>
    <w:tbl>
      <w:tblPr>
        <w:tblStyle w:val="TableGrid"/>
        <w:tblW w:w="0" w:type="auto"/>
        <w:jc w:val="center"/>
        <w:tblLook w:val="04A0" w:firstRow="1" w:lastRow="0" w:firstColumn="1" w:lastColumn="0" w:noHBand="0" w:noVBand="1"/>
      </w:tblPr>
      <w:tblGrid>
        <w:gridCol w:w="2149"/>
        <w:gridCol w:w="2174"/>
        <w:gridCol w:w="2328"/>
        <w:gridCol w:w="2368"/>
      </w:tblGrid>
      <w:tr w:rsidR="00CE1448" w:rsidRPr="00866E44" w14:paraId="1EB2610D" w14:textId="77777777" w:rsidTr="00EB1E5E">
        <w:trPr>
          <w:trHeight w:val="425"/>
          <w:jc w:val="center"/>
        </w:trPr>
        <w:tc>
          <w:tcPr>
            <w:tcW w:w="2401" w:type="dxa"/>
            <w:shd w:val="clear" w:color="auto" w:fill="D9EAF7"/>
            <w:vAlign w:val="center"/>
          </w:tcPr>
          <w:p w14:paraId="654DBA30" w14:textId="77777777" w:rsidR="00CE1448" w:rsidRPr="00866E44" w:rsidRDefault="00242EDA" w:rsidP="00EB1E5E">
            <w:pPr>
              <w:spacing w:after="0"/>
              <w:jc w:val="center"/>
              <w:rPr>
                <w:rFonts w:cs="Times New Roman"/>
                <w:color w:val="000000" w:themeColor="text1"/>
              </w:rPr>
            </w:pPr>
            <w:r>
              <w:t>Module / Screen</w:t>
            </w:r>
          </w:p>
        </w:tc>
        <w:tc>
          <w:tcPr>
            <w:tcW w:w="2401" w:type="dxa"/>
            <w:shd w:val="clear" w:color="auto" w:fill="D9EAF7"/>
            <w:vAlign w:val="center"/>
          </w:tcPr>
          <w:p w14:paraId="71ECAD3C" w14:textId="77777777" w:rsidR="00CE1448" w:rsidRPr="00866E44" w:rsidRDefault="00242EDA" w:rsidP="00EB1E5E">
            <w:pPr>
              <w:spacing w:after="0"/>
              <w:jc w:val="center"/>
              <w:rPr>
                <w:rFonts w:cs="Times New Roman"/>
                <w:color w:val="000000" w:themeColor="text1"/>
              </w:rPr>
            </w:pPr>
            <w:r>
              <w:t>Purpose</w:t>
            </w:r>
          </w:p>
        </w:tc>
        <w:tc>
          <w:tcPr>
            <w:tcW w:w="2401" w:type="dxa"/>
            <w:shd w:val="clear" w:color="auto" w:fill="D9EAF7"/>
            <w:vAlign w:val="center"/>
          </w:tcPr>
          <w:p w14:paraId="1FBEC2EC" w14:textId="77777777" w:rsidR="00CE1448" w:rsidRPr="00866E44" w:rsidRDefault="00242EDA" w:rsidP="00EB1E5E">
            <w:pPr>
              <w:spacing w:after="0"/>
              <w:jc w:val="center"/>
              <w:rPr>
                <w:rFonts w:cs="Times New Roman"/>
                <w:color w:val="000000" w:themeColor="text1"/>
              </w:rPr>
            </w:pPr>
            <w:r>
              <w:t>Tables Used</w:t>
            </w:r>
          </w:p>
        </w:tc>
        <w:tc>
          <w:tcPr>
            <w:tcW w:w="2401" w:type="dxa"/>
            <w:shd w:val="clear" w:color="auto" w:fill="D9EAF7"/>
            <w:vAlign w:val="center"/>
          </w:tcPr>
          <w:p w14:paraId="74488F67" w14:textId="77777777" w:rsidR="00CE1448" w:rsidRPr="00866E44" w:rsidRDefault="00242EDA" w:rsidP="00EB1E5E">
            <w:pPr>
              <w:spacing w:after="0"/>
              <w:jc w:val="center"/>
              <w:rPr>
                <w:rFonts w:cs="Times New Roman"/>
                <w:color w:val="000000" w:themeColor="text1"/>
              </w:rPr>
            </w:pPr>
            <w:r>
              <w:t>Main Operations</w:t>
            </w:r>
          </w:p>
        </w:tc>
      </w:tr>
      <w:tr w:rsidR="00CE1448" w:rsidRPr="00866E44" w14:paraId="3F9C892B" w14:textId="77777777" w:rsidTr="00EB1E5E">
        <w:trPr>
          <w:trHeight w:val="425"/>
          <w:jc w:val="center"/>
        </w:trPr>
        <w:tc>
          <w:tcPr>
            <w:tcW w:w="2401" w:type="dxa"/>
            <w:vAlign w:val="center"/>
          </w:tcPr>
          <w:p w14:paraId="3C41E226" w14:textId="77777777" w:rsidR="00CE1448" w:rsidRPr="00866E44" w:rsidRDefault="00CE1448" w:rsidP="00EB1E5E">
            <w:pPr>
              <w:spacing w:after="0"/>
              <w:rPr>
                <w:rFonts w:cs="Times New Roman"/>
                <w:color w:val="000000" w:themeColor="text1"/>
              </w:rPr>
            </w:pPr>
            <w:r>
              <w:t>Reference data</w:t>
            </w:r>
          </w:p>
        </w:tc>
        <w:tc>
          <w:tcPr>
            <w:tcW w:w="2401" w:type="dxa"/>
            <w:vAlign w:val="center"/>
          </w:tcPr>
          <w:p w14:paraId="468DAF02" w14:textId="77777777" w:rsidR="00CE1448" w:rsidRPr="00866E44" w:rsidRDefault="00CE1448" w:rsidP="00EB1E5E">
            <w:pPr>
              <w:spacing w:after="0"/>
              <w:rPr>
                <w:rFonts w:cs="Times New Roman"/>
                <w:color w:val="000000" w:themeColor="text1"/>
              </w:rPr>
            </w:pPr>
            <w:r>
              <w:t xml:space="preserve">Maintain departments, </w:t>
            </w:r>
            <w:proofErr w:type="spellStart"/>
            <w:r>
              <w:t>programmes</w:t>
            </w:r>
            <w:proofErr w:type="spellEnd"/>
            <w:r>
              <w:t>, courses, terms, rooms and time slots.</w:t>
            </w:r>
          </w:p>
        </w:tc>
        <w:tc>
          <w:tcPr>
            <w:tcW w:w="2401" w:type="dxa"/>
            <w:vAlign w:val="center"/>
          </w:tcPr>
          <w:p w14:paraId="447FCC73" w14:textId="77777777" w:rsidR="00CE1448" w:rsidRPr="00866E44" w:rsidRDefault="00CE1448" w:rsidP="00EB1E5E">
            <w:pPr>
              <w:spacing w:after="0"/>
              <w:rPr>
                <w:rFonts w:cs="Times New Roman"/>
                <w:color w:val="000000" w:themeColor="text1"/>
              </w:rPr>
            </w:pPr>
            <w:r>
              <w:t xml:space="preserve">department, </w:t>
            </w:r>
            <w:proofErr w:type="spellStart"/>
            <w:r>
              <w:t>programme</w:t>
            </w:r>
            <w:proofErr w:type="spellEnd"/>
            <w:r>
              <w:t xml:space="preserve">, course, </w:t>
            </w:r>
            <w:proofErr w:type="spellStart"/>
            <w:r>
              <w:t>academic_term</w:t>
            </w:r>
            <w:proofErr w:type="spellEnd"/>
            <w:r>
              <w:t xml:space="preserve">, room, </w:t>
            </w:r>
            <w:proofErr w:type="spellStart"/>
            <w:r>
              <w:t>time_slot</w:t>
            </w:r>
            <w:proofErr w:type="spellEnd"/>
          </w:p>
        </w:tc>
        <w:tc>
          <w:tcPr>
            <w:tcW w:w="2401" w:type="dxa"/>
            <w:vAlign w:val="center"/>
          </w:tcPr>
          <w:p w14:paraId="75D320C1" w14:textId="77777777" w:rsidR="00CE1448" w:rsidRPr="00866E44" w:rsidRDefault="00CE1448" w:rsidP="00EB1E5E">
            <w:pPr>
              <w:spacing w:after="0"/>
              <w:rPr>
                <w:rFonts w:cs="Times New Roman"/>
                <w:color w:val="000000" w:themeColor="text1"/>
              </w:rPr>
            </w:pPr>
            <w:r>
              <w:t>Create, search, update; restrict removal when referenced.</w:t>
            </w:r>
          </w:p>
        </w:tc>
      </w:tr>
      <w:tr w:rsidR="00CE1448" w:rsidRPr="00866E44" w14:paraId="4E3D354A" w14:textId="77777777" w:rsidTr="00EB1E5E">
        <w:trPr>
          <w:trHeight w:val="425"/>
          <w:jc w:val="center"/>
        </w:trPr>
        <w:tc>
          <w:tcPr>
            <w:tcW w:w="2401" w:type="dxa"/>
            <w:vAlign w:val="center"/>
          </w:tcPr>
          <w:p w14:paraId="7347169A" w14:textId="77777777" w:rsidR="00CE1448" w:rsidRPr="00866E44" w:rsidRDefault="00CE1448" w:rsidP="00EB1E5E">
            <w:pPr>
              <w:spacing w:after="0"/>
              <w:rPr>
                <w:rFonts w:cs="Times New Roman"/>
                <w:color w:val="000000" w:themeColor="text1"/>
              </w:rPr>
            </w:pPr>
            <w:r>
              <w:t>Faculty and norms</w:t>
            </w:r>
          </w:p>
        </w:tc>
        <w:tc>
          <w:tcPr>
            <w:tcW w:w="2401" w:type="dxa"/>
            <w:vAlign w:val="center"/>
          </w:tcPr>
          <w:p w14:paraId="093B05F0" w14:textId="77777777" w:rsidR="00CE1448" w:rsidRPr="00866E44" w:rsidRDefault="00CE1448" w:rsidP="00EB1E5E">
            <w:pPr>
              <w:spacing w:after="0"/>
              <w:rPr>
                <w:rFonts w:cs="Times New Roman"/>
                <w:color w:val="000000" w:themeColor="text1"/>
              </w:rPr>
            </w:pPr>
            <w:r>
              <w:t>Maintain faculty and effective workload limits.</w:t>
            </w:r>
          </w:p>
        </w:tc>
        <w:tc>
          <w:tcPr>
            <w:tcW w:w="2401" w:type="dxa"/>
            <w:vAlign w:val="center"/>
          </w:tcPr>
          <w:p w14:paraId="385F828F" w14:textId="77777777" w:rsidR="00CE1448" w:rsidRPr="00866E44" w:rsidRDefault="00CE1448" w:rsidP="00EB1E5E">
            <w:pPr>
              <w:spacing w:after="0"/>
              <w:rPr>
                <w:rFonts w:cs="Times New Roman"/>
                <w:color w:val="000000" w:themeColor="text1"/>
              </w:rPr>
            </w:pPr>
            <w:r>
              <w:t xml:space="preserve">faculty, </w:t>
            </w:r>
            <w:proofErr w:type="spellStart"/>
            <w:r>
              <w:t>workload_norm</w:t>
            </w:r>
            <w:proofErr w:type="spellEnd"/>
            <w:r>
              <w:t xml:space="preserve">, </w:t>
            </w:r>
            <w:proofErr w:type="spellStart"/>
            <w:r>
              <w:t>faculty_norm</w:t>
            </w:r>
            <w:proofErr w:type="spellEnd"/>
          </w:p>
        </w:tc>
        <w:tc>
          <w:tcPr>
            <w:tcW w:w="2401" w:type="dxa"/>
            <w:vAlign w:val="center"/>
          </w:tcPr>
          <w:p w14:paraId="43206E88" w14:textId="77777777" w:rsidR="00CE1448" w:rsidRPr="00866E44" w:rsidRDefault="00CE1448" w:rsidP="00EB1E5E">
            <w:pPr>
              <w:spacing w:after="0"/>
              <w:rPr>
                <w:rFonts w:cs="Times New Roman"/>
                <w:color w:val="000000" w:themeColor="text1"/>
              </w:rPr>
            </w:pPr>
            <w:r>
              <w:t>Create/update; view applicable norm by term.</w:t>
            </w:r>
          </w:p>
        </w:tc>
      </w:tr>
      <w:tr w:rsidR="00CE1448" w:rsidRPr="00866E44" w14:paraId="7990ED46" w14:textId="77777777" w:rsidTr="00EB1E5E">
        <w:trPr>
          <w:trHeight w:val="425"/>
          <w:jc w:val="center"/>
        </w:trPr>
        <w:tc>
          <w:tcPr>
            <w:tcW w:w="2401" w:type="dxa"/>
            <w:vAlign w:val="center"/>
          </w:tcPr>
          <w:p w14:paraId="1D324894" w14:textId="77777777" w:rsidR="00CE1448" w:rsidRPr="00866E44" w:rsidRDefault="00CE1448" w:rsidP="00EB1E5E">
            <w:pPr>
              <w:spacing w:after="0"/>
              <w:rPr>
                <w:rFonts w:cs="Times New Roman"/>
                <w:color w:val="000000" w:themeColor="text1"/>
              </w:rPr>
            </w:pPr>
            <w:r>
              <w:lastRenderedPageBreak/>
              <w:t>Course allocation</w:t>
            </w:r>
          </w:p>
        </w:tc>
        <w:tc>
          <w:tcPr>
            <w:tcW w:w="2401" w:type="dxa"/>
            <w:vAlign w:val="center"/>
          </w:tcPr>
          <w:p w14:paraId="2D171070" w14:textId="77777777" w:rsidR="00CE1448" w:rsidRPr="00866E44" w:rsidRDefault="00CE1448" w:rsidP="00EB1E5E">
            <w:pPr>
              <w:spacing w:after="0"/>
              <w:rPr>
                <w:rFonts w:cs="Times New Roman"/>
                <w:color w:val="000000" w:themeColor="text1"/>
              </w:rPr>
            </w:pPr>
            <w:r>
              <w:t>Assign one primary faculty member to each course and section.</w:t>
            </w:r>
          </w:p>
        </w:tc>
        <w:tc>
          <w:tcPr>
            <w:tcW w:w="2401" w:type="dxa"/>
            <w:vAlign w:val="center"/>
          </w:tcPr>
          <w:p w14:paraId="68DE54C7" w14:textId="77777777" w:rsidR="00CE1448" w:rsidRPr="00866E44" w:rsidRDefault="00CE1448" w:rsidP="00EB1E5E">
            <w:pPr>
              <w:spacing w:after="0"/>
              <w:rPr>
                <w:rFonts w:cs="Times New Roman"/>
                <w:color w:val="000000" w:themeColor="text1"/>
              </w:rPr>
            </w:pPr>
            <w:proofErr w:type="spellStart"/>
            <w:r>
              <w:t>course_assignment</w:t>
            </w:r>
            <w:proofErr w:type="spellEnd"/>
            <w:r>
              <w:t>, course, section, faculty</w:t>
            </w:r>
          </w:p>
        </w:tc>
        <w:tc>
          <w:tcPr>
            <w:tcW w:w="2401" w:type="dxa"/>
            <w:vAlign w:val="center"/>
          </w:tcPr>
          <w:p w14:paraId="34674A0F" w14:textId="77777777" w:rsidR="00CE1448" w:rsidRPr="00866E44" w:rsidRDefault="00CE1448" w:rsidP="00EB1E5E">
            <w:pPr>
              <w:spacing w:after="0"/>
              <w:rPr>
                <w:rFonts w:cs="Times New Roman"/>
                <w:color w:val="000000" w:themeColor="text1"/>
              </w:rPr>
            </w:pPr>
            <w:r>
              <w:t>Create/update; calculate term workload.</w:t>
            </w:r>
          </w:p>
        </w:tc>
      </w:tr>
      <w:tr w:rsidR="00CE1448" w:rsidRPr="00866E44" w14:paraId="18046137" w14:textId="77777777" w:rsidTr="00EB1E5E">
        <w:trPr>
          <w:trHeight w:val="425"/>
          <w:jc w:val="center"/>
        </w:trPr>
        <w:tc>
          <w:tcPr>
            <w:tcW w:w="2401" w:type="dxa"/>
            <w:vAlign w:val="center"/>
          </w:tcPr>
          <w:p w14:paraId="47EB8FBD" w14:textId="77777777" w:rsidR="00CE1448" w:rsidRPr="00866E44" w:rsidRDefault="00CE1448" w:rsidP="00EB1E5E">
            <w:pPr>
              <w:spacing w:after="0"/>
              <w:rPr>
                <w:rFonts w:cs="Times New Roman"/>
                <w:color w:val="000000" w:themeColor="text1"/>
              </w:rPr>
            </w:pPr>
            <w:r>
              <w:t>Timetable planning</w:t>
            </w:r>
          </w:p>
        </w:tc>
        <w:tc>
          <w:tcPr>
            <w:tcW w:w="2401" w:type="dxa"/>
            <w:vAlign w:val="center"/>
          </w:tcPr>
          <w:p w14:paraId="32F6227F" w14:textId="77777777" w:rsidR="00CE1448" w:rsidRPr="00866E44" w:rsidRDefault="00CE1448" w:rsidP="00EB1E5E">
            <w:pPr>
              <w:spacing w:after="0"/>
              <w:rPr>
                <w:rFonts w:cs="Times New Roman"/>
                <w:color w:val="000000" w:themeColor="text1"/>
              </w:rPr>
            </w:pPr>
            <w:r>
              <w:t>Add or revise recurring room and slot bookings.</w:t>
            </w:r>
          </w:p>
        </w:tc>
        <w:tc>
          <w:tcPr>
            <w:tcW w:w="2401" w:type="dxa"/>
            <w:vAlign w:val="center"/>
          </w:tcPr>
          <w:p w14:paraId="27963E00" w14:textId="77777777" w:rsidR="00CE1448" w:rsidRPr="00866E44" w:rsidRDefault="00CE1448" w:rsidP="00EB1E5E">
            <w:pPr>
              <w:spacing w:after="0"/>
              <w:rPr>
                <w:rFonts w:cs="Times New Roman"/>
                <w:color w:val="000000" w:themeColor="text1"/>
              </w:rPr>
            </w:pPr>
            <w:proofErr w:type="spellStart"/>
            <w:r>
              <w:t>timetable_entry</w:t>
            </w:r>
            <w:proofErr w:type="spellEnd"/>
            <w:r>
              <w:t xml:space="preserve">, </w:t>
            </w:r>
            <w:proofErr w:type="spellStart"/>
            <w:r>
              <w:t>course_assignment</w:t>
            </w:r>
            <w:proofErr w:type="spellEnd"/>
            <w:r>
              <w:t xml:space="preserve">, room, </w:t>
            </w:r>
            <w:proofErr w:type="spellStart"/>
            <w:r>
              <w:t>time_slot</w:t>
            </w:r>
            <w:proofErr w:type="spellEnd"/>
          </w:p>
        </w:tc>
        <w:tc>
          <w:tcPr>
            <w:tcW w:w="2401" w:type="dxa"/>
            <w:vAlign w:val="center"/>
          </w:tcPr>
          <w:p w14:paraId="49D55400" w14:textId="77777777" w:rsidR="00CE1448" w:rsidRPr="00866E44" w:rsidRDefault="00CE1448" w:rsidP="00EB1E5E">
            <w:pPr>
              <w:spacing w:after="0"/>
              <w:rPr>
                <w:rFonts w:cs="Times New Roman"/>
                <w:color w:val="000000" w:themeColor="text1"/>
              </w:rPr>
            </w:pPr>
            <w:r>
              <w:t>Search, insert, update; reject clashes and capacity errors.</w:t>
            </w:r>
          </w:p>
        </w:tc>
      </w:tr>
      <w:tr w:rsidR="00CE1448" w:rsidRPr="00866E44" w14:paraId="676C92D7" w14:textId="77777777" w:rsidTr="00EB1E5E">
        <w:trPr>
          <w:trHeight w:val="425"/>
          <w:jc w:val="center"/>
        </w:trPr>
        <w:tc>
          <w:tcPr>
            <w:tcW w:w="2401" w:type="dxa"/>
            <w:vAlign w:val="center"/>
          </w:tcPr>
          <w:p w14:paraId="7B122CF4" w14:textId="77777777" w:rsidR="00CE1448" w:rsidRPr="00866E44" w:rsidRDefault="00CE1448" w:rsidP="00EB1E5E">
            <w:pPr>
              <w:spacing w:after="0"/>
              <w:rPr>
                <w:rFonts w:cs="Times New Roman"/>
                <w:color w:val="000000" w:themeColor="text1"/>
              </w:rPr>
            </w:pPr>
            <w:r>
              <w:t>Substitution</w:t>
            </w:r>
          </w:p>
        </w:tc>
        <w:tc>
          <w:tcPr>
            <w:tcW w:w="2401" w:type="dxa"/>
            <w:vAlign w:val="center"/>
          </w:tcPr>
          <w:p w14:paraId="035392C4" w14:textId="77777777" w:rsidR="00CE1448" w:rsidRPr="00866E44" w:rsidRDefault="00CE1448" w:rsidP="00EB1E5E">
            <w:pPr>
              <w:spacing w:after="0"/>
              <w:rPr>
                <w:rFonts w:cs="Times New Roman"/>
                <w:color w:val="000000" w:themeColor="text1"/>
              </w:rPr>
            </w:pPr>
            <w:r>
              <w:t>Record an approved one-date faculty change.</w:t>
            </w:r>
          </w:p>
        </w:tc>
        <w:tc>
          <w:tcPr>
            <w:tcW w:w="2401" w:type="dxa"/>
            <w:vAlign w:val="center"/>
          </w:tcPr>
          <w:p w14:paraId="383221ED" w14:textId="77777777" w:rsidR="00CE1448" w:rsidRPr="00866E44" w:rsidRDefault="00CE1448" w:rsidP="00EB1E5E">
            <w:pPr>
              <w:spacing w:after="0"/>
              <w:rPr>
                <w:rFonts w:cs="Times New Roman"/>
                <w:color w:val="000000" w:themeColor="text1"/>
              </w:rPr>
            </w:pPr>
            <w:r>
              <w:t xml:space="preserve">substitution, </w:t>
            </w:r>
            <w:proofErr w:type="spellStart"/>
            <w:r>
              <w:t>timetable_entry</w:t>
            </w:r>
            <w:proofErr w:type="spellEnd"/>
            <w:r>
              <w:t>, faculty</w:t>
            </w:r>
          </w:p>
        </w:tc>
        <w:tc>
          <w:tcPr>
            <w:tcW w:w="2401" w:type="dxa"/>
            <w:vAlign w:val="center"/>
          </w:tcPr>
          <w:p w14:paraId="764C47D4" w14:textId="77777777" w:rsidR="00CE1448" w:rsidRPr="00866E44" w:rsidRDefault="00CE1448" w:rsidP="00EB1E5E">
            <w:pPr>
              <w:spacing w:after="0"/>
              <w:rPr>
                <w:rFonts w:cs="Times New Roman"/>
                <w:color w:val="000000" w:themeColor="text1"/>
              </w:rPr>
            </w:pPr>
            <w:r>
              <w:t>Create/search/cancel; validate date and availability.</w:t>
            </w:r>
          </w:p>
        </w:tc>
      </w:tr>
      <w:tr w:rsidR="00CE1448" w:rsidRPr="00866E44" w14:paraId="7AD49E71" w14:textId="77777777" w:rsidTr="00EB1E5E">
        <w:trPr>
          <w:trHeight w:val="425"/>
          <w:jc w:val="center"/>
        </w:trPr>
        <w:tc>
          <w:tcPr>
            <w:tcW w:w="2401" w:type="dxa"/>
            <w:vAlign w:val="center"/>
          </w:tcPr>
          <w:p w14:paraId="4B4A217D" w14:textId="77777777" w:rsidR="00CE1448" w:rsidRPr="00866E44" w:rsidRDefault="00CE1448" w:rsidP="00EB1E5E">
            <w:pPr>
              <w:spacing w:after="0"/>
              <w:rPr>
                <w:rFonts w:cs="Times New Roman"/>
                <w:color w:val="000000" w:themeColor="text1"/>
              </w:rPr>
            </w:pPr>
            <w:r>
              <w:t>Reports and audit</w:t>
            </w:r>
          </w:p>
        </w:tc>
        <w:tc>
          <w:tcPr>
            <w:tcW w:w="2401" w:type="dxa"/>
            <w:vAlign w:val="center"/>
          </w:tcPr>
          <w:p w14:paraId="75F39B03" w14:textId="77777777" w:rsidR="00CE1448" w:rsidRPr="00866E44" w:rsidRDefault="00CE1448" w:rsidP="00EB1E5E">
            <w:pPr>
              <w:spacing w:after="0"/>
              <w:rPr>
                <w:rFonts w:cs="Times New Roman"/>
                <w:color w:val="000000" w:themeColor="text1"/>
              </w:rPr>
            </w:pPr>
            <w:r>
              <w:t>Display workload, timetable, free slots, use, clashes and changes.</w:t>
            </w:r>
          </w:p>
        </w:tc>
        <w:tc>
          <w:tcPr>
            <w:tcW w:w="2401" w:type="dxa"/>
            <w:vAlign w:val="center"/>
          </w:tcPr>
          <w:p w14:paraId="1D8EC3CB" w14:textId="77777777" w:rsidR="00CE1448" w:rsidRPr="00866E44" w:rsidRDefault="00CE1448" w:rsidP="00EB1E5E">
            <w:pPr>
              <w:spacing w:after="0"/>
              <w:rPr>
                <w:rFonts w:cs="Times New Roman"/>
                <w:color w:val="000000" w:themeColor="text1"/>
              </w:rPr>
            </w:pPr>
            <w:r>
              <w:t xml:space="preserve">All operational tables, </w:t>
            </w:r>
            <w:proofErr w:type="spellStart"/>
            <w:r>
              <w:t>change_log</w:t>
            </w:r>
            <w:proofErr w:type="spellEnd"/>
          </w:p>
        </w:tc>
        <w:tc>
          <w:tcPr>
            <w:tcW w:w="2401" w:type="dxa"/>
            <w:vAlign w:val="center"/>
          </w:tcPr>
          <w:p w14:paraId="08FA0669" w14:textId="77777777" w:rsidR="00CE1448" w:rsidRPr="00866E44" w:rsidRDefault="00CE1448" w:rsidP="00EB1E5E">
            <w:pPr>
              <w:spacing w:after="0"/>
              <w:rPr>
                <w:rFonts w:cs="Times New Roman"/>
                <w:color w:val="000000" w:themeColor="text1"/>
              </w:rPr>
            </w:pPr>
            <w:r>
              <w:t>Read-only queries, filters and export-ready results.</w:t>
            </w:r>
          </w:p>
        </w:tc>
      </w:tr>
    </w:tbl>
    <w:p w14:paraId="49CF4D03" w14:textId="77777777" w:rsidR="00CE1448" w:rsidRPr="00EB1E5E" w:rsidRDefault="00242EDA">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3.4 CRUD Operations</w:t>
      </w:r>
    </w:p>
    <w:p w14:paraId="30CA3E96" w14:textId="77777777" w:rsidR="00CE1448" w:rsidRPr="00866E44" w:rsidRDefault="00242EDA" w:rsidP="00EB1E5E">
      <w:pPr>
        <w:pStyle w:val="Caption"/>
        <w:spacing w:after="60"/>
        <w:rPr>
          <w:rFonts w:cs="Times New Roman"/>
          <w:color w:val="000000" w:themeColor="text1"/>
        </w:rPr>
      </w:pPr>
      <w:r w:rsidRPr="00866E44">
        <w:rPr>
          <w:rFonts w:cs="Times New Roman"/>
          <w:color w:val="000000" w:themeColor="text1"/>
        </w:rPr>
        <w:t>Table 12. CRUD Operations</w:t>
      </w:r>
    </w:p>
    <w:tbl>
      <w:tblPr>
        <w:tblStyle w:val="TableGrid"/>
        <w:tblW w:w="0" w:type="auto"/>
        <w:jc w:val="center"/>
        <w:tblLook w:val="04A0" w:firstRow="1" w:lastRow="0" w:firstColumn="1" w:lastColumn="0" w:noHBand="0" w:noVBand="1"/>
      </w:tblPr>
      <w:tblGrid>
        <w:gridCol w:w="2231"/>
        <w:gridCol w:w="2251"/>
        <w:gridCol w:w="2289"/>
        <w:gridCol w:w="2248"/>
      </w:tblGrid>
      <w:tr w:rsidR="00CE1448" w:rsidRPr="00866E44" w14:paraId="5297DD82" w14:textId="77777777" w:rsidTr="00EB1E5E">
        <w:trPr>
          <w:trHeight w:val="425"/>
          <w:jc w:val="center"/>
        </w:trPr>
        <w:tc>
          <w:tcPr>
            <w:tcW w:w="2313" w:type="dxa"/>
            <w:shd w:val="clear" w:color="auto" w:fill="D9EAF7"/>
            <w:vAlign w:val="center"/>
          </w:tcPr>
          <w:p w14:paraId="59CFD9CE" w14:textId="77777777" w:rsidR="00CE1448" w:rsidRPr="00866E44" w:rsidRDefault="00242EDA" w:rsidP="00EB1E5E">
            <w:pPr>
              <w:spacing w:after="0"/>
              <w:jc w:val="center"/>
              <w:rPr>
                <w:rFonts w:cs="Times New Roman"/>
                <w:color w:val="000000" w:themeColor="text1"/>
              </w:rPr>
            </w:pPr>
            <w:r>
              <w:t>Operation</w:t>
            </w:r>
          </w:p>
        </w:tc>
        <w:tc>
          <w:tcPr>
            <w:tcW w:w="2321" w:type="dxa"/>
            <w:shd w:val="clear" w:color="auto" w:fill="D9EAF7"/>
            <w:vAlign w:val="center"/>
          </w:tcPr>
          <w:p w14:paraId="15E3A175" w14:textId="77777777" w:rsidR="00CE1448" w:rsidRPr="00866E44" w:rsidRDefault="00242EDA" w:rsidP="00EB1E5E">
            <w:pPr>
              <w:spacing w:after="0"/>
              <w:jc w:val="center"/>
              <w:rPr>
                <w:rFonts w:cs="Times New Roman"/>
                <w:color w:val="000000" w:themeColor="text1"/>
              </w:rPr>
            </w:pPr>
            <w:r>
              <w:t>Application Feature / Screen</w:t>
            </w:r>
          </w:p>
        </w:tc>
        <w:tc>
          <w:tcPr>
            <w:tcW w:w="2304" w:type="dxa"/>
            <w:shd w:val="clear" w:color="auto" w:fill="D9EAF7"/>
            <w:vAlign w:val="center"/>
          </w:tcPr>
          <w:p w14:paraId="58B5D560" w14:textId="77777777" w:rsidR="00CE1448" w:rsidRPr="00866E44" w:rsidRDefault="00242EDA" w:rsidP="00EB1E5E">
            <w:pPr>
              <w:spacing w:after="0"/>
              <w:jc w:val="center"/>
              <w:rPr>
                <w:rFonts w:cs="Times New Roman"/>
                <w:color w:val="000000" w:themeColor="text1"/>
              </w:rPr>
            </w:pPr>
            <w:r>
              <w:t>Table(s) Affected</w:t>
            </w:r>
          </w:p>
        </w:tc>
        <w:tc>
          <w:tcPr>
            <w:tcW w:w="2307" w:type="dxa"/>
            <w:shd w:val="clear" w:color="auto" w:fill="D9EAF7"/>
            <w:vAlign w:val="center"/>
          </w:tcPr>
          <w:p w14:paraId="52C7B5D7" w14:textId="77777777" w:rsidR="00CE1448" w:rsidRPr="00866E44" w:rsidRDefault="00242EDA" w:rsidP="00EB1E5E">
            <w:pPr>
              <w:spacing w:after="0"/>
              <w:jc w:val="center"/>
              <w:rPr>
                <w:rFonts w:cs="Times New Roman"/>
                <w:color w:val="000000" w:themeColor="text1"/>
              </w:rPr>
            </w:pPr>
            <w:r>
              <w:t>Evidence</w:t>
            </w:r>
          </w:p>
        </w:tc>
      </w:tr>
      <w:tr w:rsidR="00CE1448" w:rsidRPr="00866E44" w14:paraId="05A2D0DB" w14:textId="77777777" w:rsidTr="00EB1E5E">
        <w:trPr>
          <w:trHeight w:val="425"/>
          <w:jc w:val="center"/>
        </w:trPr>
        <w:tc>
          <w:tcPr>
            <w:tcW w:w="2313" w:type="dxa"/>
            <w:vAlign w:val="center"/>
          </w:tcPr>
          <w:p w14:paraId="2719AD5A" w14:textId="77777777" w:rsidR="00CE1448" w:rsidRPr="00866E44" w:rsidRDefault="00242EDA" w:rsidP="00EB1E5E">
            <w:pPr>
              <w:spacing w:after="0"/>
              <w:rPr>
                <w:rFonts w:cs="Times New Roman"/>
                <w:color w:val="000000" w:themeColor="text1"/>
              </w:rPr>
            </w:pPr>
            <w:r>
              <w:t>Create</w:t>
            </w:r>
          </w:p>
        </w:tc>
        <w:tc>
          <w:tcPr>
            <w:tcW w:w="2321" w:type="dxa"/>
            <w:vAlign w:val="center"/>
          </w:tcPr>
          <w:p w14:paraId="1F1C2978" w14:textId="77777777" w:rsidR="00CE1448" w:rsidRPr="00866E44" w:rsidRDefault="00CE1448" w:rsidP="00EB1E5E">
            <w:pPr>
              <w:spacing w:after="0"/>
              <w:rPr>
                <w:rFonts w:cs="Times New Roman"/>
                <w:color w:val="000000" w:themeColor="text1"/>
              </w:rPr>
            </w:pPr>
            <w:r>
              <w:t>Add a course assignment or timetable entry.</w:t>
            </w:r>
          </w:p>
        </w:tc>
        <w:tc>
          <w:tcPr>
            <w:tcW w:w="2304" w:type="dxa"/>
            <w:vAlign w:val="center"/>
          </w:tcPr>
          <w:p w14:paraId="166F96EB" w14:textId="77777777" w:rsidR="00CE1448" w:rsidRPr="00866E44" w:rsidRDefault="00CE1448" w:rsidP="00EB1E5E">
            <w:pPr>
              <w:spacing w:after="0"/>
              <w:rPr>
                <w:rFonts w:cs="Times New Roman"/>
                <w:color w:val="000000" w:themeColor="text1"/>
              </w:rPr>
            </w:pPr>
            <w:proofErr w:type="spellStart"/>
            <w:r>
              <w:t>course_assignment</w:t>
            </w:r>
            <w:proofErr w:type="spellEnd"/>
            <w:r>
              <w:t xml:space="preserve">, </w:t>
            </w:r>
            <w:proofErr w:type="spellStart"/>
            <w:r>
              <w:t>timetable_entry</w:t>
            </w:r>
            <w:proofErr w:type="spellEnd"/>
          </w:p>
        </w:tc>
        <w:tc>
          <w:tcPr>
            <w:tcW w:w="2307" w:type="dxa"/>
            <w:vAlign w:val="center"/>
          </w:tcPr>
          <w:p w14:paraId="51FD834C" w14:textId="77777777" w:rsidR="00CE1448" w:rsidRPr="00866E44" w:rsidRDefault="00CE1448" w:rsidP="00EB1E5E">
            <w:pPr>
              <w:spacing w:after="0"/>
              <w:rPr>
                <w:rFonts w:cs="Times New Roman"/>
                <w:color w:val="000000" w:themeColor="text1"/>
              </w:rPr>
            </w:pPr>
            <w:r>
              <w:t>Design only; no screen implemented.</w:t>
            </w:r>
          </w:p>
        </w:tc>
      </w:tr>
      <w:tr w:rsidR="00CE1448" w:rsidRPr="00866E44" w14:paraId="2F1C8BF6" w14:textId="77777777" w:rsidTr="00EB1E5E">
        <w:trPr>
          <w:trHeight w:val="425"/>
          <w:jc w:val="center"/>
        </w:trPr>
        <w:tc>
          <w:tcPr>
            <w:tcW w:w="2313" w:type="dxa"/>
            <w:vAlign w:val="center"/>
          </w:tcPr>
          <w:p w14:paraId="523317A8" w14:textId="77777777" w:rsidR="00CE1448" w:rsidRPr="00866E44" w:rsidRDefault="00242EDA" w:rsidP="00EB1E5E">
            <w:pPr>
              <w:spacing w:after="0"/>
              <w:rPr>
                <w:rFonts w:cs="Times New Roman"/>
                <w:color w:val="000000" w:themeColor="text1"/>
              </w:rPr>
            </w:pPr>
            <w:r>
              <w:t>Read / Search</w:t>
            </w:r>
          </w:p>
        </w:tc>
        <w:tc>
          <w:tcPr>
            <w:tcW w:w="2321" w:type="dxa"/>
            <w:vAlign w:val="center"/>
          </w:tcPr>
          <w:p w14:paraId="0D1F676B" w14:textId="77777777" w:rsidR="00CE1448" w:rsidRPr="00866E44" w:rsidRDefault="00CE1448" w:rsidP="00EB1E5E">
            <w:pPr>
              <w:spacing w:after="0"/>
              <w:rPr>
                <w:rFonts w:cs="Times New Roman"/>
                <w:color w:val="000000" w:themeColor="text1"/>
              </w:rPr>
            </w:pPr>
            <w:r>
              <w:t>Find faculty load, section timetable, free room slot or substitution.</w:t>
            </w:r>
          </w:p>
        </w:tc>
        <w:tc>
          <w:tcPr>
            <w:tcW w:w="2304" w:type="dxa"/>
            <w:vAlign w:val="center"/>
          </w:tcPr>
          <w:p w14:paraId="08CF301E" w14:textId="77777777" w:rsidR="00CE1448" w:rsidRPr="00866E44" w:rsidRDefault="00CE1448" w:rsidP="00EB1E5E">
            <w:pPr>
              <w:spacing w:after="0"/>
              <w:rPr>
                <w:rFonts w:cs="Times New Roman"/>
                <w:color w:val="000000" w:themeColor="text1"/>
              </w:rPr>
            </w:pPr>
            <w:r>
              <w:t>Views and related master tables</w:t>
            </w:r>
          </w:p>
        </w:tc>
        <w:tc>
          <w:tcPr>
            <w:tcW w:w="2307" w:type="dxa"/>
            <w:vAlign w:val="center"/>
          </w:tcPr>
          <w:p w14:paraId="0F75A3E0" w14:textId="77777777" w:rsidR="00CE1448" w:rsidRPr="00866E44" w:rsidRDefault="00CE1448" w:rsidP="00EB1E5E">
            <w:pPr>
              <w:spacing w:after="0"/>
              <w:rPr>
                <w:rFonts w:cs="Times New Roman"/>
                <w:color w:val="000000" w:themeColor="text1"/>
              </w:rPr>
            </w:pPr>
            <w:r>
              <w:t>SQL examples in Appendix A; no live output.</w:t>
            </w:r>
          </w:p>
        </w:tc>
      </w:tr>
      <w:tr w:rsidR="00CE1448" w:rsidRPr="00866E44" w14:paraId="3BBCE6B6" w14:textId="77777777" w:rsidTr="00EB1E5E">
        <w:trPr>
          <w:trHeight w:val="425"/>
          <w:jc w:val="center"/>
        </w:trPr>
        <w:tc>
          <w:tcPr>
            <w:tcW w:w="2313" w:type="dxa"/>
            <w:vAlign w:val="center"/>
          </w:tcPr>
          <w:p w14:paraId="7532300F" w14:textId="77777777" w:rsidR="00CE1448" w:rsidRPr="00866E44" w:rsidRDefault="00242EDA" w:rsidP="00EB1E5E">
            <w:pPr>
              <w:spacing w:after="0"/>
              <w:rPr>
                <w:rFonts w:cs="Times New Roman"/>
                <w:color w:val="000000" w:themeColor="text1"/>
              </w:rPr>
            </w:pPr>
            <w:r>
              <w:t>Update</w:t>
            </w:r>
          </w:p>
        </w:tc>
        <w:tc>
          <w:tcPr>
            <w:tcW w:w="2321" w:type="dxa"/>
            <w:vAlign w:val="center"/>
          </w:tcPr>
          <w:p w14:paraId="216AAB88" w14:textId="77777777" w:rsidR="00CE1448" w:rsidRPr="00866E44" w:rsidRDefault="00CE1448" w:rsidP="00EB1E5E">
            <w:pPr>
              <w:spacing w:after="0"/>
              <w:rPr>
                <w:rFonts w:cs="Times New Roman"/>
                <w:color w:val="000000" w:themeColor="text1"/>
              </w:rPr>
            </w:pPr>
            <w:r>
              <w:t>Change an allocation, room, slot, effective period or substitution status.</w:t>
            </w:r>
          </w:p>
        </w:tc>
        <w:tc>
          <w:tcPr>
            <w:tcW w:w="2304" w:type="dxa"/>
            <w:vAlign w:val="center"/>
          </w:tcPr>
          <w:p w14:paraId="14435275" w14:textId="77777777" w:rsidR="00CE1448" w:rsidRPr="00866E44" w:rsidRDefault="00CE1448" w:rsidP="00EB1E5E">
            <w:pPr>
              <w:spacing w:after="0"/>
              <w:rPr>
                <w:rFonts w:cs="Times New Roman"/>
                <w:color w:val="000000" w:themeColor="text1"/>
              </w:rPr>
            </w:pPr>
            <w:proofErr w:type="spellStart"/>
            <w:r>
              <w:t>course_assignment</w:t>
            </w:r>
            <w:proofErr w:type="spellEnd"/>
            <w:r>
              <w:t xml:space="preserve">, </w:t>
            </w:r>
            <w:proofErr w:type="spellStart"/>
            <w:r>
              <w:t>timetable_entry</w:t>
            </w:r>
            <w:proofErr w:type="spellEnd"/>
            <w:r>
              <w:t>, substitution</w:t>
            </w:r>
          </w:p>
        </w:tc>
        <w:tc>
          <w:tcPr>
            <w:tcW w:w="2307" w:type="dxa"/>
            <w:vAlign w:val="center"/>
          </w:tcPr>
          <w:p w14:paraId="75BF0201" w14:textId="77777777" w:rsidR="00CE1448" w:rsidRPr="00866E44" w:rsidRDefault="00CE1448" w:rsidP="00EB1E5E">
            <w:pPr>
              <w:spacing w:after="0"/>
              <w:rPr>
                <w:rFonts w:cs="Times New Roman"/>
                <w:color w:val="000000" w:themeColor="text1"/>
              </w:rPr>
            </w:pPr>
            <w:r>
              <w:t>Proposed transaction; no application evidence.</w:t>
            </w:r>
          </w:p>
        </w:tc>
      </w:tr>
      <w:tr w:rsidR="00CE1448" w:rsidRPr="00866E44" w14:paraId="0B129CF2" w14:textId="77777777" w:rsidTr="00EB1E5E">
        <w:trPr>
          <w:trHeight w:val="425"/>
          <w:jc w:val="center"/>
        </w:trPr>
        <w:tc>
          <w:tcPr>
            <w:tcW w:w="2313" w:type="dxa"/>
            <w:vAlign w:val="center"/>
          </w:tcPr>
          <w:p w14:paraId="58EBA1D1" w14:textId="77777777" w:rsidR="00CE1448" w:rsidRPr="00866E44" w:rsidRDefault="00242EDA" w:rsidP="00EB1E5E">
            <w:pPr>
              <w:spacing w:after="0"/>
              <w:rPr>
                <w:rFonts w:cs="Times New Roman"/>
                <w:color w:val="000000" w:themeColor="text1"/>
              </w:rPr>
            </w:pPr>
            <w:r>
              <w:t>Delete / Controlled Removal</w:t>
            </w:r>
          </w:p>
        </w:tc>
        <w:tc>
          <w:tcPr>
            <w:tcW w:w="2321" w:type="dxa"/>
            <w:vAlign w:val="center"/>
          </w:tcPr>
          <w:p w14:paraId="62ABB6A0" w14:textId="77777777" w:rsidR="00CE1448" w:rsidRPr="00866E44" w:rsidRDefault="00CE1448" w:rsidP="00EB1E5E">
            <w:pPr>
              <w:spacing w:after="0"/>
              <w:rPr>
                <w:rFonts w:cs="Times New Roman"/>
                <w:color w:val="000000" w:themeColor="text1"/>
              </w:rPr>
            </w:pPr>
            <w:r>
              <w:t>Prefer inactive status; allow deletion only when no dependent records exist.</w:t>
            </w:r>
          </w:p>
        </w:tc>
        <w:tc>
          <w:tcPr>
            <w:tcW w:w="2304" w:type="dxa"/>
            <w:vAlign w:val="center"/>
          </w:tcPr>
          <w:p w14:paraId="708A00F2" w14:textId="77777777" w:rsidR="00CE1448" w:rsidRPr="00866E44" w:rsidRDefault="00CE1448" w:rsidP="00EB1E5E">
            <w:pPr>
              <w:spacing w:after="0"/>
              <w:rPr>
                <w:rFonts w:cs="Times New Roman"/>
                <w:color w:val="000000" w:themeColor="text1"/>
              </w:rPr>
            </w:pPr>
            <w:r>
              <w:t>Master and operational tables</w:t>
            </w:r>
          </w:p>
        </w:tc>
        <w:tc>
          <w:tcPr>
            <w:tcW w:w="2307" w:type="dxa"/>
            <w:vAlign w:val="center"/>
          </w:tcPr>
          <w:p w14:paraId="79534889" w14:textId="77777777" w:rsidR="00CE1448" w:rsidRPr="00866E44" w:rsidRDefault="00CE1448" w:rsidP="00EB1E5E">
            <w:pPr>
              <w:spacing w:after="0"/>
              <w:rPr>
                <w:rFonts w:cs="Times New Roman"/>
                <w:color w:val="000000" w:themeColor="text1"/>
              </w:rPr>
            </w:pPr>
            <w:r>
              <w:t>Referential actions and confirmation are specified; no screen implemented.</w:t>
            </w:r>
          </w:p>
        </w:tc>
      </w:tr>
    </w:tbl>
    <w:p w14:paraId="641B960D" w14:textId="77777777" w:rsidR="00CE1448" w:rsidRPr="00EB1E5E" w:rsidRDefault="00EB1E5E" w:rsidP="008E17FC">
      <w:pPr>
        <w:pStyle w:val="Heading2"/>
        <w:keepNext w:val="0"/>
        <w:keepLines w:val="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3.5 Business Rules, Validation and Error Handling</w:t>
      </w:r>
    </w:p>
    <w:p w14:paraId="11585C06" w14:textId="77777777" w:rsidR="00CE1448" w:rsidRPr="00866E44" w:rsidRDefault="00242EDA" w:rsidP="008E17FC">
      <w:pPr>
        <w:spacing w:after="80"/>
        <w:rPr>
          <w:rFonts w:cs="Times New Roman"/>
          <w:color w:val="000000" w:themeColor="text1"/>
        </w:rPr>
      </w:pPr>
      <w:r>
        <w:t>The database is the final authority for workload, date and clash checks. Table 13 summarizes the validation rules and expected messages. A future client should validate required fields before submission, use bound parameters, report constraint messages in plain language, and roll back a multi-row change if any part fails. Deletes of referenced records should be disabled or confirmed; schedule changes should create an audit row in the same transaction.</w:t>
      </w:r>
    </w:p>
    <w:p w14:paraId="05CF09DB" w14:textId="77777777" w:rsidR="00CE1448" w:rsidRPr="00866E44" w:rsidRDefault="00242EDA" w:rsidP="00EB1E5E">
      <w:pPr>
        <w:pStyle w:val="Caption"/>
        <w:spacing w:after="60"/>
        <w:rPr>
          <w:rFonts w:cs="Times New Roman"/>
          <w:color w:val="000000" w:themeColor="text1"/>
        </w:rPr>
      </w:pPr>
      <w:r w:rsidRPr="00866E44">
        <w:rPr>
          <w:rFonts w:cs="Times New Roman"/>
          <w:color w:val="000000" w:themeColor="text1"/>
        </w:rPr>
        <w:t>Table 13. Business Rules, Validation and Error Handling</w:t>
      </w:r>
    </w:p>
    <w:tbl>
      <w:tblPr>
        <w:tblStyle w:val="TableGrid"/>
        <w:tblW w:w="0" w:type="auto"/>
        <w:jc w:val="center"/>
        <w:tblLook w:val="04A0" w:firstRow="1" w:lastRow="0" w:firstColumn="1" w:lastColumn="0" w:noHBand="0" w:noVBand="1"/>
      </w:tblPr>
      <w:tblGrid>
        <w:gridCol w:w="3010"/>
        <w:gridCol w:w="3015"/>
        <w:gridCol w:w="2994"/>
      </w:tblGrid>
      <w:tr w:rsidR="00CE1448" w:rsidRPr="00EB1E5E" w14:paraId="65D08163" w14:textId="77777777" w:rsidTr="00EB1E5E">
        <w:trPr>
          <w:trHeight w:val="425"/>
          <w:jc w:val="center"/>
        </w:trPr>
        <w:tc>
          <w:tcPr>
            <w:tcW w:w="3202" w:type="dxa"/>
            <w:shd w:val="clear" w:color="auto" w:fill="D9EAF7"/>
            <w:vAlign w:val="center"/>
          </w:tcPr>
          <w:p w14:paraId="72B9C875" w14:textId="77777777" w:rsidR="00CE1448" w:rsidRPr="00EB1E5E" w:rsidRDefault="00242EDA" w:rsidP="00EB1E5E">
            <w:pPr>
              <w:spacing w:after="0"/>
              <w:jc w:val="center"/>
              <w:rPr>
                <w:rFonts w:cs="Times New Roman"/>
                <w:color w:val="000000" w:themeColor="text1"/>
                <w:sz w:val="20"/>
                <w:szCs w:val="20"/>
              </w:rPr>
            </w:pPr>
            <w:r>
              <w:t>Rule / Validation</w:t>
            </w:r>
          </w:p>
        </w:tc>
        <w:tc>
          <w:tcPr>
            <w:tcW w:w="3202" w:type="dxa"/>
            <w:shd w:val="clear" w:color="auto" w:fill="D9EAF7"/>
            <w:vAlign w:val="center"/>
          </w:tcPr>
          <w:p w14:paraId="5C4C2FA8" w14:textId="77777777" w:rsidR="00CE1448" w:rsidRPr="00EB1E5E" w:rsidRDefault="00242EDA" w:rsidP="00EB1E5E">
            <w:pPr>
              <w:spacing w:after="0"/>
              <w:jc w:val="center"/>
              <w:rPr>
                <w:rFonts w:cs="Times New Roman"/>
                <w:color w:val="000000" w:themeColor="text1"/>
                <w:sz w:val="20"/>
                <w:szCs w:val="20"/>
              </w:rPr>
            </w:pPr>
            <w:r>
              <w:t>How Implemented</w:t>
            </w:r>
          </w:p>
        </w:tc>
        <w:tc>
          <w:tcPr>
            <w:tcW w:w="3202" w:type="dxa"/>
            <w:shd w:val="clear" w:color="auto" w:fill="D9EAF7"/>
            <w:vAlign w:val="center"/>
          </w:tcPr>
          <w:p w14:paraId="71CD234F" w14:textId="77777777" w:rsidR="00CE1448" w:rsidRPr="00EB1E5E" w:rsidRDefault="00242EDA" w:rsidP="00EB1E5E">
            <w:pPr>
              <w:spacing w:after="0"/>
              <w:jc w:val="center"/>
              <w:rPr>
                <w:rFonts w:cs="Times New Roman"/>
                <w:color w:val="000000" w:themeColor="text1"/>
                <w:sz w:val="20"/>
                <w:szCs w:val="20"/>
              </w:rPr>
            </w:pPr>
            <w:r>
              <w:t>Evidence / Message</w:t>
            </w:r>
          </w:p>
        </w:tc>
      </w:tr>
      <w:tr w:rsidR="00CE1448" w:rsidRPr="00EB1E5E" w14:paraId="2E239AAB" w14:textId="77777777" w:rsidTr="00EB1E5E">
        <w:trPr>
          <w:trHeight w:val="425"/>
          <w:jc w:val="center"/>
        </w:trPr>
        <w:tc>
          <w:tcPr>
            <w:tcW w:w="3202" w:type="dxa"/>
            <w:vAlign w:val="center"/>
          </w:tcPr>
          <w:p w14:paraId="0B009E31" w14:textId="77777777" w:rsidR="00CE1448" w:rsidRPr="00EB1E5E" w:rsidRDefault="00CE1448" w:rsidP="00EB1E5E">
            <w:pPr>
              <w:spacing w:after="0"/>
              <w:rPr>
                <w:rFonts w:cs="Times New Roman"/>
                <w:color w:val="000000" w:themeColor="text1"/>
                <w:sz w:val="20"/>
                <w:szCs w:val="20"/>
              </w:rPr>
            </w:pPr>
            <w:r>
              <w:lastRenderedPageBreak/>
              <w:t>Required fields and allowed values</w:t>
            </w:r>
          </w:p>
        </w:tc>
        <w:tc>
          <w:tcPr>
            <w:tcW w:w="3202" w:type="dxa"/>
            <w:vAlign w:val="center"/>
          </w:tcPr>
          <w:p w14:paraId="31C16E81" w14:textId="77777777" w:rsidR="00CE1448" w:rsidRPr="00EB1E5E" w:rsidRDefault="00CE1448" w:rsidP="00EB1E5E">
            <w:pPr>
              <w:spacing w:after="0"/>
              <w:rPr>
                <w:rFonts w:cs="Times New Roman"/>
                <w:color w:val="000000" w:themeColor="text1"/>
                <w:sz w:val="20"/>
                <w:szCs w:val="20"/>
              </w:rPr>
            </w:pPr>
            <w:r>
              <w:t>NOT NULL, CHECK and UNIQUE constraints; client validates before insert.</w:t>
            </w:r>
          </w:p>
        </w:tc>
        <w:tc>
          <w:tcPr>
            <w:tcW w:w="3202" w:type="dxa"/>
            <w:vAlign w:val="center"/>
          </w:tcPr>
          <w:p w14:paraId="64B9273F" w14:textId="77777777" w:rsidR="00CE1448" w:rsidRPr="00EB1E5E" w:rsidRDefault="00CE1448" w:rsidP="00EB1E5E">
            <w:pPr>
              <w:spacing w:after="0"/>
              <w:rPr>
                <w:rFonts w:cs="Times New Roman"/>
                <w:color w:val="000000" w:themeColor="text1"/>
                <w:sz w:val="20"/>
                <w:szCs w:val="20"/>
              </w:rPr>
            </w:pPr>
            <w:r>
              <w:t>Database rejects invalid values; client should show the constraint message.</w:t>
            </w:r>
          </w:p>
        </w:tc>
      </w:tr>
      <w:tr w:rsidR="00CE1448" w:rsidRPr="00EB1E5E" w14:paraId="57A40277" w14:textId="77777777" w:rsidTr="00EB1E5E">
        <w:trPr>
          <w:trHeight w:val="425"/>
          <w:jc w:val="center"/>
        </w:trPr>
        <w:tc>
          <w:tcPr>
            <w:tcW w:w="3202" w:type="dxa"/>
            <w:vAlign w:val="center"/>
          </w:tcPr>
          <w:p w14:paraId="26F1527D" w14:textId="77777777" w:rsidR="00CE1448" w:rsidRPr="00EB1E5E" w:rsidRDefault="00CE1448" w:rsidP="00EB1E5E">
            <w:pPr>
              <w:spacing w:after="0"/>
              <w:rPr>
                <w:rFonts w:cs="Times New Roman"/>
                <w:color w:val="000000" w:themeColor="text1"/>
                <w:sz w:val="20"/>
                <w:szCs w:val="20"/>
              </w:rPr>
            </w:pPr>
            <w:r>
              <w:t>Workload limit</w:t>
            </w:r>
          </w:p>
        </w:tc>
        <w:tc>
          <w:tcPr>
            <w:tcW w:w="3202" w:type="dxa"/>
            <w:vAlign w:val="center"/>
          </w:tcPr>
          <w:p w14:paraId="12F63A03" w14:textId="77777777" w:rsidR="00CE1448" w:rsidRPr="00EB1E5E" w:rsidRDefault="00CE1448" w:rsidP="00EB1E5E">
            <w:pPr>
              <w:spacing w:after="0"/>
              <w:rPr>
                <w:rFonts w:cs="Times New Roman"/>
                <w:color w:val="000000" w:themeColor="text1"/>
                <w:sz w:val="20"/>
                <w:szCs w:val="20"/>
              </w:rPr>
            </w:pPr>
            <w:r>
              <w:t>Assignment trigger sums active course hours for faculty and term against the effective norm.</w:t>
            </w:r>
          </w:p>
        </w:tc>
        <w:tc>
          <w:tcPr>
            <w:tcW w:w="3202" w:type="dxa"/>
            <w:vAlign w:val="center"/>
          </w:tcPr>
          <w:p w14:paraId="0B1C4C33" w14:textId="77777777" w:rsidR="00CE1448" w:rsidRPr="00EB1E5E" w:rsidRDefault="00CE1448" w:rsidP="00EB1E5E">
            <w:pPr>
              <w:spacing w:after="0"/>
              <w:rPr>
                <w:rFonts w:cs="Times New Roman"/>
                <w:color w:val="000000" w:themeColor="text1"/>
                <w:sz w:val="20"/>
                <w:szCs w:val="20"/>
              </w:rPr>
            </w:pPr>
            <w:r>
              <w:t>"Workload limit exceeded for faculty and term."</w:t>
            </w:r>
          </w:p>
        </w:tc>
      </w:tr>
      <w:tr w:rsidR="00CE1448" w:rsidRPr="00EB1E5E" w14:paraId="3C3D48BB" w14:textId="77777777" w:rsidTr="00EB1E5E">
        <w:trPr>
          <w:trHeight w:val="425"/>
          <w:jc w:val="center"/>
        </w:trPr>
        <w:tc>
          <w:tcPr>
            <w:tcW w:w="3202" w:type="dxa"/>
            <w:vAlign w:val="center"/>
          </w:tcPr>
          <w:p w14:paraId="49FF6313" w14:textId="77777777" w:rsidR="00CE1448" w:rsidRPr="00EB1E5E" w:rsidRDefault="00CE1448" w:rsidP="00EB1E5E">
            <w:pPr>
              <w:spacing w:after="0"/>
              <w:rPr>
                <w:rFonts w:cs="Times New Roman"/>
                <w:color w:val="000000" w:themeColor="text1"/>
                <w:sz w:val="20"/>
                <w:szCs w:val="20"/>
              </w:rPr>
            </w:pPr>
            <w:r>
              <w:t>No faculty, room or section overlap</w:t>
            </w:r>
          </w:p>
        </w:tc>
        <w:tc>
          <w:tcPr>
            <w:tcW w:w="3202" w:type="dxa"/>
            <w:vAlign w:val="center"/>
          </w:tcPr>
          <w:p w14:paraId="6588B38E" w14:textId="77777777" w:rsidR="00CE1448" w:rsidRPr="00EB1E5E" w:rsidRDefault="00CE1448" w:rsidP="00EB1E5E">
            <w:pPr>
              <w:spacing w:after="0"/>
              <w:rPr>
                <w:rFonts w:cs="Times New Roman"/>
                <w:color w:val="000000" w:themeColor="text1"/>
                <w:sz w:val="20"/>
                <w:szCs w:val="20"/>
              </w:rPr>
            </w:pPr>
            <w:r>
              <w:t>Timetable trigger compares date windows, weekday and time intervals; locks resource rows.</w:t>
            </w:r>
          </w:p>
        </w:tc>
        <w:tc>
          <w:tcPr>
            <w:tcW w:w="3202" w:type="dxa"/>
            <w:vAlign w:val="center"/>
          </w:tcPr>
          <w:p w14:paraId="485D3EC1" w14:textId="77777777" w:rsidR="00CE1448" w:rsidRPr="00EB1E5E" w:rsidRDefault="00CE1448" w:rsidP="00EB1E5E">
            <w:pPr>
              <w:spacing w:after="0"/>
              <w:rPr>
                <w:rFonts w:cs="Times New Roman"/>
                <w:color w:val="000000" w:themeColor="text1"/>
                <w:sz w:val="20"/>
                <w:szCs w:val="20"/>
              </w:rPr>
            </w:pPr>
            <w:r>
              <w:t>"Timetable clash: faculty, room or section is already booked."</w:t>
            </w:r>
          </w:p>
        </w:tc>
      </w:tr>
      <w:tr w:rsidR="00CE1448" w:rsidRPr="00EB1E5E" w14:paraId="336A5009" w14:textId="77777777" w:rsidTr="00EB1E5E">
        <w:trPr>
          <w:trHeight w:val="425"/>
          <w:jc w:val="center"/>
        </w:trPr>
        <w:tc>
          <w:tcPr>
            <w:tcW w:w="3202" w:type="dxa"/>
            <w:vAlign w:val="center"/>
          </w:tcPr>
          <w:p w14:paraId="161C06E0" w14:textId="77777777" w:rsidR="00CE1448" w:rsidRPr="00EB1E5E" w:rsidRDefault="00CE1448" w:rsidP="00EB1E5E">
            <w:pPr>
              <w:spacing w:after="0"/>
              <w:rPr>
                <w:rFonts w:cs="Times New Roman"/>
                <w:color w:val="000000" w:themeColor="text1"/>
                <w:sz w:val="20"/>
                <w:szCs w:val="20"/>
              </w:rPr>
            </w:pPr>
            <w:r>
              <w:t>Room capacity and valid dates</w:t>
            </w:r>
          </w:p>
        </w:tc>
        <w:tc>
          <w:tcPr>
            <w:tcW w:w="3202" w:type="dxa"/>
            <w:vAlign w:val="center"/>
          </w:tcPr>
          <w:p w14:paraId="4C408A27" w14:textId="77777777" w:rsidR="00CE1448" w:rsidRPr="00EB1E5E" w:rsidRDefault="00CE1448" w:rsidP="00EB1E5E">
            <w:pPr>
              <w:spacing w:after="0"/>
              <w:rPr>
                <w:rFonts w:cs="Times New Roman"/>
                <w:color w:val="000000" w:themeColor="text1"/>
                <w:sz w:val="20"/>
                <w:szCs w:val="20"/>
              </w:rPr>
            </w:pPr>
            <w:r>
              <w:t>Trigger checks room capacity and term boundaries; date columns use half-open intervals.</w:t>
            </w:r>
          </w:p>
        </w:tc>
        <w:tc>
          <w:tcPr>
            <w:tcW w:w="3202" w:type="dxa"/>
            <w:vAlign w:val="center"/>
          </w:tcPr>
          <w:p w14:paraId="6300DEA5" w14:textId="77777777" w:rsidR="00CE1448" w:rsidRPr="00EB1E5E" w:rsidRDefault="00CE1448" w:rsidP="00EB1E5E">
            <w:pPr>
              <w:spacing w:after="0"/>
              <w:rPr>
                <w:rFonts w:cs="Times New Roman"/>
                <w:color w:val="000000" w:themeColor="text1"/>
                <w:sz w:val="20"/>
                <w:szCs w:val="20"/>
              </w:rPr>
            </w:pPr>
            <w:r>
              <w:t>"Room capacity is below section size" or "Schedule dates are outside the term."</w:t>
            </w:r>
          </w:p>
        </w:tc>
      </w:tr>
      <w:tr w:rsidR="00CE1448" w:rsidRPr="00EB1E5E" w14:paraId="64E6CF92" w14:textId="77777777" w:rsidTr="00EB1E5E">
        <w:trPr>
          <w:trHeight w:val="425"/>
          <w:jc w:val="center"/>
        </w:trPr>
        <w:tc>
          <w:tcPr>
            <w:tcW w:w="3202" w:type="dxa"/>
            <w:vAlign w:val="center"/>
          </w:tcPr>
          <w:p w14:paraId="108D38EC" w14:textId="77777777" w:rsidR="00CE1448" w:rsidRPr="00EB1E5E" w:rsidRDefault="00CE1448" w:rsidP="00EB1E5E">
            <w:pPr>
              <w:spacing w:after="0"/>
              <w:rPr>
                <w:rFonts w:cs="Times New Roman"/>
                <w:color w:val="000000" w:themeColor="text1"/>
                <w:sz w:val="20"/>
                <w:szCs w:val="20"/>
              </w:rPr>
            </w:pPr>
            <w:r>
              <w:t>Substitution, audit and transaction errors</w:t>
            </w:r>
          </w:p>
        </w:tc>
        <w:tc>
          <w:tcPr>
            <w:tcW w:w="3202" w:type="dxa"/>
            <w:vAlign w:val="center"/>
          </w:tcPr>
          <w:p w14:paraId="14CD6C6F" w14:textId="77777777" w:rsidR="00CE1448" w:rsidRPr="00EB1E5E" w:rsidRDefault="00CE1448" w:rsidP="00EB1E5E">
            <w:pPr>
              <w:spacing w:after="0"/>
              <w:rPr>
                <w:rFonts w:cs="Times New Roman"/>
                <w:color w:val="000000" w:themeColor="text1"/>
                <w:sz w:val="20"/>
                <w:szCs w:val="20"/>
              </w:rPr>
            </w:pPr>
            <w:r>
              <w:t xml:space="preserve">Trigger validates substitution date and substitute availability; client writes </w:t>
            </w:r>
            <w:proofErr w:type="spellStart"/>
            <w:r>
              <w:t>change_log</w:t>
            </w:r>
            <w:proofErr w:type="spellEnd"/>
            <w:r>
              <w:t xml:space="preserve"> in the same transaction and rolls back on error.</w:t>
            </w:r>
          </w:p>
        </w:tc>
        <w:tc>
          <w:tcPr>
            <w:tcW w:w="3202" w:type="dxa"/>
            <w:vAlign w:val="center"/>
          </w:tcPr>
          <w:p w14:paraId="27C5A8BB" w14:textId="77777777" w:rsidR="00CE1448" w:rsidRPr="00EB1E5E" w:rsidRDefault="00CE1448" w:rsidP="00EB1E5E">
            <w:pPr>
              <w:spacing w:after="0"/>
              <w:rPr>
                <w:rFonts w:cs="Times New Roman"/>
                <w:color w:val="000000" w:themeColor="text1"/>
                <w:sz w:val="20"/>
                <w:szCs w:val="20"/>
              </w:rPr>
            </w:pPr>
            <w:r>
              <w:t>Show a specific rejection; never report success after rollback.</w:t>
            </w:r>
          </w:p>
        </w:tc>
      </w:tr>
    </w:tbl>
    <w:p w14:paraId="05B5F261" w14:textId="77777777" w:rsidR="00CE1448" w:rsidRPr="00EB1E5E" w:rsidRDefault="00242EDA">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3.6 Reports and Database Operations</w:t>
      </w:r>
    </w:p>
    <w:p w14:paraId="30201AA7" w14:textId="77777777" w:rsidR="00CE1448" w:rsidRPr="00866E44" w:rsidRDefault="00242EDA">
      <w:pPr>
        <w:rPr>
          <w:rFonts w:cs="Times New Roman"/>
          <w:color w:val="000000" w:themeColor="text1"/>
        </w:rPr>
      </w:pPr>
      <w:r>
        <w:t>Table 14 maps each report to the SQL operation used to produce it.</w:t>
      </w:r>
    </w:p>
    <w:p w14:paraId="5AAB40F9" w14:textId="77777777" w:rsidR="00CE1448" w:rsidRPr="00866E44" w:rsidRDefault="00242EDA" w:rsidP="00EB1E5E">
      <w:pPr>
        <w:pStyle w:val="Caption"/>
        <w:spacing w:after="60"/>
        <w:rPr>
          <w:rFonts w:cs="Times New Roman"/>
          <w:color w:val="000000" w:themeColor="text1"/>
        </w:rPr>
      </w:pPr>
      <w:r w:rsidRPr="00866E44">
        <w:rPr>
          <w:rFonts w:cs="Times New Roman"/>
          <w:color w:val="000000" w:themeColor="text1"/>
        </w:rPr>
        <w:t>Table 14. Reports and Database Operations</w:t>
      </w:r>
    </w:p>
    <w:tbl>
      <w:tblPr>
        <w:tblStyle w:val="TableGrid"/>
        <w:tblW w:w="0" w:type="auto"/>
        <w:jc w:val="center"/>
        <w:tblLook w:val="04A0" w:firstRow="1" w:lastRow="0" w:firstColumn="1" w:lastColumn="0" w:noHBand="0" w:noVBand="1"/>
      </w:tblPr>
      <w:tblGrid>
        <w:gridCol w:w="2974"/>
        <w:gridCol w:w="3086"/>
        <w:gridCol w:w="2959"/>
      </w:tblGrid>
      <w:tr w:rsidR="00CE1448" w:rsidRPr="00866E44" w14:paraId="46A2FC5B" w14:textId="77777777" w:rsidTr="00EB1E5E">
        <w:trPr>
          <w:trHeight w:val="425"/>
          <w:jc w:val="center"/>
        </w:trPr>
        <w:tc>
          <w:tcPr>
            <w:tcW w:w="3202" w:type="dxa"/>
            <w:shd w:val="clear" w:color="auto" w:fill="D9EAF7"/>
            <w:vAlign w:val="center"/>
          </w:tcPr>
          <w:p w14:paraId="76E87528" w14:textId="77777777" w:rsidR="00CE1448" w:rsidRPr="00866E44" w:rsidRDefault="00242EDA" w:rsidP="00EB1E5E">
            <w:pPr>
              <w:spacing w:after="0"/>
              <w:jc w:val="center"/>
              <w:rPr>
                <w:rFonts w:cs="Times New Roman"/>
                <w:color w:val="000000" w:themeColor="text1"/>
              </w:rPr>
            </w:pPr>
            <w:r>
              <w:t>Report / Operation</w:t>
            </w:r>
          </w:p>
        </w:tc>
        <w:tc>
          <w:tcPr>
            <w:tcW w:w="3202" w:type="dxa"/>
            <w:shd w:val="clear" w:color="auto" w:fill="D9EAF7"/>
            <w:vAlign w:val="center"/>
          </w:tcPr>
          <w:p w14:paraId="4EE38487" w14:textId="77777777" w:rsidR="00CE1448" w:rsidRPr="00866E44" w:rsidRDefault="00242EDA" w:rsidP="00EB1E5E">
            <w:pPr>
              <w:spacing w:after="0"/>
              <w:jc w:val="center"/>
              <w:rPr>
                <w:rFonts w:cs="Times New Roman"/>
                <w:color w:val="000000" w:themeColor="text1"/>
              </w:rPr>
            </w:pPr>
            <w:r>
              <w:t>SQL / Database Concept Used</w:t>
            </w:r>
          </w:p>
        </w:tc>
        <w:tc>
          <w:tcPr>
            <w:tcW w:w="3202" w:type="dxa"/>
            <w:shd w:val="clear" w:color="auto" w:fill="D9EAF7"/>
            <w:vAlign w:val="center"/>
          </w:tcPr>
          <w:p w14:paraId="096018C5" w14:textId="77777777" w:rsidR="00CE1448" w:rsidRPr="00866E44" w:rsidRDefault="00242EDA" w:rsidP="00EB1E5E">
            <w:pPr>
              <w:spacing w:after="0"/>
              <w:jc w:val="center"/>
              <w:rPr>
                <w:rFonts w:cs="Times New Roman"/>
                <w:color w:val="000000" w:themeColor="text1"/>
              </w:rPr>
            </w:pPr>
            <w:r>
              <w:t>Application Output</w:t>
            </w:r>
          </w:p>
        </w:tc>
      </w:tr>
      <w:tr w:rsidR="00CE1448" w:rsidRPr="00866E44" w14:paraId="72158E65" w14:textId="77777777" w:rsidTr="00EB1E5E">
        <w:trPr>
          <w:trHeight w:val="425"/>
          <w:jc w:val="center"/>
        </w:trPr>
        <w:tc>
          <w:tcPr>
            <w:tcW w:w="3202" w:type="dxa"/>
            <w:vAlign w:val="center"/>
          </w:tcPr>
          <w:p w14:paraId="75B81123" w14:textId="77777777" w:rsidR="00CE1448" w:rsidRPr="00866E44" w:rsidRDefault="00CE1448" w:rsidP="00EB1E5E">
            <w:pPr>
              <w:spacing w:after="0"/>
              <w:rPr>
                <w:rFonts w:cs="Times New Roman"/>
                <w:color w:val="000000" w:themeColor="text1"/>
              </w:rPr>
            </w:pPr>
            <w:r>
              <w:t>Faculty workload</w:t>
            </w:r>
          </w:p>
        </w:tc>
        <w:tc>
          <w:tcPr>
            <w:tcW w:w="3202" w:type="dxa"/>
            <w:vAlign w:val="center"/>
          </w:tcPr>
          <w:p w14:paraId="31766300" w14:textId="77777777" w:rsidR="00CE1448" w:rsidRPr="00866E44" w:rsidRDefault="00CE1448" w:rsidP="00EB1E5E">
            <w:pPr>
              <w:spacing w:after="0"/>
              <w:rPr>
                <w:rFonts w:cs="Times New Roman"/>
                <w:color w:val="000000" w:themeColor="text1"/>
              </w:rPr>
            </w:pPr>
            <w:r>
              <w:t xml:space="preserve">Join / aggregate SUM of </w:t>
            </w:r>
            <w:proofErr w:type="spellStart"/>
            <w:proofErr w:type="gramStart"/>
            <w:r>
              <w:t>course.weekly</w:t>
            </w:r>
            <w:proofErr w:type="gramEnd"/>
            <w:r>
              <w:t>_hours</w:t>
            </w:r>
            <w:proofErr w:type="spellEnd"/>
            <w:r>
              <w:t xml:space="preserve">; compare with effective </w:t>
            </w:r>
            <w:proofErr w:type="spellStart"/>
            <w:r>
              <w:t>workload_norm</w:t>
            </w:r>
            <w:proofErr w:type="spellEnd"/>
            <w:r>
              <w:t>.</w:t>
            </w:r>
          </w:p>
        </w:tc>
        <w:tc>
          <w:tcPr>
            <w:tcW w:w="3202" w:type="dxa"/>
            <w:vAlign w:val="center"/>
          </w:tcPr>
          <w:p w14:paraId="25C0D76F" w14:textId="77777777" w:rsidR="00CE1448" w:rsidRPr="00866E44" w:rsidRDefault="00CE1448" w:rsidP="00EB1E5E">
            <w:pPr>
              <w:spacing w:after="0"/>
              <w:rPr>
                <w:rFonts w:cs="Times New Roman"/>
                <w:color w:val="000000" w:themeColor="text1"/>
              </w:rPr>
            </w:pPr>
            <w:r>
              <w:t>Allocated, maximum and remaining hours by faculty and term.</w:t>
            </w:r>
          </w:p>
        </w:tc>
      </w:tr>
      <w:tr w:rsidR="00CE1448" w:rsidRPr="00866E44" w14:paraId="44CA99B5" w14:textId="77777777" w:rsidTr="00EB1E5E">
        <w:trPr>
          <w:trHeight w:val="425"/>
          <w:jc w:val="center"/>
        </w:trPr>
        <w:tc>
          <w:tcPr>
            <w:tcW w:w="3202" w:type="dxa"/>
            <w:vAlign w:val="center"/>
          </w:tcPr>
          <w:p w14:paraId="4004A710" w14:textId="77777777" w:rsidR="00CE1448" w:rsidRPr="00866E44" w:rsidRDefault="00CE1448" w:rsidP="00EB1E5E">
            <w:pPr>
              <w:spacing w:after="0"/>
              <w:rPr>
                <w:rFonts w:cs="Times New Roman"/>
                <w:color w:val="000000" w:themeColor="text1"/>
              </w:rPr>
            </w:pPr>
            <w:r>
              <w:t>Section timetable</w:t>
            </w:r>
          </w:p>
        </w:tc>
        <w:tc>
          <w:tcPr>
            <w:tcW w:w="3202" w:type="dxa"/>
            <w:vAlign w:val="center"/>
          </w:tcPr>
          <w:p w14:paraId="0D89D9B9" w14:textId="77777777" w:rsidR="00CE1448" w:rsidRPr="00866E44" w:rsidRDefault="00CE1448" w:rsidP="00EB1E5E">
            <w:pPr>
              <w:spacing w:after="0"/>
              <w:rPr>
                <w:rFonts w:cs="Times New Roman"/>
                <w:color w:val="000000" w:themeColor="text1"/>
              </w:rPr>
            </w:pPr>
            <w:r>
              <w:t xml:space="preserve">View with joins across course, faculty, room and </w:t>
            </w:r>
            <w:proofErr w:type="spellStart"/>
            <w:r>
              <w:t>time_slot</w:t>
            </w:r>
            <w:proofErr w:type="spellEnd"/>
            <w:r>
              <w:t>; filter by date.</w:t>
            </w:r>
          </w:p>
        </w:tc>
        <w:tc>
          <w:tcPr>
            <w:tcW w:w="3202" w:type="dxa"/>
            <w:vAlign w:val="center"/>
          </w:tcPr>
          <w:p w14:paraId="7C723790" w14:textId="77777777" w:rsidR="00CE1448" w:rsidRPr="00866E44" w:rsidRDefault="00CE1448" w:rsidP="00EB1E5E">
            <w:pPr>
              <w:spacing w:after="0"/>
              <w:rPr>
                <w:rFonts w:cs="Times New Roman"/>
                <w:color w:val="000000" w:themeColor="text1"/>
              </w:rPr>
            </w:pPr>
            <w:r>
              <w:t>Ordered weekly schedule for a section.</w:t>
            </w:r>
          </w:p>
        </w:tc>
      </w:tr>
      <w:tr w:rsidR="00CE1448" w:rsidRPr="00866E44" w14:paraId="64B04FD9" w14:textId="77777777" w:rsidTr="00EB1E5E">
        <w:trPr>
          <w:trHeight w:val="425"/>
          <w:jc w:val="center"/>
        </w:trPr>
        <w:tc>
          <w:tcPr>
            <w:tcW w:w="3202" w:type="dxa"/>
            <w:vAlign w:val="center"/>
          </w:tcPr>
          <w:p w14:paraId="2B777B1D" w14:textId="77777777" w:rsidR="00CE1448" w:rsidRPr="00866E44" w:rsidRDefault="00CE1448" w:rsidP="00EB1E5E">
            <w:pPr>
              <w:spacing w:after="0"/>
              <w:rPr>
                <w:rFonts w:cs="Times New Roman"/>
                <w:color w:val="000000" w:themeColor="text1"/>
              </w:rPr>
            </w:pPr>
            <w:r>
              <w:t>Free room slots</w:t>
            </w:r>
          </w:p>
        </w:tc>
        <w:tc>
          <w:tcPr>
            <w:tcW w:w="3202" w:type="dxa"/>
            <w:vAlign w:val="center"/>
          </w:tcPr>
          <w:p w14:paraId="21BAD084" w14:textId="77777777" w:rsidR="00CE1448" w:rsidRPr="00866E44" w:rsidRDefault="00CE1448" w:rsidP="00EB1E5E">
            <w:pPr>
              <w:spacing w:after="0"/>
              <w:rPr>
                <w:rFonts w:cs="Times New Roman"/>
                <w:color w:val="000000" w:themeColor="text1"/>
              </w:rPr>
            </w:pPr>
            <w:r>
              <w:t>Correlated NOT EXISTS and interval-overlap predicates.</w:t>
            </w:r>
          </w:p>
        </w:tc>
        <w:tc>
          <w:tcPr>
            <w:tcW w:w="3202" w:type="dxa"/>
            <w:vAlign w:val="center"/>
          </w:tcPr>
          <w:p w14:paraId="16DE2EA6" w14:textId="77777777" w:rsidR="00CE1448" w:rsidRPr="00866E44" w:rsidRDefault="00CE1448" w:rsidP="00EB1E5E">
            <w:pPr>
              <w:spacing w:after="0"/>
              <w:rPr>
                <w:rFonts w:cs="Times New Roman"/>
                <w:color w:val="000000" w:themeColor="text1"/>
              </w:rPr>
            </w:pPr>
            <w:r>
              <w:t>Available slots for one room and date.</w:t>
            </w:r>
          </w:p>
        </w:tc>
      </w:tr>
      <w:tr w:rsidR="00CE1448" w:rsidRPr="00866E44" w14:paraId="37D427DE" w14:textId="77777777" w:rsidTr="00EB1E5E">
        <w:trPr>
          <w:trHeight w:val="425"/>
          <w:jc w:val="center"/>
        </w:trPr>
        <w:tc>
          <w:tcPr>
            <w:tcW w:w="3202" w:type="dxa"/>
            <w:vAlign w:val="center"/>
          </w:tcPr>
          <w:p w14:paraId="5AF424DA" w14:textId="77777777" w:rsidR="00CE1448" w:rsidRPr="00866E44" w:rsidRDefault="00CE1448" w:rsidP="00EB1E5E">
            <w:pPr>
              <w:spacing w:after="0"/>
              <w:rPr>
                <w:rFonts w:cs="Times New Roman"/>
                <w:color w:val="000000" w:themeColor="text1"/>
              </w:rPr>
            </w:pPr>
            <w:r>
              <w:t>Room utilization</w:t>
            </w:r>
          </w:p>
        </w:tc>
        <w:tc>
          <w:tcPr>
            <w:tcW w:w="3202" w:type="dxa"/>
            <w:vAlign w:val="center"/>
          </w:tcPr>
          <w:p w14:paraId="6336A40C" w14:textId="77777777" w:rsidR="00CE1448" w:rsidRPr="00866E44" w:rsidRDefault="00CE1448" w:rsidP="00EB1E5E">
            <w:pPr>
              <w:spacing w:after="0"/>
              <w:rPr>
                <w:rFonts w:cs="Times New Roman"/>
                <w:color w:val="000000" w:themeColor="text1"/>
              </w:rPr>
            </w:pPr>
            <w:r>
              <w:t>LEFT JOIN, COUNT and SUM of slot duration.</w:t>
            </w:r>
          </w:p>
        </w:tc>
        <w:tc>
          <w:tcPr>
            <w:tcW w:w="3202" w:type="dxa"/>
            <w:vAlign w:val="center"/>
          </w:tcPr>
          <w:p w14:paraId="42404CEE" w14:textId="77777777" w:rsidR="00CE1448" w:rsidRPr="00866E44" w:rsidRDefault="00CE1448" w:rsidP="00EB1E5E">
            <w:pPr>
              <w:spacing w:after="0"/>
              <w:rPr>
                <w:rFonts w:cs="Times New Roman"/>
                <w:color w:val="000000" w:themeColor="text1"/>
              </w:rPr>
            </w:pPr>
            <w:r>
              <w:t>Scheduled periods and hours per room.</w:t>
            </w:r>
          </w:p>
        </w:tc>
      </w:tr>
      <w:tr w:rsidR="00CE1448" w:rsidRPr="00866E44" w14:paraId="1316A0D5" w14:textId="77777777" w:rsidTr="00EB1E5E">
        <w:trPr>
          <w:trHeight w:val="425"/>
          <w:jc w:val="center"/>
        </w:trPr>
        <w:tc>
          <w:tcPr>
            <w:tcW w:w="3202" w:type="dxa"/>
            <w:vAlign w:val="center"/>
          </w:tcPr>
          <w:p w14:paraId="610A4E95" w14:textId="77777777" w:rsidR="00CE1448" w:rsidRPr="00866E44" w:rsidRDefault="00CE1448" w:rsidP="00EB1E5E">
            <w:pPr>
              <w:spacing w:after="0"/>
              <w:rPr>
                <w:rFonts w:cs="Times New Roman"/>
                <w:color w:val="000000" w:themeColor="text1"/>
              </w:rPr>
            </w:pPr>
            <w:r>
              <w:t>Clash report</w:t>
            </w:r>
          </w:p>
        </w:tc>
        <w:tc>
          <w:tcPr>
            <w:tcW w:w="3202" w:type="dxa"/>
            <w:vAlign w:val="center"/>
          </w:tcPr>
          <w:p w14:paraId="63758949" w14:textId="77777777" w:rsidR="00CE1448" w:rsidRPr="00866E44" w:rsidRDefault="00CE1448" w:rsidP="00EB1E5E">
            <w:pPr>
              <w:spacing w:after="0"/>
              <w:rPr>
                <w:rFonts w:cs="Times New Roman"/>
                <w:color w:val="000000" w:themeColor="text1"/>
              </w:rPr>
            </w:pPr>
            <w:r>
              <w:t>Self-join timetable entries; compare faculty, section or room overlaps.</w:t>
            </w:r>
          </w:p>
        </w:tc>
        <w:tc>
          <w:tcPr>
            <w:tcW w:w="3202" w:type="dxa"/>
            <w:vAlign w:val="center"/>
          </w:tcPr>
          <w:p w14:paraId="2F20A996" w14:textId="77777777" w:rsidR="00CE1448" w:rsidRPr="00866E44" w:rsidRDefault="00CE1448" w:rsidP="00EB1E5E">
            <w:pPr>
              <w:spacing w:after="0"/>
              <w:rPr>
                <w:rFonts w:cs="Times New Roman"/>
                <w:color w:val="000000" w:themeColor="text1"/>
              </w:rPr>
            </w:pPr>
            <w:r>
              <w:t>Pairs of conflicting entries; trigger prevents new active clashes.</w:t>
            </w:r>
          </w:p>
        </w:tc>
      </w:tr>
      <w:tr w:rsidR="00CE1448" w:rsidRPr="00866E44" w14:paraId="301FB66F" w14:textId="77777777" w:rsidTr="00EB1E5E">
        <w:trPr>
          <w:trHeight w:val="425"/>
          <w:jc w:val="center"/>
        </w:trPr>
        <w:tc>
          <w:tcPr>
            <w:tcW w:w="3202" w:type="dxa"/>
            <w:vAlign w:val="center"/>
          </w:tcPr>
          <w:p w14:paraId="6624CDD7" w14:textId="77777777" w:rsidR="00CE1448" w:rsidRPr="00866E44" w:rsidRDefault="00CE1448" w:rsidP="00EB1E5E">
            <w:pPr>
              <w:spacing w:after="0"/>
              <w:rPr>
                <w:rFonts w:cs="Times New Roman"/>
                <w:color w:val="000000" w:themeColor="text1"/>
              </w:rPr>
            </w:pPr>
            <w:r>
              <w:t>Substitutions</w:t>
            </w:r>
          </w:p>
        </w:tc>
        <w:tc>
          <w:tcPr>
            <w:tcW w:w="3202" w:type="dxa"/>
            <w:vAlign w:val="center"/>
          </w:tcPr>
          <w:p w14:paraId="2CF98F5E" w14:textId="77777777" w:rsidR="00CE1448" w:rsidRPr="00866E44" w:rsidRDefault="00CE1448" w:rsidP="00EB1E5E">
            <w:pPr>
              <w:spacing w:after="0"/>
              <w:rPr>
                <w:rFonts w:cs="Times New Roman"/>
                <w:color w:val="000000" w:themeColor="text1"/>
              </w:rPr>
            </w:pPr>
            <w:r>
              <w:t>Join substitution, timetable entry, section and faculty.</w:t>
            </w:r>
          </w:p>
        </w:tc>
        <w:tc>
          <w:tcPr>
            <w:tcW w:w="3202" w:type="dxa"/>
            <w:vAlign w:val="center"/>
          </w:tcPr>
          <w:p w14:paraId="7CFDCFF4" w14:textId="77777777" w:rsidR="00CE1448" w:rsidRPr="00866E44" w:rsidRDefault="00CE1448" w:rsidP="00EB1E5E">
            <w:pPr>
              <w:spacing w:after="0"/>
              <w:rPr>
                <w:rFonts w:cs="Times New Roman"/>
                <w:color w:val="000000" w:themeColor="text1"/>
              </w:rPr>
            </w:pPr>
            <w:r>
              <w:t>Approved changes for a selected date range.</w:t>
            </w:r>
          </w:p>
        </w:tc>
      </w:tr>
    </w:tbl>
    <w:p w14:paraId="4BA67E4A" w14:textId="77777777" w:rsidR="00CE1448" w:rsidRPr="00EB1E5E" w:rsidRDefault="00242EDA">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3.7 Application Screens</w:t>
      </w:r>
    </w:p>
    <w:p w14:paraId="4D47BF0A" w14:textId="5DD02601" w:rsidR="00CE1448" w:rsidRDefault="00BE376D">
      <w:pPr>
        <w:spacing w:after="80"/>
      </w:pPr>
      <w:r>
        <w:t xml:space="preserve">These are the </w:t>
      </w:r>
      <w:r w:rsidR="00242EDA">
        <w:t>application screenshots</w:t>
      </w:r>
      <w:r>
        <w:t xml:space="preserve"> </w:t>
      </w:r>
      <w:r w:rsidR="00D13D0C">
        <w:t xml:space="preserve">of working dashboard </w:t>
      </w:r>
      <w:r>
        <w:t>that</w:t>
      </w:r>
      <w:r w:rsidR="00242EDA">
        <w:t xml:space="preserve"> are included for this report. The proposed screens are described in the module mapping and CRUD tables.</w:t>
      </w:r>
    </w:p>
    <w:p w14:paraId="52303A7E" w14:textId="1785446E" w:rsidR="00543E88" w:rsidRPr="00543E88" w:rsidRDefault="00543E88" w:rsidP="00543E88">
      <w:pPr>
        <w:spacing w:after="80"/>
        <w:rPr>
          <w:lang w:val="en-IN"/>
        </w:rPr>
      </w:pPr>
      <w:r w:rsidRPr="00543E88">
        <w:rPr>
          <w:noProof/>
          <w:lang w:val="en-IN"/>
        </w:rPr>
        <w:lastRenderedPageBreak/>
        <w:drawing>
          <wp:inline distT="0" distB="0" distL="0" distR="0" wp14:anchorId="0E4D9A97" wp14:editId="332246C6">
            <wp:extent cx="4914900" cy="2905175"/>
            <wp:effectExtent l="0" t="0" r="0" b="9525"/>
            <wp:docPr id="751491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1509" cy="2920903"/>
                    </a:xfrm>
                    <a:prstGeom prst="rect">
                      <a:avLst/>
                    </a:prstGeom>
                    <a:noFill/>
                    <a:ln>
                      <a:noFill/>
                    </a:ln>
                  </pic:spPr>
                </pic:pic>
              </a:graphicData>
            </a:graphic>
          </wp:inline>
        </w:drawing>
      </w:r>
    </w:p>
    <w:p w14:paraId="4D39E9C9" w14:textId="77777777" w:rsidR="00231C46" w:rsidRDefault="00231C46">
      <w:pPr>
        <w:spacing w:after="80"/>
      </w:pPr>
    </w:p>
    <w:p w14:paraId="1DB32099" w14:textId="62650971" w:rsidR="00543E88" w:rsidRDefault="002C6DB9">
      <w:pPr>
        <w:spacing w:after="80"/>
      </w:pPr>
      <w:r w:rsidRPr="002C6DB9">
        <w:rPr>
          <w:noProof/>
        </w:rPr>
        <w:drawing>
          <wp:inline distT="0" distB="0" distL="0" distR="0" wp14:anchorId="24294BAB" wp14:editId="65E7D8B7">
            <wp:extent cx="4929851" cy="2512155"/>
            <wp:effectExtent l="0" t="0" r="4445" b="2540"/>
            <wp:docPr id="204397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4380" cy="2519559"/>
                    </a:xfrm>
                    <a:prstGeom prst="rect">
                      <a:avLst/>
                    </a:prstGeom>
                    <a:noFill/>
                    <a:ln>
                      <a:noFill/>
                    </a:ln>
                  </pic:spPr>
                </pic:pic>
              </a:graphicData>
            </a:graphic>
          </wp:inline>
        </w:drawing>
      </w:r>
    </w:p>
    <w:p w14:paraId="39CCAF3F" w14:textId="77777777" w:rsidR="002C6DB9" w:rsidRDefault="002C6DB9">
      <w:pPr>
        <w:spacing w:after="80"/>
      </w:pPr>
    </w:p>
    <w:p w14:paraId="4D9C82FB" w14:textId="639A1B20" w:rsidR="002C6DB9" w:rsidRDefault="002C6DB9">
      <w:pPr>
        <w:spacing w:after="80"/>
      </w:pPr>
      <w:r w:rsidRPr="002C6DB9">
        <w:rPr>
          <w:noProof/>
        </w:rPr>
        <w:drawing>
          <wp:inline distT="0" distB="0" distL="0" distR="0" wp14:anchorId="1FF0CEF3" wp14:editId="4EBBABFC">
            <wp:extent cx="5119405" cy="2446020"/>
            <wp:effectExtent l="0" t="0" r="5080" b="0"/>
            <wp:docPr id="214604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4237" cy="2453107"/>
                    </a:xfrm>
                    <a:prstGeom prst="rect">
                      <a:avLst/>
                    </a:prstGeom>
                    <a:noFill/>
                    <a:ln>
                      <a:noFill/>
                    </a:ln>
                  </pic:spPr>
                </pic:pic>
              </a:graphicData>
            </a:graphic>
          </wp:inline>
        </w:drawing>
      </w:r>
    </w:p>
    <w:p w14:paraId="6A2BC346" w14:textId="0DA1945B" w:rsidR="00EB340D" w:rsidRDefault="00EB340D">
      <w:pPr>
        <w:spacing w:after="80"/>
      </w:pPr>
      <w:r w:rsidRPr="00EB340D">
        <w:rPr>
          <w:noProof/>
        </w:rPr>
        <w:lastRenderedPageBreak/>
        <w:drawing>
          <wp:inline distT="0" distB="0" distL="0" distR="0" wp14:anchorId="63E318D4" wp14:editId="7F3832E3">
            <wp:extent cx="5036820" cy="2836105"/>
            <wp:effectExtent l="0" t="0" r="0" b="2540"/>
            <wp:docPr id="1783043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3933" cy="2868264"/>
                    </a:xfrm>
                    <a:prstGeom prst="rect">
                      <a:avLst/>
                    </a:prstGeom>
                    <a:noFill/>
                    <a:ln>
                      <a:noFill/>
                    </a:ln>
                  </pic:spPr>
                </pic:pic>
              </a:graphicData>
            </a:graphic>
          </wp:inline>
        </w:drawing>
      </w:r>
    </w:p>
    <w:p w14:paraId="3E9066ED" w14:textId="77777777" w:rsidR="00EB340D" w:rsidRDefault="00EB340D">
      <w:pPr>
        <w:spacing w:after="80"/>
      </w:pPr>
    </w:p>
    <w:p w14:paraId="7C4A7E5C" w14:textId="73823D93" w:rsidR="00EB340D" w:rsidRDefault="00EB340D">
      <w:pPr>
        <w:spacing w:after="80"/>
      </w:pPr>
      <w:r w:rsidRPr="00EB340D">
        <w:rPr>
          <w:noProof/>
        </w:rPr>
        <w:drawing>
          <wp:inline distT="0" distB="0" distL="0" distR="0" wp14:anchorId="7CFE125C" wp14:editId="2A277FED">
            <wp:extent cx="5173980" cy="2309584"/>
            <wp:effectExtent l="0" t="0" r="7620" b="0"/>
            <wp:docPr id="570786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1702" cy="2321958"/>
                    </a:xfrm>
                    <a:prstGeom prst="rect">
                      <a:avLst/>
                    </a:prstGeom>
                    <a:noFill/>
                    <a:ln>
                      <a:noFill/>
                    </a:ln>
                  </pic:spPr>
                </pic:pic>
              </a:graphicData>
            </a:graphic>
          </wp:inline>
        </w:drawing>
      </w:r>
    </w:p>
    <w:p w14:paraId="09EA1645" w14:textId="4BC8A440" w:rsidR="000F2ED7" w:rsidRDefault="00D13D0C">
      <w:pPr>
        <w:spacing w:after="80"/>
      </w:pPr>
      <w:r w:rsidRPr="00D13D0C">
        <w:rPr>
          <w:noProof/>
        </w:rPr>
        <w:drawing>
          <wp:inline distT="0" distB="0" distL="0" distR="0" wp14:anchorId="17AB0AB6" wp14:editId="5F9C3360">
            <wp:extent cx="5216236" cy="2446067"/>
            <wp:effectExtent l="0" t="0" r="3810" b="0"/>
            <wp:docPr id="1227634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0949" cy="2448277"/>
                    </a:xfrm>
                    <a:prstGeom prst="rect">
                      <a:avLst/>
                    </a:prstGeom>
                    <a:noFill/>
                    <a:ln>
                      <a:noFill/>
                    </a:ln>
                  </pic:spPr>
                </pic:pic>
              </a:graphicData>
            </a:graphic>
          </wp:inline>
        </w:drawing>
      </w:r>
    </w:p>
    <w:p w14:paraId="42E528AF" w14:textId="77777777" w:rsidR="00D13D0C" w:rsidRDefault="00D13D0C">
      <w:pPr>
        <w:spacing w:after="80"/>
      </w:pPr>
    </w:p>
    <w:p w14:paraId="25911436" w14:textId="77777777" w:rsidR="00477B2B" w:rsidRDefault="00477B2B">
      <w:pPr>
        <w:spacing w:after="80"/>
      </w:pPr>
    </w:p>
    <w:p w14:paraId="1343C5A7" w14:textId="77777777" w:rsidR="00477B2B" w:rsidRPr="00D13D0C" w:rsidRDefault="00477B2B">
      <w:pPr>
        <w:spacing w:after="80"/>
      </w:pPr>
    </w:p>
    <w:p w14:paraId="369882FE" w14:textId="77777777" w:rsidR="00CE1448" w:rsidRPr="00EB1E5E" w:rsidRDefault="00242EDA" w:rsidP="00D172A5">
      <w:pPr>
        <w:pStyle w:val="Caption"/>
        <w:spacing w:before="40"/>
        <w:rPr>
          <w:rFonts w:cs="Times New Roman"/>
          <w:color w:val="000000" w:themeColor="text1"/>
          <w:sz w:val="28"/>
          <w:szCs w:val="30"/>
        </w:rPr>
      </w:pPr>
      <w:r w:rsidRPr="00EB1E5E">
        <w:rPr>
          <w:rFonts w:eastAsia="Times New Roman" w:cs="Times New Roman"/>
          <w:color w:val="000000" w:themeColor="text1"/>
          <w:sz w:val="28"/>
          <w:szCs w:val="30"/>
        </w:rPr>
        <w:lastRenderedPageBreak/>
        <w:t>3.8 Testing and Results</w:t>
      </w:r>
    </w:p>
    <w:p w14:paraId="13E61BB9" w14:textId="643AB662" w:rsidR="00CE1448" w:rsidRPr="00866E44" w:rsidRDefault="00242EDA" w:rsidP="00EB1E5E">
      <w:pPr>
        <w:pStyle w:val="Caption"/>
        <w:spacing w:after="60"/>
        <w:rPr>
          <w:rFonts w:cs="Times New Roman"/>
          <w:color w:val="000000" w:themeColor="text1"/>
        </w:rPr>
      </w:pPr>
      <w:r w:rsidRPr="00866E44">
        <w:rPr>
          <w:rFonts w:cs="Times New Roman"/>
          <w:color w:val="000000" w:themeColor="text1"/>
        </w:rPr>
        <w:t>Table 15. Test Cases</w:t>
      </w:r>
      <w:r w:rsidR="005E14D7">
        <w:rPr>
          <w:rFonts w:cs="Times New Roman"/>
          <w:color w:val="000000" w:themeColor="text1"/>
        </w:rPr>
        <w:t xml:space="preserve">                   </w:t>
      </w:r>
    </w:p>
    <w:tbl>
      <w:tblPr>
        <w:tblStyle w:val="TableGrid"/>
        <w:tblW w:w="0" w:type="auto"/>
        <w:jc w:val="center"/>
        <w:tblLook w:val="04A0" w:firstRow="1" w:lastRow="0" w:firstColumn="1" w:lastColumn="0" w:noHBand="0" w:noVBand="1"/>
      </w:tblPr>
      <w:tblGrid>
        <w:gridCol w:w="1366"/>
        <w:gridCol w:w="1547"/>
        <w:gridCol w:w="1534"/>
        <w:gridCol w:w="1552"/>
        <w:gridCol w:w="1566"/>
        <w:gridCol w:w="1454"/>
      </w:tblGrid>
      <w:tr w:rsidR="00CE1448" w:rsidRPr="00EB1E5E" w14:paraId="643B46C4" w14:textId="77777777" w:rsidTr="00EB1E5E">
        <w:trPr>
          <w:trHeight w:val="425"/>
          <w:jc w:val="center"/>
        </w:trPr>
        <w:tc>
          <w:tcPr>
            <w:tcW w:w="1601" w:type="dxa"/>
            <w:shd w:val="clear" w:color="auto" w:fill="D9EAF7"/>
            <w:vAlign w:val="center"/>
          </w:tcPr>
          <w:p w14:paraId="7DC24CB0" w14:textId="77777777" w:rsidR="00CE1448" w:rsidRPr="00EB1E5E" w:rsidRDefault="00242EDA" w:rsidP="00EB1E5E">
            <w:pPr>
              <w:spacing w:after="0"/>
              <w:jc w:val="center"/>
              <w:rPr>
                <w:rFonts w:cs="Times New Roman"/>
                <w:color w:val="000000" w:themeColor="text1"/>
                <w:sz w:val="20"/>
                <w:szCs w:val="20"/>
              </w:rPr>
            </w:pPr>
            <w:r>
              <w:t>Test ID</w:t>
            </w:r>
          </w:p>
        </w:tc>
        <w:tc>
          <w:tcPr>
            <w:tcW w:w="1601" w:type="dxa"/>
            <w:shd w:val="clear" w:color="auto" w:fill="D9EAF7"/>
            <w:vAlign w:val="center"/>
          </w:tcPr>
          <w:p w14:paraId="2204FCE4" w14:textId="77777777" w:rsidR="00CE1448" w:rsidRPr="00EB1E5E" w:rsidRDefault="00242EDA" w:rsidP="00EB1E5E">
            <w:pPr>
              <w:spacing w:after="0"/>
              <w:jc w:val="center"/>
              <w:rPr>
                <w:rFonts w:cs="Times New Roman"/>
                <w:color w:val="000000" w:themeColor="text1"/>
                <w:sz w:val="20"/>
                <w:szCs w:val="20"/>
              </w:rPr>
            </w:pPr>
            <w:r>
              <w:t>Feature</w:t>
            </w:r>
          </w:p>
        </w:tc>
        <w:tc>
          <w:tcPr>
            <w:tcW w:w="1601" w:type="dxa"/>
            <w:shd w:val="clear" w:color="auto" w:fill="D9EAF7"/>
            <w:vAlign w:val="center"/>
          </w:tcPr>
          <w:p w14:paraId="34668188" w14:textId="77777777" w:rsidR="00CE1448" w:rsidRPr="00EB1E5E" w:rsidRDefault="00242EDA" w:rsidP="00EB1E5E">
            <w:pPr>
              <w:spacing w:after="0"/>
              <w:jc w:val="center"/>
              <w:rPr>
                <w:rFonts w:cs="Times New Roman"/>
                <w:color w:val="000000" w:themeColor="text1"/>
                <w:sz w:val="20"/>
                <w:szCs w:val="20"/>
              </w:rPr>
            </w:pPr>
            <w:r>
              <w:t>Input / Action</w:t>
            </w:r>
          </w:p>
        </w:tc>
        <w:tc>
          <w:tcPr>
            <w:tcW w:w="1601" w:type="dxa"/>
            <w:shd w:val="clear" w:color="auto" w:fill="D9EAF7"/>
            <w:vAlign w:val="center"/>
          </w:tcPr>
          <w:p w14:paraId="5B841BEA" w14:textId="77777777" w:rsidR="00CE1448" w:rsidRPr="00EB1E5E" w:rsidRDefault="00242EDA" w:rsidP="00EB1E5E">
            <w:pPr>
              <w:spacing w:after="0"/>
              <w:jc w:val="center"/>
              <w:rPr>
                <w:rFonts w:cs="Times New Roman"/>
                <w:color w:val="000000" w:themeColor="text1"/>
                <w:sz w:val="20"/>
                <w:szCs w:val="20"/>
              </w:rPr>
            </w:pPr>
            <w:r>
              <w:t>Expected Result</w:t>
            </w:r>
          </w:p>
        </w:tc>
        <w:tc>
          <w:tcPr>
            <w:tcW w:w="1601" w:type="dxa"/>
            <w:shd w:val="clear" w:color="auto" w:fill="D9EAF7"/>
            <w:vAlign w:val="center"/>
          </w:tcPr>
          <w:p w14:paraId="762FD438" w14:textId="77777777" w:rsidR="00CE1448" w:rsidRPr="00EB1E5E" w:rsidRDefault="00242EDA" w:rsidP="00EB1E5E">
            <w:pPr>
              <w:spacing w:after="0"/>
              <w:jc w:val="center"/>
              <w:rPr>
                <w:rFonts w:cs="Times New Roman"/>
                <w:color w:val="000000" w:themeColor="text1"/>
                <w:sz w:val="20"/>
                <w:szCs w:val="20"/>
              </w:rPr>
            </w:pPr>
            <w:r>
              <w:t>Actual Result</w:t>
            </w:r>
          </w:p>
        </w:tc>
        <w:tc>
          <w:tcPr>
            <w:tcW w:w="1601" w:type="dxa"/>
            <w:shd w:val="clear" w:color="auto" w:fill="D9EAF7"/>
            <w:vAlign w:val="center"/>
          </w:tcPr>
          <w:p w14:paraId="23ED5DFC" w14:textId="77777777" w:rsidR="00CE1448" w:rsidRPr="00EB1E5E" w:rsidRDefault="00242EDA" w:rsidP="00EB1E5E">
            <w:pPr>
              <w:spacing w:after="0"/>
              <w:jc w:val="center"/>
              <w:rPr>
                <w:rFonts w:cs="Times New Roman"/>
                <w:color w:val="000000" w:themeColor="text1"/>
                <w:sz w:val="20"/>
                <w:szCs w:val="20"/>
              </w:rPr>
            </w:pPr>
            <w:r>
              <w:t>Status</w:t>
            </w:r>
          </w:p>
        </w:tc>
      </w:tr>
      <w:tr w:rsidR="00CE1448" w:rsidRPr="00EB1E5E" w14:paraId="381112FA" w14:textId="77777777" w:rsidTr="00EB1E5E">
        <w:trPr>
          <w:trHeight w:val="425"/>
          <w:jc w:val="center"/>
        </w:trPr>
        <w:tc>
          <w:tcPr>
            <w:tcW w:w="1601" w:type="dxa"/>
            <w:vAlign w:val="center"/>
          </w:tcPr>
          <w:p w14:paraId="5116AC36" w14:textId="77777777" w:rsidR="00CE1448" w:rsidRPr="00EB1E5E" w:rsidRDefault="00242EDA" w:rsidP="00EB1E5E">
            <w:pPr>
              <w:spacing w:after="0"/>
              <w:jc w:val="center"/>
              <w:rPr>
                <w:rFonts w:cs="Times New Roman"/>
                <w:color w:val="000000" w:themeColor="text1"/>
                <w:sz w:val="20"/>
                <w:szCs w:val="20"/>
              </w:rPr>
            </w:pPr>
            <w:r>
              <w:t>TC-01</w:t>
            </w:r>
          </w:p>
        </w:tc>
        <w:tc>
          <w:tcPr>
            <w:tcW w:w="1601" w:type="dxa"/>
            <w:vAlign w:val="center"/>
          </w:tcPr>
          <w:p w14:paraId="6DD979BE" w14:textId="77777777" w:rsidR="00CE1448" w:rsidRPr="00EB1E5E" w:rsidRDefault="00CE1448" w:rsidP="00EB1E5E">
            <w:pPr>
              <w:spacing w:after="0"/>
              <w:rPr>
                <w:rFonts w:cs="Times New Roman"/>
                <w:color w:val="000000" w:themeColor="text1"/>
                <w:sz w:val="20"/>
                <w:szCs w:val="20"/>
              </w:rPr>
            </w:pPr>
            <w:r>
              <w:t>Valid allocation</w:t>
            </w:r>
          </w:p>
        </w:tc>
        <w:tc>
          <w:tcPr>
            <w:tcW w:w="1601" w:type="dxa"/>
            <w:vAlign w:val="center"/>
          </w:tcPr>
          <w:p w14:paraId="4B205DF7" w14:textId="77777777" w:rsidR="00CE1448" w:rsidRPr="00EB1E5E" w:rsidRDefault="00CE1448" w:rsidP="00EB1E5E">
            <w:pPr>
              <w:spacing w:after="0"/>
              <w:rPr>
                <w:rFonts w:cs="Times New Roman"/>
                <w:color w:val="000000" w:themeColor="text1"/>
                <w:sz w:val="20"/>
                <w:szCs w:val="20"/>
              </w:rPr>
            </w:pPr>
            <w:r>
              <w:t>Assign a course within the faculty term limit.</w:t>
            </w:r>
          </w:p>
        </w:tc>
        <w:tc>
          <w:tcPr>
            <w:tcW w:w="1601" w:type="dxa"/>
            <w:vAlign w:val="center"/>
          </w:tcPr>
          <w:p w14:paraId="33C1B4CF" w14:textId="77777777" w:rsidR="00CE1448" w:rsidRPr="00EB1E5E" w:rsidRDefault="00CE1448" w:rsidP="00EB1E5E">
            <w:pPr>
              <w:spacing w:after="0"/>
              <w:rPr>
                <w:rFonts w:cs="Times New Roman"/>
                <w:color w:val="000000" w:themeColor="text1"/>
                <w:sz w:val="20"/>
                <w:szCs w:val="20"/>
              </w:rPr>
            </w:pPr>
            <w:r>
              <w:t>Assignment is accepted and workload total is updated.</w:t>
            </w:r>
          </w:p>
        </w:tc>
        <w:tc>
          <w:tcPr>
            <w:tcW w:w="1601" w:type="dxa"/>
            <w:vAlign w:val="center"/>
          </w:tcPr>
          <w:p w14:paraId="29422824" w14:textId="77777777" w:rsidR="00CE1448" w:rsidRPr="00EB1E5E" w:rsidRDefault="00CE1448" w:rsidP="00EB1E5E">
            <w:pPr>
              <w:spacing w:after="0"/>
              <w:rPr>
                <w:rFonts w:cs="Times New Roman"/>
                <w:color w:val="000000" w:themeColor="text1"/>
                <w:sz w:val="20"/>
                <w:szCs w:val="20"/>
              </w:rPr>
            </w:pPr>
            <w:r>
              <w:t>Not run; no database/app was built.</w:t>
            </w:r>
          </w:p>
        </w:tc>
        <w:tc>
          <w:tcPr>
            <w:tcW w:w="1601" w:type="dxa"/>
            <w:vAlign w:val="center"/>
          </w:tcPr>
          <w:p w14:paraId="6A0AB6BB" w14:textId="77777777" w:rsidR="00CE1448" w:rsidRPr="00EB1E5E" w:rsidRDefault="00CE1448" w:rsidP="00EB1E5E">
            <w:pPr>
              <w:spacing w:after="0"/>
              <w:rPr>
                <w:rFonts w:cs="Times New Roman"/>
                <w:color w:val="000000" w:themeColor="text1"/>
                <w:sz w:val="20"/>
                <w:szCs w:val="20"/>
              </w:rPr>
            </w:pPr>
            <w:r>
              <w:t>Planned</w:t>
            </w:r>
          </w:p>
        </w:tc>
      </w:tr>
      <w:tr w:rsidR="00CE1448" w:rsidRPr="00EB1E5E" w14:paraId="3C9B7745" w14:textId="77777777" w:rsidTr="00EB1E5E">
        <w:trPr>
          <w:trHeight w:val="425"/>
          <w:jc w:val="center"/>
        </w:trPr>
        <w:tc>
          <w:tcPr>
            <w:tcW w:w="1601" w:type="dxa"/>
            <w:vAlign w:val="center"/>
          </w:tcPr>
          <w:p w14:paraId="0211E202" w14:textId="77777777" w:rsidR="00CE1448" w:rsidRPr="00EB1E5E" w:rsidRDefault="00242EDA" w:rsidP="00EB1E5E">
            <w:pPr>
              <w:spacing w:after="0"/>
              <w:jc w:val="center"/>
              <w:rPr>
                <w:rFonts w:cs="Times New Roman"/>
                <w:color w:val="000000" w:themeColor="text1"/>
                <w:sz w:val="20"/>
                <w:szCs w:val="20"/>
              </w:rPr>
            </w:pPr>
            <w:r>
              <w:t>TC-02</w:t>
            </w:r>
          </w:p>
        </w:tc>
        <w:tc>
          <w:tcPr>
            <w:tcW w:w="1601" w:type="dxa"/>
            <w:vAlign w:val="center"/>
          </w:tcPr>
          <w:p w14:paraId="03180A65" w14:textId="77777777" w:rsidR="00CE1448" w:rsidRPr="00EB1E5E" w:rsidRDefault="00CE1448" w:rsidP="00EB1E5E">
            <w:pPr>
              <w:spacing w:after="0"/>
              <w:rPr>
                <w:rFonts w:cs="Times New Roman"/>
                <w:color w:val="000000" w:themeColor="text1"/>
                <w:sz w:val="20"/>
                <w:szCs w:val="20"/>
              </w:rPr>
            </w:pPr>
            <w:r>
              <w:t>Duplicate allocation</w:t>
            </w:r>
          </w:p>
        </w:tc>
        <w:tc>
          <w:tcPr>
            <w:tcW w:w="1601" w:type="dxa"/>
            <w:vAlign w:val="center"/>
          </w:tcPr>
          <w:p w14:paraId="4C5389DA" w14:textId="77777777" w:rsidR="00CE1448" w:rsidRPr="00EB1E5E" w:rsidRDefault="00CE1448" w:rsidP="00EB1E5E">
            <w:pPr>
              <w:spacing w:after="0"/>
              <w:rPr>
                <w:rFonts w:cs="Times New Roman"/>
                <w:color w:val="000000" w:themeColor="text1"/>
                <w:sz w:val="20"/>
                <w:szCs w:val="20"/>
              </w:rPr>
            </w:pPr>
            <w:r>
              <w:t>Assign the same course to the same section a second time.</w:t>
            </w:r>
          </w:p>
        </w:tc>
        <w:tc>
          <w:tcPr>
            <w:tcW w:w="1601" w:type="dxa"/>
            <w:vAlign w:val="center"/>
          </w:tcPr>
          <w:p w14:paraId="3BDC53C5" w14:textId="77777777" w:rsidR="00CE1448" w:rsidRPr="00EB1E5E" w:rsidRDefault="00CE1448" w:rsidP="00EB1E5E">
            <w:pPr>
              <w:spacing w:after="0"/>
              <w:rPr>
                <w:rFonts w:cs="Times New Roman"/>
                <w:color w:val="000000" w:themeColor="text1"/>
                <w:sz w:val="20"/>
                <w:szCs w:val="20"/>
              </w:rPr>
            </w:pPr>
            <w:r>
              <w:t>UNIQUE constraint rejects the duplicate.</w:t>
            </w:r>
          </w:p>
        </w:tc>
        <w:tc>
          <w:tcPr>
            <w:tcW w:w="1601" w:type="dxa"/>
            <w:vAlign w:val="center"/>
          </w:tcPr>
          <w:p w14:paraId="0E868E20" w14:textId="77777777" w:rsidR="00CE1448" w:rsidRPr="00EB1E5E" w:rsidRDefault="00CE1448" w:rsidP="00EB1E5E">
            <w:pPr>
              <w:spacing w:after="0"/>
              <w:rPr>
                <w:rFonts w:cs="Times New Roman"/>
                <w:color w:val="000000" w:themeColor="text1"/>
                <w:sz w:val="20"/>
                <w:szCs w:val="20"/>
              </w:rPr>
            </w:pPr>
            <w:r>
              <w:t>Not run; no database/app was built.</w:t>
            </w:r>
          </w:p>
        </w:tc>
        <w:tc>
          <w:tcPr>
            <w:tcW w:w="1601" w:type="dxa"/>
            <w:vAlign w:val="center"/>
          </w:tcPr>
          <w:p w14:paraId="5B072822" w14:textId="77777777" w:rsidR="00CE1448" w:rsidRPr="00EB1E5E" w:rsidRDefault="00CE1448" w:rsidP="00EB1E5E">
            <w:pPr>
              <w:spacing w:after="0"/>
              <w:rPr>
                <w:rFonts w:cs="Times New Roman"/>
                <w:color w:val="000000" w:themeColor="text1"/>
                <w:sz w:val="20"/>
                <w:szCs w:val="20"/>
              </w:rPr>
            </w:pPr>
            <w:r>
              <w:t>Planned</w:t>
            </w:r>
          </w:p>
        </w:tc>
      </w:tr>
      <w:tr w:rsidR="00CE1448" w:rsidRPr="00EB1E5E" w14:paraId="4F82FA6C" w14:textId="77777777" w:rsidTr="00EB1E5E">
        <w:trPr>
          <w:trHeight w:val="425"/>
          <w:jc w:val="center"/>
        </w:trPr>
        <w:tc>
          <w:tcPr>
            <w:tcW w:w="1601" w:type="dxa"/>
            <w:vAlign w:val="center"/>
          </w:tcPr>
          <w:p w14:paraId="333B6084" w14:textId="77777777" w:rsidR="00CE1448" w:rsidRPr="00EB1E5E" w:rsidRDefault="00242EDA" w:rsidP="00EB1E5E">
            <w:pPr>
              <w:spacing w:after="0"/>
              <w:jc w:val="center"/>
              <w:rPr>
                <w:rFonts w:cs="Times New Roman"/>
                <w:color w:val="000000" w:themeColor="text1"/>
                <w:sz w:val="20"/>
                <w:szCs w:val="20"/>
              </w:rPr>
            </w:pPr>
            <w:r>
              <w:t>TC-03</w:t>
            </w:r>
          </w:p>
        </w:tc>
        <w:tc>
          <w:tcPr>
            <w:tcW w:w="1601" w:type="dxa"/>
            <w:vAlign w:val="center"/>
          </w:tcPr>
          <w:p w14:paraId="07F2889D" w14:textId="77777777" w:rsidR="00CE1448" w:rsidRPr="00EB1E5E" w:rsidRDefault="00CE1448" w:rsidP="00EB1E5E">
            <w:pPr>
              <w:spacing w:after="0"/>
              <w:rPr>
                <w:rFonts w:cs="Times New Roman"/>
                <w:color w:val="000000" w:themeColor="text1"/>
                <w:sz w:val="20"/>
                <w:szCs w:val="20"/>
              </w:rPr>
            </w:pPr>
            <w:r>
              <w:t>Workload limit</w:t>
            </w:r>
          </w:p>
        </w:tc>
        <w:tc>
          <w:tcPr>
            <w:tcW w:w="1601" w:type="dxa"/>
            <w:vAlign w:val="center"/>
          </w:tcPr>
          <w:p w14:paraId="7E6FAEA5" w14:textId="77777777" w:rsidR="00CE1448" w:rsidRPr="00EB1E5E" w:rsidRDefault="00CE1448" w:rsidP="00EB1E5E">
            <w:pPr>
              <w:spacing w:after="0"/>
              <w:rPr>
                <w:rFonts w:cs="Times New Roman"/>
                <w:color w:val="000000" w:themeColor="text1"/>
                <w:sz w:val="20"/>
                <w:szCs w:val="20"/>
              </w:rPr>
            </w:pPr>
            <w:r>
              <w:t>Add an assignment that raises hours above the applicable norm.</w:t>
            </w:r>
          </w:p>
        </w:tc>
        <w:tc>
          <w:tcPr>
            <w:tcW w:w="1601" w:type="dxa"/>
            <w:vAlign w:val="center"/>
          </w:tcPr>
          <w:p w14:paraId="1D8BF850" w14:textId="77777777" w:rsidR="00CE1448" w:rsidRPr="00EB1E5E" w:rsidRDefault="00CE1448" w:rsidP="00EB1E5E">
            <w:pPr>
              <w:spacing w:after="0"/>
              <w:rPr>
                <w:rFonts w:cs="Times New Roman"/>
                <w:color w:val="000000" w:themeColor="text1"/>
                <w:sz w:val="20"/>
                <w:szCs w:val="20"/>
              </w:rPr>
            </w:pPr>
            <w:r>
              <w:t>Trigger rejects the assignment and preserves the prior total.</w:t>
            </w:r>
          </w:p>
        </w:tc>
        <w:tc>
          <w:tcPr>
            <w:tcW w:w="1601" w:type="dxa"/>
            <w:vAlign w:val="center"/>
          </w:tcPr>
          <w:p w14:paraId="1DC1DF05" w14:textId="77777777" w:rsidR="00CE1448" w:rsidRPr="00EB1E5E" w:rsidRDefault="00CE1448" w:rsidP="00EB1E5E">
            <w:pPr>
              <w:spacing w:after="0"/>
              <w:rPr>
                <w:rFonts w:cs="Times New Roman"/>
                <w:color w:val="000000" w:themeColor="text1"/>
                <w:sz w:val="20"/>
                <w:szCs w:val="20"/>
              </w:rPr>
            </w:pPr>
            <w:r>
              <w:t>Not run; no database/app was built.</w:t>
            </w:r>
          </w:p>
        </w:tc>
        <w:tc>
          <w:tcPr>
            <w:tcW w:w="1601" w:type="dxa"/>
            <w:vAlign w:val="center"/>
          </w:tcPr>
          <w:p w14:paraId="31958102" w14:textId="77777777" w:rsidR="00CE1448" w:rsidRPr="00EB1E5E" w:rsidRDefault="00CE1448" w:rsidP="00EB1E5E">
            <w:pPr>
              <w:spacing w:after="0"/>
              <w:rPr>
                <w:rFonts w:cs="Times New Roman"/>
                <w:color w:val="000000" w:themeColor="text1"/>
                <w:sz w:val="20"/>
                <w:szCs w:val="20"/>
              </w:rPr>
            </w:pPr>
            <w:r>
              <w:t>Planned</w:t>
            </w:r>
          </w:p>
        </w:tc>
      </w:tr>
      <w:tr w:rsidR="00CE1448" w:rsidRPr="00EB1E5E" w14:paraId="13BDF642" w14:textId="77777777" w:rsidTr="00EB1E5E">
        <w:trPr>
          <w:trHeight w:val="425"/>
          <w:jc w:val="center"/>
        </w:trPr>
        <w:tc>
          <w:tcPr>
            <w:tcW w:w="1601" w:type="dxa"/>
            <w:vAlign w:val="center"/>
          </w:tcPr>
          <w:p w14:paraId="6ECDF31F" w14:textId="77777777" w:rsidR="00CE1448" w:rsidRPr="00EB1E5E" w:rsidRDefault="00242EDA" w:rsidP="00EB1E5E">
            <w:pPr>
              <w:spacing w:after="0"/>
              <w:jc w:val="center"/>
              <w:rPr>
                <w:rFonts w:cs="Times New Roman"/>
                <w:color w:val="000000" w:themeColor="text1"/>
                <w:sz w:val="20"/>
                <w:szCs w:val="20"/>
              </w:rPr>
            </w:pPr>
            <w:r>
              <w:t>TC-04</w:t>
            </w:r>
          </w:p>
        </w:tc>
        <w:tc>
          <w:tcPr>
            <w:tcW w:w="1601" w:type="dxa"/>
            <w:vAlign w:val="center"/>
          </w:tcPr>
          <w:p w14:paraId="6DF4F00F" w14:textId="77777777" w:rsidR="00CE1448" w:rsidRPr="00EB1E5E" w:rsidRDefault="00CE1448" w:rsidP="00EB1E5E">
            <w:pPr>
              <w:spacing w:after="0"/>
              <w:rPr>
                <w:rFonts w:cs="Times New Roman"/>
                <w:color w:val="000000" w:themeColor="text1"/>
                <w:sz w:val="20"/>
                <w:szCs w:val="20"/>
              </w:rPr>
            </w:pPr>
            <w:r>
              <w:t>Faculty / section clash</w:t>
            </w:r>
          </w:p>
        </w:tc>
        <w:tc>
          <w:tcPr>
            <w:tcW w:w="1601" w:type="dxa"/>
            <w:vAlign w:val="center"/>
          </w:tcPr>
          <w:p w14:paraId="68AA5CC4" w14:textId="77777777" w:rsidR="00CE1448" w:rsidRPr="00EB1E5E" w:rsidRDefault="00CE1448" w:rsidP="00EB1E5E">
            <w:pPr>
              <w:spacing w:after="0"/>
              <w:rPr>
                <w:rFonts w:cs="Times New Roman"/>
                <w:color w:val="000000" w:themeColor="text1"/>
                <w:sz w:val="20"/>
                <w:szCs w:val="20"/>
              </w:rPr>
            </w:pPr>
            <w:r>
              <w:t>Schedule a meeting over an active meeting for the same faculty or section.</w:t>
            </w:r>
          </w:p>
        </w:tc>
        <w:tc>
          <w:tcPr>
            <w:tcW w:w="1601" w:type="dxa"/>
            <w:vAlign w:val="center"/>
          </w:tcPr>
          <w:p w14:paraId="6AB5CC01" w14:textId="77777777" w:rsidR="00CE1448" w:rsidRPr="00EB1E5E" w:rsidRDefault="00CE1448" w:rsidP="00EB1E5E">
            <w:pPr>
              <w:spacing w:after="0"/>
              <w:rPr>
                <w:rFonts w:cs="Times New Roman"/>
                <w:color w:val="000000" w:themeColor="text1"/>
                <w:sz w:val="20"/>
                <w:szCs w:val="20"/>
              </w:rPr>
            </w:pPr>
            <w:r>
              <w:t>Trigger rejects the overlapping schedule.</w:t>
            </w:r>
          </w:p>
        </w:tc>
        <w:tc>
          <w:tcPr>
            <w:tcW w:w="1601" w:type="dxa"/>
            <w:vAlign w:val="center"/>
          </w:tcPr>
          <w:p w14:paraId="5B60256B" w14:textId="77777777" w:rsidR="00CE1448" w:rsidRPr="00EB1E5E" w:rsidRDefault="00CE1448" w:rsidP="00EB1E5E">
            <w:pPr>
              <w:spacing w:after="0"/>
              <w:rPr>
                <w:rFonts w:cs="Times New Roman"/>
                <w:color w:val="000000" w:themeColor="text1"/>
                <w:sz w:val="20"/>
                <w:szCs w:val="20"/>
              </w:rPr>
            </w:pPr>
            <w:r>
              <w:t>Not run; no database/app was built.</w:t>
            </w:r>
          </w:p>
        </w:tc>
        <w:tc>
          <w:tcPr>
            <w:tcW w:w="1601" w:type="dxa"/>
            <w:vAlign w:val="center"/>
          </w:tcPr>
          <w:p w14:paraId="128858A9" w14:textId="77777777" w:rsidR="00CE1448" w:rsidRPr="00EB1E5E" w:rsidRDefault="00CE1448" w:rsidP="00EB1E5E">
            <w:pPr>
              <w:spacing w:after="0"/>
              <w:rPr>
                <w:rFonts w:cs="Times New Roman"/>
                <w:color w:val="000000" w:themeColor="text1"/>
                <w:sz w:val="20"/>
                <w:szCs w:val="20"/>
              </w:rPr>
            </w:pPr>
            <w:r>
              <w:t>Planned</w:t>
            </w:r>
          </w:p>
        </w:tc>
      </w:tr>
      <w:tr w:rsidR="00CE1448" w:rsidRPr="00EB1E5E" w14:paraId="08A2388C" w14:textId="77777777" w:rsidTr="00EB1E5E">
        <w:trPr>
          <w:trHeight w:val="425"/>
          <w:jc w:val="center"/>
        </w:trPr>
        <w:tc>
          <w:tcPr>
            <w:tcW w:w="1601" w:type="dxa"/>
            <w:vAlign w:val="center"/>
          </w:tcPr>
          <w:p w14:paraId="799CF18E" w14:textId="77777777" w:rsidR="00CE1448" w:rsidRPr="00EB1E5E" w:rsidRDefault="00242EDA" w:rsidP="00EB1E5E">
            <w:pPr>
              <w:spacing w:after="0"/>
              <w:jc w:val="center"/>
              <w:rPr>
                <w:rFonts w:cs="Times New Roman"/>
                <w:color w:val="000000" w:themeColor="text1"/>
                <w:sz w:val="20"/>
                <w:szCs w:val="20"/>
              </w:rPr>
            </w:pPr>
            <w:r>
              <w:t>TC-05</w:t>
            </w:r>
          </w:p>
        </w:tc>
        <w:tc>
          <w:tcPr>
            <w:tcW w:w="1601" w:type="dxa"/>
            <w:vAlign w:val="center"/>
          </w:tcPr>
          <w:p w14:paraId="14EBBB8A" w14:textId="77777777" w:rsidR="00CE1448" w:rsidRPr="00EB1E5E" w:rsidRDefault="00CE1448" w:rsidP="00EB1E5E">
            <w:pPr>
              <w:spacing w:after="0"/>
              <w:rPr>
                <w:rFonts w:cs="Times New Roman"/>
                <w:color w:val="000000" w:themeColor="text1"/>
                <w:sz w:val="20"/>
                <w:szCs w:val="20"/>
              </w:rPr>
            </w:pPr>
            <w:r>
              <w:t>Room clash / capacity</w:t>
            </w:r>
          </w:p>
        </w:tc>
        <w:tc>
          <w:tcPr>
            <w:tcW w:w="1601" w:type="dxa"/>
            <w:vAlign w:val="center"/>
          </w:tcPr>
          <w:p w14:paraId="328666A3" w14:textId="77777777" w:rsidR="00CE1448" w:rsidRPr="00EB1E5E" w:rsidRDefault="00CE1448" w:rsidP="00EB1E5E">
            <w:pPr>
              <w:spacing w:after="0"/>
              <w:rPr>
                <w:rFonts w:cs="Times New Roman"/>
                <w:color w:val="000000" w:themeColor="text1"/>
                <w:sz w:val="20"/>
                <w:szCs w:val="20"/>
              </w:rPr>
            </w:pPr>
            <w:r>
              <w:t>Reuse an occupied room or assign a room smaller than the cohort.</w:t>
            </w:r>
          </w:p>
        </w:tc>
        <w:tc>
          <w:tcPr>
            <w:tcW w:w="1601" w:type="dxa"/>
            <w:vAlign w:val="center"/>
          </w:tcPr>
          <w:p w14:paraId="691C5C52" w14:textId="77777777" w:rsidR="00CE1448" w:rsidRPr="00EB1E5E" w:rsidRDefault="00CE1448" w:rsidP="00EB1E5E">
            <w:pPr>
              <w:spacing w:after="0"/>
              <w:rPr>
                <w:rFonts w:cs="Times New Roman"/>
                <w:color w:val="000000" w:themeColor="text1"/>
                <w:sz w:val="20"/>
                <w:szCs w:val="20"/>
              </w:rPr>
            </w:pPr>
            <w:r>
              <w:t>Trigger rejects the clash or insufficient capacity.</w:t>
            </w:r>
          </w:p>
        </w:tc>
        <w:tc>
          <w:tcPr>
            <w:tcW w:w="1601" w:type="dxa"/>
            <w:vAlign w:val="center"/>
          </w:tcPr>
          <w:p w14:paraId="000E9F38" w14:textId="77777777" w:rsidR="00CE1448" w:rsidRPr="00EB1E5E" w:rsidRDefault="00CE1448" w:rsidP="00EB1E5E">
            <w:pPr>
              <w:spacing w:after="0"/>
              <w:rPr>
                <w:rFonts w:cs="Times New Roman"/>
                <w:color w:val="000000" w:themeColor="text1"/>
                <w:sz w:val="20"/>
                <w:szCs w:val="20"/>
              </w:rPr>
            </w:pPr>
            <w:r>
              <w:t>Not run; no database/app was built.</w:t>
            </w:r>
          </w:p>
        </w:tc>
        <w:tc>
          <w:tcPr>
            <w:tcW w:w="1601" w:type="dxa"/>
            <w:vAlign w:val="center"/>
          </w:tcPr>
          <w:p w14:paraId="4BFECA43" w14:textId="77777777" w:rsidR="00CE1448" w:rsidRPr="00EB1E5E" w:rsidRDefault="00CE1448" w:rsidP="00EB1E5E">
            <w:pPr>
              <w:spacing w:after="0"/>
              <w:rPr>
                <w:rFonts w:cs="Times New Roman"/>
                <w:color w:val="000000" w:themeColor="text1"/>
                <w:sz w:val="20"/>
                <w:szCs w:val="20"/>
              </w:rPr>
            </w:pPr>
            <w:r>
              <w:t>Planned</w:t>
            </w:r>
          </w:p>
        </w:tc>
      </w:tr>
      <w:tr w:rsidR="00CE1448" w:rsidRPr="00EB1E5E" w14:paraId="3B83CD49" w14:textId="77777777" w:rsidTr="00EB1E5E">
        <w:trPr>
          <w:trHeight w:val="425"/>
          <w:jc w:val="center"/>
        </w:trPr>
        <w:tc>
          <w:tcPr>
            <w:tcW w:w="1601" w:type="dxa"/>
            <w:vAlign w:val="center"/>
          </w:tcPr>
          <w:p w14:paraId="5260098E" w14:textId="77777777" w:rsidR="00CE1448" w:rsidRPr="00EB1E5E" w:rsidRDefault="00242EDA" w:rsidP="00EB1E5E">
            <w:pPr>
              <w:spacing w:after="0"/>
              <w:jc w:val="center"/>
              <w:rPr>
                <w:rFonts w:cs="Times New Roman"/>
                <w:color w:val="000000" w:themeColor="text1"/>
                <w:sz w:val="20"/>
                <w:szCs w:val="20"/>
              </w:rPr>
            </w:pPr>
            <w:r>
              <w:t>TC-06</w:t>
            </w:r>
          </w:p>
        </w:tc>
        <w:tc>
          <w:tcPr>
            <w:tcW w:w="1601" w:type="dxa"/>
            <w:vAlign w:val="center"/>
          </w:tcPr>
          <w:p w14:paraId="495B7D5A" w14:textId="77777777" w:rsidR="00CE1448" w:rsidRPr="00EB1E5E" w:rsidRDefault="00CE1448" w:rsidP="00EB1E5E">
            <w:pPr>
              <w:spacing w:after="0"/>
              <w:rPr>
                <w:rFonts w:cs="Times New Roman"/>
                <w:color w:val="000000" w:themeColor="text1"/>
                <w:sz w:val="20"/>
                <w:szCs w:val="20"/>
              </w:rPr>
            </w:pPr>
            <w:r>
              <w:t>Effective dates</w:t>
            </w:r>
          </w:p>
        </w:tc>
        <w:tc>
          <w:tcPr>
            <w:tcW w:w="1601" w:type="dxa"/>
            <w:vAlign w:val="center"/>
          </w:tcPr>
          <w:p w14:paraId="55E4CDB2" w14:textId="77777777" w:rsidR="00CE1448" w:rsidRPr="00EB1E5E" w:rsidRDefault="00CE1448" w:rsidP="00EB1E5E">
            <w:pPr>
              <w:spacing w:after="0"/>
              <w:rPr>
                <w:rFonts w:cs="Times New Roman"/>
                <w:color w:val="000000" w:themeColor="text1"/>
                <w:sz w:val="20"/>
                <w:szCs w:val="20"/>
              </w:rPr>
            </w:pPr>
            <w:r>
              <w:t>Use an end date not after start, or schedule outside the term.</w:t>
            </w:r>
          </w:p>
        </w:tc>
        <w:tc>
          <w:tcPr>
            <w:tcW w:w="1601" w:type="dxa"/>
            <w:vAlign w:val="center"/>
          </w:tcPr>
          <w:p w14:paraId="45B40400" w14:textId="77777777" w:rsidR="00CE1448" w:rsidRPr="00EB1E5E" w:rsidRDefault="00CE1448" w:rsidP="00EB1E5E">
            <w:pPr>
              <w:spacing w:after="0"/>
              <w:rPr>
                <w:rFonts w:cs="Times New Roman"/>
                <w:color w:val="000000" w:themeColor="text1"/>
                <w:sz w:val="20"/>
                <w:szCs w:val="20"/>
              </w:rPr>
            </w:pPr>
            <w:r>
              <w:t>CHECK or trigger rejects the invalid period.</w:t>
            </w:r>
          </w:p>
        </w:tc>
        <w:tc>
          <w:tcPr>
            <w:tcW w:w="1601" w:type="dxa"/>
            <w:vAlign w:val="center"/>
          </w:tcPr>
          <w:p w14:paraId="260A41C7" w14:textId="77777777" w:rsidR="00CE1448" w:rsidRPr="00EB1E5E" w:rsidRDefault="00CE1448" w:rsidP="00EB1E5E">
            <w:pPr>
              <w:spacing w:after="0"/>
              <w:rPr>
                <w:rFonts w:cs="Times New Roman"/>
                <w:color w:val="000000" w:themeColor="text1"/>
                <w:sz w:val="20"/>
                <w:szCs w:val="20"/>
              </w:rPr>
            </w:pPr>
            <w:r>
              <w:t>Not run; no database/app was built.</w:t>
            </w:r>
          </w:p>
        </w:tc>
        <w:tc>
          <w:tcPr>
            <w:tcW w:w="1601" w:type="dxa"/>
            <w:vAlign w:val="center"/>
          </w:tcPr>
          <w:p w14:paraId="728A3799" w14:textId="77777777" w:rsidR="00CE1448" w:rsidRPr="00EB1E5E" w:rsidRDefault="00CE1448" w:rsidP="00EB1E5E">
            <w:pPr>
              <w:spacing w:after="0"/>
              <w:rPr>
                <w:rFonts w:cs="Times New Roman"/>
                <w:color w:val="000000" w:themeColor="text1"/>
                <w:sz w:val="20"/>
                <w:szCs w:val="20"/>
              </w:rPr>
            </w:pPr>
            <w:r>
              <w:t>Planned</w:t>
            </w:r>
          </w:p>
        </w:tc>
      </w:tr>
      <w:tr w:rsidR="00CE1448" w:rsidRPr="00EB1E5E" w14:paraId="6DEBB651" w14:textId="77777777" w:rsidTr="00EB1E5E">
        <w:trPr>
          <w:trHeight w:val="425"/>
          <w:jc w:val="center"/>
        </w:trPr>
        <w:tc>
          <w:tcPr>
            <w:tcW w:w="1601" w:type="dxa"/>
            <w:vAlign w:val="center"/>
          </w:tcPr>
          <w:p w14:paraId="4A674827" w14:textId="77777777" w:rsidR="00CE1448" w:rsidRPr="00EB1E5E" w:rsidRDefault="00242EDA" w:rsidP="00EB1E5E">
            <w:pPr>
              <w:spacing w:after="0"/>
              <w:jc w:val="center"/>
              <w:rPr>
                <w:rFonts w:cs="Times New Roman"/>
                <w:color w:val="000000" w:themeColor="text1"/>
                <w:sz w:val="20"/>
                <w:szCs w:val="20"/>
              </w:rPr>
            </w:pPr>
            <w:r>
              <w:t>TC-07</w:t>
            </w:r>
          </w:p>
        </w:tc>
        <w:tc>
          <w:tcPr>
            <w:tcW w:w="1601" w:type="dxa"/>
            <w:vAlign w:val="center"/>
          </w:tcPr>
          <w:p w14:paraId="7747E9D0" w14:textId="77777777" w:rsidR="00CE1448" w:rsidRPr="00EB1E5E" w:rsidRDefault="00CE1448" w:rsidP="00EB1E5E">
            <w:pPr>
              <w:spacing w:after="0"/>
              <w:rPr>
                <w:rFonts w:cs="Times New Roman"/>
                <w:color w:val="000000" w:themeColor="text1"/>
                <w:sz w:val="20"/>
                <w:szCs w:val="20"/>
              </w:rPr>
            </w:pPr>
            <w:r>
              <w:t>Substitution</w:t>
            </w:r>
          </w:p>
        </w:tc>
        <w:tc>
          <w:tcPr>
            <w:tcW w:w="1601" w:type="dxa"/>
            <w:vAlign w:val="center"/>
          </w:tcPr>
          <w:p w14:paraId="1CE1D51D" w14:textId="77777777" w:rsidR="00CE1448" w:rsidRPr="00EB1E5E" w:rsidRDefault="00CE1448" w:rsidP="00EB1E5E">
            <w:pPr>
              <w:spacing w:after="0"/>
              <w:rPr>
                <w:rFonts w:cs="Times New Roman"/>
                <w:color w:val="000000" w:themeColor="text1"/>
                <w:sz w:val="20"/>
                <w:szCs w:val="20"/>
              </w:rPr>
            </w:pPr>
            <w:r>
              <w:t>Use an out-of-period date, self-substitute or unavailable substitute.</w:t>
            </w:r>
          </w:p>
        </w:tc>
        <w:tc>
          <w:tcPr>
            <w:tcW w:w="1601" w:type="dxa"/>
            <w:vAlign w:val="center"/>
          </w:tcPr>
          <w:p w14:paraId="1EB97974" w14:textId="77777777" w:rsidR="00CE1448" w:rsidRPr="00EB1E5E" w:rsidRDefault="00CE1448" w:rsidP="00EB1E5E">
            <w:pPr>
              <w:spacing w:after="0"/>
              <w:rPr>
                <w:rFonts w:cs="Times New Roman"/>
                <w:color w:val="000000" w:themeColor="text1"/>
                <w:sz w:val="20"/>
                <w:szCs w:val="20"/>
              </w:rPr>
            </w:pPr>
            <w:r>
              <w:t>Trigger rejects the invalid substitution.</w:t>
            </w:r>
          </w:p>
        </w:tc>
        <w:tc>
          <w:tcPr>
            <w:tcW w:w="1601" w:type="dxa"/>
            <w:vAlign w:val="center"/>
          </w:tcPr>
          <w:p w14:paraId="4C75084B" w14:textId="77777777" w:rsidR="00CE1448" w:rsidRPr="00EB1E5E" w:rsidRDefault="00CE1448" w:rsidP="00EB1E5E">
            <w:pPr>
              <w:spacing w:after="0"/>
              <w:rPr>
                <w:rFonts w:cs="Times New Roman"/>
                <w:color w:val="000000" w:themeColor="text1"/>
                <w:sz w:val="20"/>
                <w:szCs w:val="20"/>
              </w:rPr>
            </w:pPr>
            <w:r>
              <w:t>Not run; no database/app was built.</w:t>
            </w:r>
          </w:p>
        </w:tc>
        <w:tc>
          <w:tcPr>
            <w:tcW w:w="1601" w:type="dxa"/>
            <w:vAlign w:val="center"/>
          </w:tcPr>
          <w:p w14:paraId="40CC0514" w14:textId="77777777" w:rsidR="00CE1448" w:rsidRPr="00EB1E5E" w:rsidRDefault="00CE1448" w:rsidP="00EB1E5E">
            <w:pPr>
              <w:spacing w:after="0"/>
              <w:rPr>
                <w:rFonts w:cs="Times New Roman"/>
                <w:color w:val="000000" w:themeColor="text1"/>
                <w:sz w:val="20"/>
                <w:szCs w:val="20"/>
              </w:rPr>
            </w:pPr>
            <w:r>
              <w:t>Planned</w:t>
            </w:r>
          </w:p>
        </w:tc>
      </w:tr>
    </w:tbl>
    <w:p w14:paraId="06BE2A67" w14:textId="77777777" w:rsidR="00CE1448" w:rsidRPr="00866E44" w:rsidRDefault="00242EDA">
      <w:pPr>
        <w:spacing w:after="80"/>
        <w:rPr>
          <w:rFonts w:cs="Times New Roman"/>
          <w:color w:val="000000" w:themeColor="text1"/>
        </w:rPr>
      </w:pPr>
      <w:r>
        <w:t>Table 15 lists acceptance tests for a later prototype. They are not recorded execution results.</w:t>
      </w:r>
    </w:p>
    <w:p w14:paraId="486D7753" w14:textId="77777777" w:rsidR="00482C19" w:rsidRDefault="00242EDA" w:rsidP="00482C19">
      <w:pPr>
        <w:rPr>
          <w:rFonts w:eastAsia="Times New Roman" w:cs="Times New Roman"/>
          <w:i/>
          <w:color w:val="000000" w:themeColor="text1"/>
          <w:sz w:val="22"/>
        </w:rPr>
      </w:pPr>
      <w:r>
        <w:lastRenderedPageBreak/>
        <w:t>The cases cover valid allocation, duplicate allocation, workload overflow, faculty/room/section overlap, room capacity, effective dates and substitution conflicts. No actual result is claimed because the SQL has not been executed and the application is not implemented. Before demonstration, each case should be run against the database and the actual result should replace the current status.</w:t>
      </w:r>
    </w:p>
    <w:p w14:paraId="2A87970D" w14:textId="77777777" w:rsidR="00482C19" w:rsidRDefault="00482C19" w:rsidP="00482C19">
      <w:pPr>
        <w:pStyle w:val="Heading1"/>
        <w:pageBreakBefore/>
        <w:jc w:val="center"/>
        <w:rPr>
          <w:rFonts w:eastAsia="Times New Roman" w:cs="Times New Roman"/>
          <w:color w:val="000000" w:themeColor="text1"/>
          <w:sz w:val="32"/>
          <w:szCs w:val="32"/>
        </w:rPr>
      </w:pPr>
      <w:r>
        <w:lastRenderedPageBreak/>
        <w:t>CHAPTER 4</w:t>
      </w:r>
    </w:p>
    <w:p w14:paraId="2EBA96C7" w14:textId="77777777" w:rsidR="00CE1448" w:rsidRDefault="00242EDA" w:rsidP="00482C19">
      <w:pPr>
        <w:pStyle w:val="Heading1"/>
        <w:jc w:val="center"/>
        <w:rPr>
          <w:rFonts w:eastAsia="Times New Roman" w:cs="Times New Roman"/>
          <w:color w:val="000000" w:themeColor="text1"/>
          <w:sz w:val="32"/>
          <w:szCs w:val="32"/>
        </w:rPr>
      </w:pPr>
      <w:r>
        <w:t>CONCLUSION</w:t>
      </w:r>
    </w:p>
    <w:p w14:paraId="47372DF4" w14:textId="77777777" w:rsidR="00CE1448" w:rsidRPr="00866E44" w:rsidRDefault="00242EDA">
      <w:pPr>
        <w:rPr>
          <w:rFonts w:cs="Times New Roman"/>
          <w:color w:val="000000" w:themeColor="text1"/>
        </w:rPr>
      </w:pPr>
      <w:r>
        <w:t>This report defines a relational design for faculty workload and timetable management. It identifies the main users and rules, presents an ER model, maps the entities into fourteen 3NF relations, and specifies representative constraints, trigger logic, sample records and SQL reports. The design keeps master data separate from term-specific allocations and timetable changes.</w:t>
      </w:r>
    </w:p>
    <w:p w14:paraId="2AEAC56E" w14:textId="77777777" w:rsidR="00482C19" w:rsidRDefault="00482C19">
      <w:pPr>
        <w:rPr>
          <w:rFonts w:eastAsia="Times New Roman" w:cs="Times New Roman"/>
          <w:color w:val="000000" w:themeColor="text1"/>
          <w:sz w:val="28"/>
          <w:szCs w:val="30"/>
        </w:rPr>
      </w:pPr>
      <w:r>
        <w:t>A future Python client can use the schema for allocation, schedule preparation, substitutions and reporting, but no user interface or database deployment is included here. The next project stage should execute the SQL, run the listed test cases and revise the design in response to observed results.</w:t>
      </w:r>
    </w:p>
    <w:p w14:paraId="0BA4D3FF" w14:textId="77777777" w:rsidR="00CE1448" w:rsidRPr="00482C19" w:rsidRDefault="00242EDA">
      <w:pPr>
        <w:pStyle w:val="Heading2"/>
        <w:rPr>
          <w:rFonts w:ascii="Times New Roman" w:hAnsi="Times New Roman" w:cs="Times New Roman"/>
          <w:color w:val="000000" w:themeColor="text1"/>
          <w:sz w:val="28"/>
          <w:szCs w:val="30"/>
        </w:rPr>
      </w:pPr>
      <w:r w:rsidRPr="00482C19">
        <w:rPr>
          <w:rFonts w:ascii="Times New Roman" w:eastAsia="Times New Roman" w:hAnsi="Times New Roman" w:cs="Times New Roman"/>
          <w:color w:val="000000" w:themeColor="text1"/>
          <w:sz w:val="28"/>
          <w:szCs w:val="30"/>
        </w:rPr>
        <w:t>4.1 Limitations and Future Enhancements</w:t>
      </w:r>
    </w:p>
    <w:p w14:paraId="4D65989B" w14:textId="77777777" w:rsidR="00CE1448" w:rsidRPr="00866E44" w:rsidRDefault="00242EDA">
      <w:pPr>
        <w:spacing w:after="80"/>
        <w:rPr>
          <w:rFonts w:cs="Times New Roman"/>
          <w:color w:val="000000" w:themeColor="text1"/>
        </w:rPr>
      </w:pPr>
      <w:r>
        <w:t>The current report has a deliberately limited scope. Later work could extend the design in these areas:</w:t>
      </w:r>
    </w:p>
    <w:p w14:paraId="4D9C4A46" w14:textId="77777777" w:rsidR="00CE1448" w:rsidRPr="00866E44" w:rsidRDefault="00242EDA">
      <w:pPr>
        <w:pStyle w:val="ListBullet"/>
        <w:rPr>
          <w:rFonts w:cs="Times New Roman"/>
          <w:color w:val="000000" w:themeColor="text1"/>
        </w:rPr>
      </w:pPr>
      <w:r>
        <w:t>Execute and validate the DDL on a PostgreSQL instance; record actual positive and negative test results.</w:t>
      </w:r>
    </w:p>
    <w:p w14:paraId="7FDA42B5" w14:textId="77777777" w:rsidR="00CE1448" w:rsidRPr="00866E44" w:rsidRDefault="00242EDA">
      <w:pPr>
        <w:pStyle w:val="ListBullet"/>
        <w:rPr>
          <w:rFonts w:cs="Times New Roman"/>
          <w:color w:val="000000" w:themeColor="text1"/>
        </w:rPr>
      </w:pPr>
      <w:r>
        <w:t>Build the Python client with authentication, role-based permissions, change history and clear recovery from transaction errors.</w:t>
      </w:r>
    </w:p>
    <w:p w14:paraId="733E0D71" w14:textId="77777777" w:rsidR="00CE1448" w:rsidRPr="00866E44" w:rsidRDefault="00242EDA">
      <w:pPr>
        <w:pStyle w:val="ListBullet"/>
        <w:rPr>
          <w:rFonts w:cs="Times New Roman"/>
          <w:color w:val="000000" w:themeColor="text1"/>
        </w:rPr>
      </w:pPr>
      <w:r>
        <w:t>Add multi-campus calendars, holidays, faculty availability preferences, team teaching and automated timetable optimization.</w:t>
      </w:r>
    </w:p>
    <w:p w14:paraId="2E969346" w14:textId="77777777" w:rsidR="00CE1448" w:rsidRDefault="00242EDA">
      <w:pPr>
        <w:pStyle w:val="Heading1"/>
        <w:pageBreakBefore/>
        <w:rPr>
          <w:rFonts w:ascii="Times New Roman" w:eastAsia="Times New Roman" w:hAnsi="Times New Roman" w:cs="Times New Roman"/>
          <w:color w:val="000000" w:themeColor="text1"/>
        </w:rPr>
      </w:pPr>
      <w:r>
        <w:lastRenderedPageBreak/>
        <w:t>REFERENCES</w:t>
      </w:r>
    </w:p>
    <w:p w14:paraId="619CBB92" w14:textId="77777777" w:rsidR="00D172A5" w:rsidRPr="00D172A5" w:rsidRDefault="00D172A5" w:rsidP="00D172A5">
      <w:pPr>
        <w:ind w:hanging="720"/>
        <w:rPr>
          <w:rFonts w:cs="Times New Roman"/>
          <w:color w:val="000000" w:themeColor="text1"/>
        </w:rPr>
      </w:pPr>
      <w:r>
        <w:t>[1] A. Silberschatz, H. F. Korth, and S. Sudarshan, Database System Concepts, 6th ed. New York, NY, USA: McGraw-Hill, 2010.</w:t>
      </w:r>
    </w:p>
    <w:p w14:paraId="54D4B365" w14:textId="77777777" w:rsidR="00D172A5" w:rsidRPr="00D172A5" w:rsidRDefault="00D172A5" w:rsidP="00D172A5">
      <w:pPr>
        <w:ind w:hanging="720"/>
        <w:rPr>
          <w:rFonts w:cs="Times New Roman"/>
          <w:color w:val="000000" w:themeColor="text1"/>
        </w:rPr>
      </w:pPr>
      <w:r>
        <w:t>[2] PostgreSQL Global Development Group, "Constraints," PostgreSQL 16 Documentation. Accessed: Oct. 4, 2026. [Online]. Available: https://www.postgresql.org/docs/16/ddl-constraints.html</w:t>
      </w:r>
    </w:p>
    <w:p w14:paraId="7EF2FDFB" w14:textId="77777777" w:rsidR="00D172A5" w:rsidRPr="00D172A5" w:rsidRDefault="00D172A5" w:rsidP="00D172A5">
      <w:pPr>
        <w:ind w:hanging="720"/>
        <w:rPr>
          <w:rFonts w:cs="Times New Roman"/>
          <w:color w:val="000000" w:themeColor="text1"/>
        </w:rPr>
      </w:pPr>
      <w:r>
        <w:t>[3] PostgreSQL Global Development Group, "Range Types," PostgreSQL 16 Documentation. Accessed: Oct. 4, 2026. [Online]. Available: https://www.postgresql.org/docs/16/rangetypes.html</w:t>
      </w:r>
    </w:p>
    <w:p w14:paraId="4B0693A6" w14:textId="77777777" w:rsidR="00D172A5" w:rsidRPr="00D172A5" w:rsidRDefault="00D172A5" w:rsidP="00D172A5">
      <w:pPr>
        <w:ind w:hanging="720"/>
        <w:rPr>
          <w:rFonts w:cs="Times New Roman"/>
          <w:color w:val="000000" w:themeColor="text1"/>
        </w:rPr>
      </w:pPr>
      <w:r>
        <w:t>[4] PostgreSQL Global Development Group, "Transaction Isolation," PostgreSQL 16 Documentation. Accessed: Oct. 4, 2026. [Online]. Available: https://www.postgresql.org/docs/16/transaction-iso.html</w:t>
      </w:r>
    </w:p>
    <w:p w14:paraId="565B1EBF" w14:textId="77777777" w:rsidR="00CE1448" w:rsidRPr="00866E44" w:rsidRDefault="00242EDA" w:rsidP="00866E44">
      <w:pPr>
        <w:pStyle w:val="Heading1"/>
        <w:pageBreakBefore/>
        <w:jc w:val="center"/>
        <w:rPr>
          <w:rFonts w:ascii="Times New Roman" w:hAnsi="Times New Roman" w:cs="Times New Roman"/>
          <w:color w:val="000000" w:themeColor="text1"/>
          <w:sz w:val="32"/>
          <w:szCs w:val="32"/>
        </w:rPr>
      </w:pPr>
      <w:r>
        <w:lastRenderedPageBreak/>
        <w:t>APPENDICES</w:t>
      </w:r>
    </w:p>
    <w:p w14:paraId="00B75E42" w14:textId="77777777" w:rsidR="00CE1448" w:rsidRDefault="00866E44">
      <w:pPr>
        <w:pStyle w:val="Heading2"/>
      </w:pPr>
      <w:r>
        <w:t>APPENDIX A - COMPLETE DATABASE SCRIPT</w:t>
      </w:r>
    </w:p>
    <w:p w14:paraId="384310FE" w14:textId="04B5DD94" w:rsidR="00363B54" w:rsidRDefault="00317145" w:rsidP="00363B54">
      <w:hyperlink r:id="rId17" w:history="1">
        <w:r w:rsidRPr="0078567B">
          <w:rPr>
            <w:rStyle w:val="Hyperlink"/>
          </w:rPr>
          <w:t>https://github.com/rushmithareddymukkara/DBMS_PBL_Project/blob/main/Appendix_A_PBL.docx</w:t>
        </w:r>
      </w:hyperlink>
      <w:r>
        <w:t xml:space="preserve"> </w:t>
      </w:r>
    </w:p>
    <w:p w14:paraId="76E95396" w14:textId="33135CD8" w:rsidR="00CE1448" w:rsidRPr="00866E44" w:rsidRDefault="00A04C9C">
      <w:pPr>
        <w:pStyle w:val="Heading2"/>
        <w:rPr>
          <w:rFonts w:cs="Times New Roman"/>
          <w:color w:val="000000" w:themeColor="text1"/>
        </w:rPr>
      </w:pPr>
      <w:r>
        <w:t>2)</w:t>
      </w:r>
    </w:p>
    <w:p w14:paraId="67802AF0" w14:textId="4462B808" w:rsidR="00C32C8C" w:rsidRDefault="00242EDA" w:rsidP="00436610">
      <w:pPr>
        <w:spacing w:after="0" w:line="220" w:lineRule="auto"/>
      </w:pPr>
      <w:r>
        <w:rPr>
          <w:rFonts w:ascii="Courier New" w:eastAsia="Courier New" w:hAnsi="Courier New" w:cs="Courier New"/>
          <w:sz w:val="20"/>
          <w:szCs w:val="20"/>
        </w:rPr>
        <w:t xml:space="preserve"> </w:t>
      </w:r>
      <w:hyperlink r:id="rId18" w:history="1">
        <w:r w:rsidR="000B59D2" w:rsidRPr="000D4517">
          <w:rPr>
            <w:rStyle w:val="Hyperlink"/>
            <w:rFonts w:ascii="Courier New" w:eastAsia="Courier New" w:hAnsi="Courier New" w:cs="Courier New"/>
            <w:sz w:val="20"/>
            <w:szCs w:val="20"/>
          </w:rPr>
          <w:t>https://github.com/rushmithareddymukkara/DBMS_PBL_Project</w:t>
        </w:r>
      </w:hyperlink>
      <w:r w:rsidR="000B59D2">
        <w:rPr>
          <w:rFonts w:ascii="Courier New" w:eastAsia="Courier New" w:hAnsi="Courier New" w:cs="Courier New"/>
          <w:sz w:val="20"/>
          <w:szCs w:val="20"/>
        </w:rPr>
        <w:t xml:space="preserve"> </w:t>
      </w:r>
    </w:p>
    <w:p w14:paraId="6B666C9F" w14:textId="77777777" w:rsidR="00133606" w:rsidRDefault="00133606" w:rsidP="00133606">
      <w:pPr>
        <w:pStyle w:val="Heading2"/>
      </w:pPr>
      <w:r>
        <w:t>APPENDIX A - COMPLETE DATABASE SCRIPT</w:t>
      </w:r>
    </w:p>
    <w:p w14:paraId="53620E2A" w14:textId="77777777" w:rsidR="00133606" w:rsidRPr="00133606" w:rsidRDefault="00133606" w:rsidP="00133606">
      <w:pPr>
        <w:pStyle w:val="Heading2"/>
        <w:rPr>
          <w:b w:val="0"/>
          <w:bCs w:val="0"/>
          <w:color w:val="000000" w:themeColor="text1"/>
        </w:rPr>
      </w:pPr>
      <w:r w:rsidRPr="00133606">
        <w:rPr>
          <w:b w:val="0"/>
          <w:bCs w:val="0"/>
          <w:color w:val="000000" w:themeColor="text1"/>
        </w:rPr>
        <w:t xml:space="preserve">The complete database script for the Faculty Workload and Timetable Management System is provided in the file Appendix_A_PBL.docx of the repository. It contains the DDL for the eight tables in Third Normal Form (Department, Faculty, Course, Section, Room, Timeslot, </w:t>
      </w:r>
      <w:proofErr w:type="spellStart"/>
      <w:r w:rsidRPr="00133606">
        <w:rPr>
          <w:b w:val="0"/>
          <w:bCs w:val="0"/>
          <w:color w:val="000000" w:themeColor="text1"/>
        </w:rPr>
        <w:t>TimetableEntry</w:t>
      </w:r>
      <w:proofErr w:type="spellEnd"/>
      <w:r w:rsidRPr="00133606">
        <w:rPr>
          <w:b w:val="0"/>
          <w:bCs w:val="0"/>
          <w:color w:val="000000" w:themeColor="text1"/>
        </w:rPr>
        <w:t xml:space="preserve"> and Substitution), with PRIMARY KEY, FOREIGN KEY, UNIQUE, NOT NULL and CHECK constraints. The composite UNIQUE constraints </w:t>
      </w:r>
      <w:proofErr w:type="spellStart"/>
      <w:r w:rsidRPr="00133606">
        <w:rPr>
          <w:b w:val="0"/>
          <w:bCs w:val="0"/>
          <w:color w:val="000000" w:themeColor="text1"/>
        </w:rPr>
        <w:t>unique_faculty_slot</w:t>
      </w:r>
      <w:proofErr w:type="spellEnd"/>
      <w:r w:rsidRPr="00133606">
        <w:rPr>
          <w:b w:val="0"/>
          <w:bCs w:val="0"/>
          <w:color w:val="000000" w:themeColor="text1"/>
        </w:rPr>
        <w:t xml:space="preserve">, </w:t>
      </w:r>
      <w:proofErr w:type="spellStart"/>
      <w:r w:rsidRPr="00133606">
        <w:rPr>
          <w:b w:val="0"/>
          <w:bCs w:val="0"/>
          <w:color w:val="000000" w:themeColor="text1"/>
        </w:rPr>
        <w:t>unique_room_slot</w:t>
      </w:r>
      <w:proofErr w:type="spellEnd"/>
      <w:r w:rsidRPr="00133606">
        <w:rPr>
          <w:b w:val="0"/>
          <w:bCs w:val="0"/>
          <w:color w:val="000000" w:themeColor="text1"/>
        </w:rPr>
        <w:t xml:space="preserve"> and </w:t>
      </w:r>
      <w:proofErr w:type="spellStart"/>
      <w:r w:rsidRPr="00133606">
        <w:rPr>
          <w:b w:val="0"/>
          <w:bCs w:val="0"/>
          <w:color w:val="000000" w:themeColor="text1"/>
        </w:rPr>
        <w:t>unique_section_slot</w:t>
      </w:r>
      <w:proofErr w:type="spellEnd"/>
      <w:r w:rsidRPr="00133606">
        <w:rPr>
          <w:b w:val="0"/>
          <w:bCs w:val="0"/>
          <w:color w:val="000000" w:themeColor="text1"/>
        </w:rPr>
        <w:t xml:space="preserve"> on </w:t>
      </w:r>
      <w:proofErr w:type="spellStart"/>
      <w:r w:rsidRPr="00133606">
        <w:rPr>
          <w:b w:val="0"/>
          <w:bCs w:val="0"/>
          <w:color w:val="000000" w:themeColor="text1"/>
        </w:rPr>
        <w:t>TimetableEntry</w:t>
      </w:r>
      <w:proofErr w:type="spellEnd"/>
      <w:r w:rsidRPr="00133606">
        <w:rPr>
          <w:b w:val="0"/>
          <w:bCs w:val="0"/>
          <w:color w:val="000000" w:themeColor="text1"/>
        </w:rPr>
        <w:t xml:space="preserve"> prevent double-booking at the database level. The script also holds the sample academic data and the analytical SQL queries for faculty workload aggregation, free-room finding and clash detection.</w:t>
      </w:r>
    </w:p>
    <w:p w14:paraId="73C64B94" w14:textId="77777777" w:rsidR="00133606" w:rsidRDefault="00133606" w:rsidP="00133606">
      <w:pPr>
        <w:pStyle w:val="Heading2"/>
      </w:pPr>
      <w:r>
        <w:t>APPENDIX B - APPLICATION SOURCE CODE</w:t>
      </w:r>
    </w:p>
    <w:p w14:paraId="194E634E" w14:textId="77777777" w:rsidR="00133606" w:rsidRPr="00133606" w:rsidRDefault="00133606" w:rsidP="00133606">
      <w:pPr>
        <w:pStyle w:val="Heading2"/>
        <w:rPr>
          <w:b w:val="0"/>
          <w:bCs w:val="0"/>
          <w:color w:val="000000" w:themeColor="text1"/>
        </w:rPr>
      </w:pPr>
      <w:r w:rsidRPr="00133606">
        <w:rPr>
          <w:b w:val="0"/>
          <w:bCs w:val="0"/>
          <w:color w:val="000000" w:themeColor="text1"/>
        </w:rPr>
        <w:t xml:space="preserve">The Python source code of the </w:t>
      </w:r>
      <w:proofErr w:type="spellStart"/>
      <w:r w:rsidRPr="00133606">
        <w:rPr>
          <w:b w:val="0"/>
          <w:bCs w:val="0"/>
          <w:color w:val="000000" w:themeColor="text1"/>
        </w:rPr>
        <w:t>Streamlit</w:t>
      </w:r>
      <w:proofErr w:type="spellEnd"/>
      <w:r w:rsidRPr="00133606">
        <w:rPr>
          <w:b w:val="0"/>
          <w:bCs w:val="0"/>
          <w:color w:val="000000" w:themeColor="text1"/>
        </w:rPr>
        <w:t xml:space="preserve"> dashboard is given in the file python_code.docx, with the complete project code also listed in DBMS PBL REPORT SAMPLE CODE. The application connects to the database, loads the master data and implements the four navigation views: Faculty Workload Report, Section Timetable View, Room Utilization Analysis and Schedule Clash Monitor. It also contains the validation logic that checks room capacity and blocks clashes before a schedule is saved. The full repository is available at https://github.com/rushmithareddymukkara/DBMS_PBL_Project, and its README.md explains the project structure and how to run the application.</w:t>
      </w:r>
    </w:p>
    <w:p w14:paraId="6F446899" w14:textId="77777777" w:rsidR="00133606" w:rsidRDefault="00133606" w:rsidP="00133606">
      <w:pPr>
        <w:pStyle w:val="Heading2"/>
      </w:pPr>
      <w:r>
        <w:t>APPENDIX C - ADDITIONAL TEST DATA AND OUTPUTS</w:t>
      </w:r>
    </w:p>
    <w:p w14:paraId="2E6D9771" w14:textId="77777777" w:rsidR="00133606" w:rsidRDefault="00133606" w:rsidP="00133606">
      <w:pPr>
        <w:pStyle w:val="Heading2"/>
        <w:rPr>
          <w:b w:val="0"/>
          <w:bCs w:val="0"/>
          <w:color w:val="000000" w:themeColor="text1"/>
        </w:rPr>
      </w:pPr>
      <w:r w:rsidRPr="00133606">
        <w:rPr>
          <w:b w:val="0"/>
          <w:bCs w:val="0"/>
          <w:color w:val="000000" w:themeColor="text1"/>
        </w:rPr>
        <w:t xml:space="preserve">The </w:t>
      </w:r>
      <w:proofErr w:type="spellStart"/>
      <w:r w:rsidRPr="00133606">
        <w:rPr>
          <w:b w:val="0"/>
          <w:bCs w:val="0"/>
          <w:color w:val="000000" w:themeColor="text1"/>
        </w:rPr>
        <w:t>Streamlit</w:t>
      </w:r>
      <w:proofErr w:type="spellEnd"/>
      <w:r w:rsidRPr="00133606">
        <w:rPr>
          <w:b w:val="0"/>
          <w:bCs w:val="0"/>
          <w:color w:val="000000" w:themeColor="text1"/>
        </w:rPr>
        <w:t xml:space="preserve"> dashboard output screens are collected in the file STREAMLIT DASHBOARD SCREENSHOTS.docx. They show the faculty load summary with the hours-versus-maximum-norm chart, in which Dr. Rajesh Sharma is flagged as overloaded at 14 hours against a norm of 12. They also show the weekly section schedule for AIML Rhinos - Sem 4, the room and lab usage metrics (CR-101, CR-102 and Lab-3), and the conflict alert for the room double-booking of CR-102 between ENTRY_012 and ENTRY_019 on Tuesday at 10:00 AM. The test cases and their observed results are </w:t>
      </w:r>
      <w:proofErr w:type="spellStart"/>
      <w:r w:rsidRPr="00133606">
        <w:rPr>
          <w:b w:val="0"/>
          <w:bCs w:val="0"/>
          <w:color w:val="000000" w:themeColor="text1"/>
        </w:rPr>
        <w:t>summarised</w:t>
      </w:r>
      <w:proofErr w:type="spellEnd"/>
      <w:r w:rsidRPr="00133606">
        <w:rPr>
          <w:b w:val="0"/>
          <w:bCs w:val="0"/>
          <w:color w:val="000000" w:themeColor="text1"/>
        </w:rPr>
        <w:t xml:space="preserve"> in Table 15 (TC-01 to TC-08) of the report.</w:t>
      </w:r>
    </w:p>
    <w:p w14:paraId="4B4C68B6" w14:textId="77777777" w:rsidR="00133606" w:rsidRDefault="00133606" w:rsidP="00133606"/>
    <w:p w14:paraId="0E1BA88F" w14:textId="77777777" w:rsidR="00133606" w:rsidRDefault="00133606" w:rsidP="00133606"/>
    <w:p w14:paraId="5CB81CD2" w14:textId="77777777" w:rsidR="00133606" w:rsidRPr="00133606" w:rsidRDefault="00133606" w:rsidP="00133606"/>
    <w:p w14:paraId="3D578638" w14:textId="77777777" w:rsidR="00133606" w:rsidRDefault="00133606" w:rsidP="00133606">
      <w:pPr>
        <w:pStyle w:val="Heading2"/>
      </w:pPr>
      <w:r>
        <w:lastRenderedPageBreak/>
        <w:t>APPENDIX D - REVIEW PRESENTATIONS</w:t>
      </w:r>
    </w:p>
    <w:p w14:paraId="27C45C75" w14:textId="77777777" w:rsidR="00133606" w:rsidRDefault="00133606" w:rsidP="00133606"/>
    <w:p w14:paraId="2FD018C7" w14:textId="0667BF01" w:rsidR="00133606" w:rsidRDefault="00133606" w:rsidP="00133606">
      <w:r w:rsidRPr="00133606">
        <w:rPr>
          <w:lang w:val="en-IN"/>
        </w:rPr>
        <w:drawing>
          <wp:inline distT="0" distB="0" distL="0" distR="0" wp14:anchorId="55173592" wp14:editId="2C58EB52">
            <wp:extent cx="5733415" cy="3388995"/>
            <wp:effectExtent l="0" t="0" r="635" b="1905"/>
            <wp:docPr id="368089768" name="Picture 3" descr="The image displays a dashboard from the Woxsen University's School of Technology, showing a Faculty Workload &amp; Capacity Analysis report, with various sections detailing the total hours assigned, average weekly hours, overloaded faculty, and remaining capacity for employ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89768" name="Picture 3" descr="The image displays a dashboard from the Woxsen University's School of Technology, showing a Faculty Workload &amp; Capacity Analysis report, with various sections detailing the total hours assigned, average weekly hours, overloaded faculty, and remaining capacity for employe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3388995"/>
                    </a:xfrm>
                    <a:prstGeom prst="rect">
                      <a:avLst/>
                    </a:prstGeom>
                    <a:noFill/>
                    <a:ln>
                      <a:noFill/>
                    </a:ln>
                  </pic:spPr>
                </pic:pic>
              </a:graphicData>
            </a:graphic>
          </wp:inline>
        </w:drawing>
      </w:r>
    </w:p>
    <w:p w14:paraId="195A2E3D" w14:textId="77777777" w:rsidR="00133606" w:rsidRPr="00133606" w:rsidRDefault="00133606" w:rsidP="00133606"/>
    <w:p w14:paraId="0454D24E" w14:textId="61C4E6B6" w:rsidR="00133606" w:rsidRPr="00133606" w:rsidRDefault="00133606" w:rsidP="00133606">
      <w:pPr>
        <w:pStyle w:val="Heading2"/>
        <w:rPr>
          <w:b w:val="0"/>
          <w:bCs w:val="0"/>
          <w:color w:val="000000" w:themeColor="text1"/>
        </w:rPr>
      </w:pPr>
      <w:r w:rsidRPr="00133606">
        <w:rPr>
          <w:b w:val="0"/>
          <w:bCs w:val="0"/>
          <w:color w:val="000000" w:themeColor="text1"/>
        </w:rPr>
        <w:t xml:space="preserve">The presentations submitted at each evaluation stage are stored in the repository: review_1.pptx (problem statement, literature survey, conceptual ER diagram and high-level schema), Review2_Faculty_Timetable_System.pptx (3NF design, DDL implementation, SQL queries and </w:t>
      </w:r>
      <w:proofErr w:type="spellStart"/>
      <w:r w:rsidRPr="00133606">
        <w:rPr>
          <w:b w:val="0"/>
          <w:bCs w:val="0"/>
          <w:color w:val="000000" w:themeColor="text1"/>
        </w:rPr>
        <w:t>Streamlit</w:t>
      </w:r>
      <w:proofErr w:type="spellEnd"/>
      <w:r w:rsidRPr="00133606">
        <w:rPr>
          <w:b w:val="0"/>
          <w:bCs w:val="0"/>
          <w:color w:val="000000" w:themeColor="text1"/>
        </w:rPr>
        <w:t xml:space="preserve"> prototype) and Review3_Faculty_Timetable_System.pptx (integrated dashboard results, clash detection, substitution logic and system testing).</w:t>
      </w:r>
    </w:p>
    <w:p w14:paraId="765E530C" w14:textId="609B6031" w:rsidR="00CE1448" w:rsidRPr="00866E44" w:rsidRDefault="00CE1448">
      <w:pPr>
        <w:rPr>
          <w:rFonts w:cs="Times New Roman"/>
          <w:color w:val="000000" w:themeColor="text1"/>
        </w:rPr>
      </w:pPr>
    </w:p>
    <w:sectPr w:rsidR="00CE1448" w:rsidRPr="00866E44" w:rsidSect="00F0000F">
      <w:footerReference w:type="default" r:id="rId19"/>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38C49" w14:textId="77777777" w:rsidR="008A2408" w:rsidRDefault="008A2408">
      <w:pPr>
        <w:spacing w:after="0" w:line="240" w:lineRule="auto"/>
      </w:pPr>
      <w:r>
        <w:separator/>
      </w:r>
    </w:p>
  </w:endnote>
  <w:endnote w:type="continuationSeparator" w:id="0">
    <w:p w14:paraId="6BEC2FAC" w14:textId="77777777" w:rsidR="008A2408" w:rsidRDefault="008A2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F06E3" w14:textId="77777777" w:rsidR="0089083F" w:rsidRDefault="00242EDA">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1A0B5" w14:textId="77777777" w:rsidR="008A2408" w:rsidRDefault="008A2408">
      <w:pPr>
        <w:spacing w:after="0" w:line="240" w:lineRule="auto"/>
      </w:pPr>
      <w:r>
        <w:separator/>
      </w:r>
    </w:p>
  </w:footnote>
  <w:footnote w:type="continuationSeparator" w:id="0">
    <w:p w14:paraId="1E558449" w14:textId="77777777" w:rsidR="008A2408" w:rsidRDefault="008A24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D5E"/>
    <w:rsid w:val="00034616"/>
    <w:rsid w:val="0006063C"/>
    <w:rsid w:val="00085B91"/>
    <w:rsid w:val="00096CFC"/>
    <w:rsid w:val="000B367C"/>
    <w:rsid w:val="000B59D2"/>
    <w:rsid w:val="000F2ED7"/>
    <w:rsid w:val="000F51FB"/>
    <w:rsid w:val="000F7884"/>
    <w:rsid w:val="0012314D"/>
    <w:rsid w:val="00133606"/>
    <w:rsid w:val="0015074B"/>
    <w:rsid w:val="001754E1"/>
    <w:rsid w:val="001C01B5"/>
    <w:rsid w:val="001C4A5B"/>
    <w:rsid w:val="00213DEA"/>
    <w:rsid w:val="00231C46"/>
    <w:rsid w:val="00242EDA"/>
    <w:rsid w:val="002445CB"/>
    <w:rsid w:val="002548CC"/>
    <w:rsid w:val="00280557"/>
    <w:rsid w:val="0029639D"/>
    <w:rsid w:val="002A57E4"/>
    <w:rsid w:val="002C6DB9"/>
    <w:rsid w:val="00317145"/>
    <w:rsid w:val="00326F90"/>
    <w:rsid w:val="00363B54"/>
    <w:rsid w:val="003908CF"/>
    <w:rsid w:val="003A3234"/>
    <w:rsid w:val="003F1B66"/>
    <w:rsid w:val="00436610"/>
    <w:rsid w:val="0045743C"/>
    <w:rsid w:val="00477B2B"/>
    <w:rsid w:val="00482C19"/>
    <w:rsid w:val="00484E62"/>
    <w:rsid w:val="00494B45"/>
    <w:rsid w:val="004B6EC9"/>
    <w:rsid w:val="00543E88"/>
    <w:rsid w:val="00544F10"/>
    <w:rsid w:val="00573935"/>
    <w:rsid w:val="005B5027"/>
    <w:rsid w:val="005E14D7"/>
    <w:rsid w:val="006268CB"/>
    <w:rsid w:val="006A19B0"/>
    <w:rsid w:val="006A7DB7"/>
    <w:rsid w:val="00750D58"/>
    <w:rsid w:val="00770646"/>
    <w:rsid w:val="00787236"/>
    <w:rsid w:val="007A149D"/>
    <w:rsid w:val="007A7061"/>
    <w:rsid w:val="007C36A3"/>
    <w:rsid w:val="00801601"/>
    <w:rsid w:val="00866105"/>
    <w:rsid w:val="00866E44"/>
    <w:rsid w:val="008833EA"/>
    <w:rsid w:val="0089083F"/>
    <w:rsid w:val="00894610"/>
    <w:rsid w:val="008A2408"/>
    <w:rsid w:val="008A6258"/>
    <w:rsid w:val="008B7540"/>
    <w:rsid w:val="008C6814"/>
    <w:rsid w:val="008D4C38"/>
    <w:rsid w:val="008E17FC"/>
    <w:rsid w:val="008E7F17"/>
    <w:rsid w:val="00976A38"/>
    <w:rsid w:val="009A6018"/>
    <w:rsid w:val="00A02830"/>
    <w:rsid w:val="00A04C9C"/>
    <w:rsid w:val="00A54416"/>
    <w:rsid w:val="00A64C59"/>
    <w:rsid w:val="00A75C71"/>
    <w:rsid w:val="00AA1D8D"/>
    <w:rsid w:val="00AB11AD"/>
    <w:rsid w:val="00AB7DA2"/>
    <w:rsid w:val="00AE60C4"/>
    <w:rsid w:val="00AF09B3"/>
    <w:rsid w:val="00B47730"/>
    <w:rsid w:val="00B62C77"/>
    <w:rsid w:val="00B70EE5"/>
    <w:rsid w:val="00BE376D"/>
    <w:rsid w:val="00BF7F11"/>
    <w:rsid w:val="00C21B88"/>
    <w:rsid w:val="00C32C8C"/>
    <w:rsid w:val="00C53527"/>
    <w:rsid w:val="00C731B9"/>
    <w:rsid w:val="00CB0664"/>
    <w:rsid w:val="00CE1448"/>
    <w:rsid w:val="00D00E05"/>
    <w:rsid w:val="00D13D0C"/>
    <w:rsid w:val="00D172A5"/>
    <w:rsid w:val="00D70838"/>
    <w:rsid w:val="00D92CC2"/>
    <w:rsid w:val="00D94443"/>
    <w:rsid w:val="00DC571A"/>
    <w:rsid w:val="00E01017"/>
    <w:rsid w:val="00E4737B"/>
    <w:rsid w:val="00E71669"/>
    <w:rsid w:val="00E76562"/>
    <w:rsid w:val="00E87072"/>
    <w:rsid w:val="00E9334C"/>
    <w:rsid w:val="00EB1E5E"/>
    <w:rsid w:val="00EB340D"/>
    <w:rsid w:val="00EC1ABA"/>
    <w:rsid w:val="00EC1FF6"/>
    <w:rsid w:val="00EC454D"/>
    <w:rsid w:val="00F0000F"/>
    <w:rsid w:val="00F93867"/>
    <w:rsid w:val="00F942EC"/>
    <w:rsid w:val="00FC693F"/>
    <w:rsid w:val="00FD1A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82353"/>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87072"/>
    <w:rPr>
      <w:sz w:val="16"/>
      <w:szCs w:val="16"/>
    </w:rPr>
  </w:style>
  <w:style w:type="paragraph" w:styleId="CommentText">
    <w:name w:val="annotation text"/>
    <w:basedOn w:val="Normal"/>
    <w:link w:val="CommentTextChar"/>
    <w:uiPriority w:val="99"/>
    <w:unhideWhenUsed/>
    <w:rsid w:val="00E87072"/>
    <w:pPr>
      <w:spacing w:line="240" w:lineRule="auto"/>
    </w:pPr>
    <w:rPr>
      <w:sz w:val="20"/>
      <w:szCs w:val="20"/>
    </w:rPr>
  </w:style>
  <w:style w:type="character" w:customStyle="1" w:styleId="CommentTextChar">
    <w:name w:val="Comment Text Char"/>
    <w:basedOn w:val="DefaultParagraphFont"/>
    <w:link w:val="CommentText"/>
    <w:uiPriority w:val="99"/>
    <w:rsid w:val="00E8707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87072"/>
    <w:rPr>
      <w:b/>
      <w:bCs/>
    </w:rPr>
  </w:style>
  <w:style w:type="character" w:customStyle="1" w:styleId="CommentSubjectChar">
    <w:name w:val="Comment Subject Char"/>
    <w:basedOn w:val="CommentTextChar"/>
    <w:link w:val="CommentSubject"/>
    <w:uiPriority w:val="99"/>
    <w:semiHidden/>
    <w:rsid w:val="00E87072"/>
    <w:rPr>
      <w:rFonts w:ascii="Times New Roman" w:hAnsi="Times New Roman"/>
      <w:b/>
      <w:bCs/>
      <w:sz w:val="20"/>
      <w:szCs w:val="20"/>
    </w:rPr>
  </w:style>
  <w:style w:type="character" w:styleId="Hyperlink">
    <w:name w:val="Hyperlink"/>
    <w:basedOn w:val="DefaultParagraphFont"/>
    <w:uiPriority w:val="99"/>
    <w:unhideWhenUsed/>
    <w:rsid w:val="000B59D2"/>
    <w:rPr>
      <w:color w:val="0000FF" w:themeColor="hyperlink"/>
      <w:u w:val="single"/>
    </w:rPr>
  </w:style>
  <w:style w:type="character" w:styleId="UnresolvedMention">
    <w:name w:val="Unresolved Mention"/>
    <w:basedOn w:val="DefaultParagraphFont"/>
    <w:uiPriority w:val="99"/>
    <w:semiHidden/>
    <w:unhideWhenUsed/>
    <w:rsid w:val="000B5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github.com/rushmithareddymukkara/DBMS_PBL_Projec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rushmithareddymukkara/DBMS_PBL_Project/blob/main/Appendix_A_PBL.docx"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34</Pages>
  <Words>5890</Words>
  <Characters>33574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Design and Implementation of a Database Management System for Faculty Workload and Timetable Management System</vt:lpstr>
    </vt:vector>
  </TitlesOfParts>
  <Manager/>
  <Company/>
  <LinksUpToDate>false</LinksUpToDate>
  <CharactersWithSpaces>39386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Database Management System for Faculty Workload and Timetable Management System</dc:title>
  <dc:subject>DBMS PBL report: faculty workload and timetable management database design</dc:subject>
  <dc:creator>Rushmitha Reddy</dc:creator>
  <cp:keywords/>
  <dc:description>generated by python-docx</dc:description>
  <cp:lastModifiedBy>Rushmitha Reddy</cp:lastModifiedBy>
  <cp:revision>3</cp:revision>
  <dcterms:created xsi:type="dcterms:W3CDTF">2026-10-11T13:20:00Z</dcterms:created>
  <dcterms:modified xsi:type="dcterms:W3CDTF">2026-10-11T13:22:00Z</dcterms:modified>
  <cp:category/>
</cp:coreProperties>
</file>